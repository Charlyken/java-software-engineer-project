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B705" w14:textId="77777777" w:rsidR="005B20BE" w:rsidRPr="00F348D1" w:rsidRDefault="00000000">
      <w:pPr>
        <w:pStyle w:val="Titre"/>
        <w:pBdr>
          <w:bottom w:val="single" w:sz="8" w:space="2" w:color="E0E0E0"/>
        </w:pBdr>
        <w:spacing w:before="600" w:after="120"/>
        <w:jc w:val="right"/>
        <w:rPr>
          <w:rFonts w:ascii="Aptos" w:hAnsi="Aptos"/>
          <w:lang w:val="fr-FR"/>
        </w:rPr>
      </w:pPr>
      <w:r w:rsidRPr="00F348D1">
        <w:rPr>
          <w:rFonts w:ascii="Aptos" w:eastAsia="Calibri" w:hAnsi="Aptos" w:cs="Calibri"/>
          <w:color w:val="BF1E2E"/>
          <w:sz w:val="33"/>
          <w:lang w:val="fr-FR"/>
        </w:rPr>
        <w:t>Charte de Projet</w:t>
      </w:r>
    </w:p>
    <w:p w14:paraId="601F0A9D" w14:textId="0C9A5C04" w:rsidR="005B20BE" w:rsidRPr="00F348D1" w:rsidRDefault="00000000" w:rsidP="00F348D1">
      <w:pPr>
        <w:ind w:left="720"/>
        <w:jc w:val="right"/>
        <w:rPr>
          <w:rFonts w:ascii="Aptos" w:hAnsi="Aptos"/>
          <w:lang w:val="fr-FR"/>
        </w:rPr>
      </w:pPr>
      <w:r w:rsidRPr="00F348D1">
        <w:rPr>
          <w:rFonts w:ascii="Aptos" w:hAnsi="Aptos"/>
          <w:color w:val="555555"/>
          <w:sz w:val="21"/>
          <w:lang w:val="fr-FR"/>
        </w:rPr>
        <w:t>Système de Gestion des Inscriptions aux Sessions de Dominantes (SIGSD)</w:t>
      </w:r>
    </w:p>
    <w:p w14:paraId="21E71409" w14:textId="77777777" w:rsidR="005B20BE" w:rsidRPr="00F348D1" w:rsidRDefault="00000000">
      <w:pPr>
        <w:shd w:val="clear" w:color="auto" w:fill="F9F9F9"/>
        <w:rPr>
          <w:rFonts w:ascii="Aptos" w:hAnsi="Aptos"/>
          <w:lang w:val="fr-FR"/>
        </w:rPr>
      </w:pPr>
      <w:r w:rsidRPr="00F348D1">
        <w:rPr>
          <w:rFonts w:ascii="Aptos" w:hAnsi="Aptos"/>
          <w:b/>
          <w:i/>
          <w:color w:val="333333"/>
          <w:sz w:val="24"/>
          <w:lang w:val="fr-FR"/>
        </w:rPr>
        <w:t>Date du document :</w:t>
      </w:r>
      <w:r w:rsidRPr="00F348D1">
        <w:rPr>
          <w:rFonts w:ascii="Aptos" w:hAnsi="Aptos"/>
          <w:lang w:val="fr-FR"/>
        </w:rPr>
        <w:t xml:space="preserve"> </w:t>
      </w:r>
      <w:r w:rsidRPr="00F348D1">
        <w:rPr>
          <w:rFonts w:ascii="Aptos" w:hAnsi="Aptos"/>
          <w:i/>
          <w:color w:val="333333"/>
          <w:sz w:val="24"/>
          <w:lang w:val="fr-FR"/>
        </w:rPr>
        <w:t xml:space="preserve"> 2026-02-09</w:t>
      </w:r>
    </w:p>
    <w:p w14:paraId="38F85F6F" w14:textId="77777777" w:rsidR="005B20BE" w:rsidRPr="00F348D1" w:rsidRDefault="00000000">
      <w:pPr>
        <w:shd w:val="clear" w:color="auto" w:fill="F9F9F9"/>
        <w:rPr>
          <w:rFonts w:ascii="Aptos" w:hAnsi="Aptos"/>
          <w:lang w:val="fr-FR"/>
        </w:rPr>
      </w:pPr>
      <w:r w:rsidRPr="00F348D1">
        <w:rPr>
          <w:rFonts w:ascii="Aptos" w:hAnsi="Aptos"/>
          <w:b/>
          <w:i/>
          <w:color w:val="333333"/>
          <w:sz w:val="24"/>
          <w:lang w:val="fr-FR"/>
        </w:rPr>
        <w:t>Version :</w:t>
      </w:r>
      <w:r w:rsidRPr="00F348D1">
        <w:rPr>
          <w:rFonts w:ascii="Aptos" w:hAnsi="Aptos"/>
          <w:lang w:val="fr-FR"/>
        </w:rPr>
        <w:t xml:space="preserve"> </w:t>
      </w:r>
      <w:r w:rsidRPr="00F348D1">
        <w:rPr>
          <w:rFonts w:ascii="Aptos" w:hAnsi="Aptos"/>
          <w:i/>
          <w:color w:val="333333"/>
          <w:sz w:val="24"/>
          <w:lang w:val="fr-FR"/>
        </w:rPr>
        <w:t xml:space="preserve"> 1.0</w:t>
      </w:r>
    </w:p>
    <w:p w14:paraId="2B71E7B6" w14:textId="53C145CB" w:rsidR="005B20BE" w:rsidRPr="00F348D1" w:rsidRDefault="00000000">
      <w:pPr>
        <w:shd w:val="clear" w:color="auto" w:fill="F9F9F9"/>
        <w:rPr>
          <w:rFonts w:ascii="Aptos" w:hAnsi="Aptos"/>
          <w:lang w:val="fr-FR"/>
        </w:rPr>
      </w:pPr>
      <w:r w:rsidRPr="00F348D1">
        <w:rPr>
          <w:rFonts w:ascii="Aptos" w:hAnsi="Aptos"/>
          <w:b/>
          <w:i/>
          <w:color w:val="333333"/>
          <w:sz w:val="24"/>
          <w:lang w:val="fr-FR"/>
        </w:rPr>
        <w:t>Auteur</w:t>
      </w:r>
      <w:r w:rsidR="00F348D1" w:rsidRPr="00F348D1">
        <w:rPr>
          <w:rFonts w:ascii="Aptos" w:hAnsi="Aptos"/>
          <w:b/>
          <w:i/>
          <w:color w:val="333333"/>
          <w:sz w:val="24"/>
          <w:lang w:val="fr-FR"/>
        </w:rPr>
        <w:t>s</w:t>
      </w:r>
      <w:r w:rsidRPr="00F348D1">
        <w:rPr>
          <w:rFonts w:ascii="Aptos" w:hAnsi="Aptos"/>
          <w:b/>
          <w:i/>
          <w:color w:val="333333"/>
          <w:sz w:val="24"/>
          <w:lang w:val="fr-FR"/>
        </w:rPr>
        <w:t xml:space="preserve"> :</w:t>
      </w:r>
      <w:r w:rsidRPr="00F348D1">
        <w:rPr>
          <w:rFonts w:ascii="Aptos" w:hAnsi="Aptos"/>
          <w:lang w:val="fr-FR"/>
        </w:rPr>
        <w:t xml:space="preserve"> </w:t>
      </w:r>
      <w:r w:rsidRPr="00F348D1">
        <w:rPr>
          <w:rFonts w:ascii="Aptos" w:hAnsi="Aptos"/>
          <w:i/>
          <w:color w:val="333333"/>
          <w:sz w:val="24"/>
          <w:lang w:val="fr-FR"/>
        </w:rPr>
        <w:t xml:space="preserve"> </w:t>
      </w:r>
      <w:r w:rsidR="00F348D1" w:rsidRPr="00F348D1">
        <w:rPr>
          <w:rFonts w:ascii="Aptos" w:hAnsi="Aptos"/>
          <w:i/>
          <w:color w:val="333333"/>
          <w:sz w:val="24"/>
          <w:lang w:val="fr-FR"/>
        </w:rPr>
        <w:t>Tobi &amp; Julien KEUNI</w:t>
      </w:r>
    </w:p>
    <w:p w14:paraId="4BD30869" w14:textId="77777777" w:rsidR="005B20BE" w:rsidRPr="00F348D1" w:rsidRDefault="00000000">
      <w:pPr>
        <w:shd w:val="clear" w:color="auto" w:fill="F9F9F9"/>
        <w:rPr>
          <w:rFonts w:ascii="Aptos" w:hAnsi="Aptos"/>
          <w:lang w:val="fr-FR"/>
        </w:rPr>
      </w:pPr>
      <w:r w:rsidRPr="00F348D1">
        <w:rPr>
          <w:rFonts w:ascii="Aptos" w:hAnsi="Aptos"/>
          <w:b/>
          <w:i/>
          <w:color w:val="333333"/>
          <w:sz w:val="24"/>
          <w:lang w:val="fr-FR"/>
        </w:rPr>
        <w:t>Statut :</w:t>
      </w:r>
      <w:r w:rsidRPr="00F348D1">
        <w:rPr>
          <w:rFonts w:ascii="Aptos" w:hAnsi="Aptos"/>
          <w:lang w:val="fr-FR"/>
        </w:rPr>
        <w:t xml:space="preserve"> </w:t>
      </w:r>
      <w:r w:rsidRPr="00F348D1">
        <w:rPr>
          <w:rFonts w:ascii="Aptos" w:hAnsi="Aptos"/>
          <w:i/>
          <w:color w:val="333333"/>
          <w:sz w:val="24"/>
          <w:lang w:val="fr-FR"/>
        </w:rPr>
        <w:t xml:space="preserve"> Pour validation</w:t>
      </w:r>
    </w:p>
    <w:p w14:paraId="79F66F12" w14:textId="1E19DA71" w:rsidR="005B20BE" w:rsidRPr="00F348D1" w:rsidRDefault="00F348D1">
      <w:pPr>
        <w:pStyle w:val="Titre"/>
        <w:pBdr>
          <w:bottom w:val="single" w:sz="8" w:space="2" w:color="E0E0E0"/>
        </w:pBdr>
        <w:spacing w:before="600" w:after="120"/>
        <w:rPr>
          <w:rFonts w:ascii="Aptos" w:hAnsi="Aptos"/>
          <w:lang w:val="fr-FR"/>
        </w:rPr>
      </w:pPr>
      <w:r w:rsidRPr="00F348D1">
        <w:rPr>
          <w:rFonts w:ascii="Aptos" w:eastAsia="Calibri" w:hAnsi="Aptos" w:cs="Calibri"/>
          <w:color w:val="BF1E2E"/>
          <w:sz w:val="42"/>
          <w:lang w:val="fr-FR"/>
        </w:rPr>
        <w:t>DSL du Projet : SIGSD</w:t>
      </w:r>
    </w:p>
    <w:p w14:paraId="7E0FF7F3" w14:textId="6782D984" w:rsidR="005B20BE" w:rsidRPr="00F348D1" w:rsidRDefault="00000000">
      <w:pPr>
        <w:rPr>
          <w:rFonts w:ascii="Aptos" w:hAnsi="Aptos"/>
          <w:lang w:val="fr-FR"/>
        </w:rPr>
      </w:pPr>
      <w:r w:rsidRPr="00F348D1">
        <w:rPr>
          <w:rFonts w:ascii="Aptos" w:hAnsi="Aptos"/>
          <w:color w:val="333333"/>
          <w:sz w:val="24"/>
          <w:lang w:val="fr-FR"/>
        </w:rPr>
        <w:t>Ce document constitue l</w:t>
      </w:r>
      <w:r w:rsidR="00F348D1">
        <w:rPr>
          <w:rFonts w:ascii="Aptos" w:hAnsi="Aptos"/>
          <w:color w:val="333333"/>
          <w:sz w:val="24"/>
          <w:lang w:val="fr-FR"/>
        </w:rPr>
        <w:t>e DSL</w:t>
      </w:r>
      <w:r w:rsidRPr="00F348D1">
        <w:rPr>
          <w:rFonts w:ascii="Aptos" w:hAnsi="Aptos"/>
          <w:color w:val="333333"/>
          <w:sz w:val="24"/>
          <w:lang w:val="fr-FR"/>
        </w:rPr>
        <w:t xml:space="preserve"> du projet de développement du "Système de Gestion des Inscriptions aux Sessions de Dominantes" (</w:t>
      </w:r>
      <w:r w:rsidRPr="00F348D1">
        <w:rPr>
          <w:rFonts w:ascii="Aptos" w:hAnsi="Aptos"/>
          <w:b/>
          <w:bCs/>
          <w:color w:val="333333"/>
          <w:sz w:val="24"/>
          <w:lang w:val="fr-FR"/>
        </w:rPr>
        <w:t>SIGSD</w:t>
      </w:r>
      <w:r w:rsidRPr="00F348D1">
        <w:rPr>
          <w:rFonts w:ascii="Aptos" w:hAnsi="Aptos"/>
          <w:color w:val="333333"/>
          <w:sz w:val="24"/>
          <w:lang w:val="fr-FR"/>
        </w:rPr>
        <w:t xml:space="preserve">) pour l'ESIGELEC. Il </w:t>
      </w:r>
      <w:r w:rsidR="00F348D1" w:rsidRPr="00F348D1">
        <w:rPr>
          <w:rFonts w:ascii="Aptos" w:hAnsi="Aptos"/>
          <w:color w:val="333333"/>
          <w:sz w:val="24"/>
          <w:lang w:val="fr-FR"/>
        </w:rPr>
        <w:t>définit les</w:t>
      </w:r>
      <w:r w:rsidRPr="00F348D1">
        <w:rPr>
          <w:rFonts w:ascii="Aptos" w:hAnsi="Aptos"/>
          <w:color w:val="333333"/>
          <w:sz w:val="24"/>
          <w:lang w:val="fr-FR"/>
        </w:rPr>
        <w:t xml:space="preserve"> objectifs, les acteurs, les contraintes et les livrables du projet. Son approbation formalise le lancement du projet et l'allocation des ressources nécessaires à sa réalisation.</w:t>
      </w:r>
    </w:p>
    <w:p w14:paraId="45A83391"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t>1. Objectifs du projet</w:t>
      </w:r>
    </w:p>
    <w:p w14:paraId="60CF191E" w14:textId="77777777" w:rsidR="005B20BE" w:rsidRPr="00F348D1" w:rsidRDefault="00000000">
      <w:pPr>
        <w:rPr>
          <w:rFonts w:ascii="Aptos" w:hAnsi="Aptos"/>
        </w:rPr>
      </w:pPr>
      <w:r w:rsidRPr="00F348D1">
        <w:rPr>
          <w:rFonts w:ascii="Aptos" w:hAnsi="Aptos"/>
          <w:color w:val="333333"/>
          <w:sz w:val="24"/>
          <w:lang w:val="fr-FR"/>
        </w:rPr>
        <w:t xml:space="preserve">Le projet vise à remplacer le processus manuel actuel, chronophage et source d'iniquités potentielles, par une plateforme web centralisée, automatisée et équitable. </w:t>
      </w:r>
      <w:r w:rsidRPr="00F348D1">
        <w:rPr>
          <w:rFonts w:ascii="Aptos" w:hAnsi="Aptos"/>
          <w:color w:val="333333"/>
          <w:sz w:val="24"/>
        </w:rPr>
        <w:t xml:space="preserve">Les </w:t>
      </w:r>
      <w:proofErr w:type="spellStart"/>
      <w:r w:rsidRPr="00F348D1">
        <w:rPr>
          <w:rFonts w:ascii="Aptos" w:hAnsi="Aptos"/>
          <w:color w:val="333333"/>
          <w:sz w:val="24"/>
        </w:rPr>
        <w:t>objectifs</w:t>
      </w:r>
      <w:proofErr w:type="spellEnd"/>
      <w:r w:rsidRPr="00F348D1">
        <w:rPr>
          <w:rFonts w:ascii="Aptos" w:hAnsi="Aptos"/>
          <w:color w:val="333333"/>
          <w:sz w:val="24"/>
        </w:rPr>
        <w:t xml:space="preserve"> </w:t>
      </w:r>
      <w:proofErr w:type="spellStart"/>
      <w:r w:rsidRPr="00F348D1">
        <w:rPr>
          <w:rFonts w:ascii="Aptos" w:hAnsi="Aptos"/>
          <w:color w:val="333333"/>
          <w:sz w:val="24"/>
        </w:rPr>
        <w:t>sont</w:t>
      </w:r>
      <w:proofErr w:type="spellEnd"/>
      <w:r w:rsidRPr="00F348D1">
        <w:rPr>
          <w:rFonts w:ascii="Aptos" w:hAnsi="Aptos"/>
          <w:color w:val="333333"/>
          <w:sz w:val="24"/>
        </w:rPr>
        <w:t xml:space="preserve"> </w:t>
      </w:r>
      <w:proofErr w:type="spellStart"/>
      <w:r w:rsidRPr="00F348D1">
        <w:rPr>
          <w:rFonts w:ascii="Aptos" w:hAnsi="Aptos"/>
          <w:color w:val="333333"/>
          <w:sz w:val="24"/>
        </w:rPr>
        <w:t>définis</w:t>
      </w:r>
      <w:proofErr w:type="spellEnd"/>
      <w:r w:rsidRPr="00F348D1">
        <w:rPr>
          <w:rFonts w:ascii="Aptos" w:hAnsi="Aptos"/>
          <w:color w:val="333333"/>
          <w:sz w:val="24"/>
        </w:rPr>
        <w:t xml:space="preserve"> </w:t>
      </w:r>
      <w:proofErr w:type="spellStart"/>
      <w:r w:rsidRPr="00F348D1">
        <w:rPr>
          <w:rFonts w:ascii="Aptos" w:hAnsi="Aptos"/>
          <w:color w:val="333333"/>
          <w:sz w:val="24"/>
        </w:rPr>
        <w:t>selon</w:t>
      </w:r>
      <w:proofErr w:type="spellEnd"/>
      <w:r w:rsidRPr="00F348D1">
        <w:rPr>
          <w:rFonts w:ascii="Aptos" w:hAnsi="Aptos"/>
          <w:color w:val="333333"/>
          <w:sz w:val="24"/>
        </w:rPr>
        <w:t xml:space="preserve"> la </w:t>
      </w:r>
      <w:proofErr w:type="spellStart"/>
      <w:r w:rsidRPr="00F348D1">
        <w:rPr>
          <w:rFonts w:ascii="Aptos" w:hAnsi="Aptos"/>
          <w:color w:val="333333"/>
          <w:sz w:val="24"/>
        </w:rPr>
        <w:t>méthodologie</w:t>
      </w:r>
      <w:proofErr w:type="spellEnd"/>
      <w:r w:rsidRPr="00F348D1">
        <w:rPr>
          <w:rFonts w:ascii="Aptos" w:hAnsi="Aptos"/>
          <w:color w:val="333333"/>
          <w:sz w:val="24"/>
        </w:rPr>
        <w:t xml:space="preserve"> </w:t>
      </w:r>
      <w:r w:rsidRPr="00F348D1">
        <w:rPr>
          <w:rFonts w:ascii="Aptos" w:hAnsi="Aptos"/>
          <w:b/>
          <w:bCs/>
          <w:color w:val="333333"/>
          <w:sz w:val="24"/>
        </w:rPr>
        <w:t>SMART.</w:t>
      </w:r>
    </w:p>
    <w:p w14:paraId="04036CC4" w14:textId="2D6350DC"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Spécifique :</w:t>
      </w:r>
      <w:r w:rsidRPr="00F348D1">
        <w:rPr>
          <w:rFonts w:ascii="Aptos" w:hAnsi="Aptos"/>
          <w:lang w:val="fr-FR"/>
        </w:rPr>
        <w:t xml:space="preserve"> </w:t>
      </w:r>
      <w:r w:rsidRPr="00F348D1">
        <w:rPr>
          <w:rFonts w:ascii="Aptos" w:hAnsi="Aptos"/>
          <w:color w:val="333333"/>
          <w:sz w:val="24"/>
          <w:lang w:val="fr-FR"/>
        </w:rPr>
        <w:t xml:space="preserve"> Développer et déployer une application web sécurisée permettant aux étudiants de soumettre leurs vœux pour les sessions de dominantes et à l'administration de piloter le processus, </w:t>
      </w:r>
      <w:r w:rsidR="00F348D1">
        <w:rPr>
          <w:rFonts w:ascii="Aptos" w:hAnsi="Aptos"/>
          <w:color w:val="333333"/>
          <w:sz w:val="24"/>
          <w:lang w:val="fr-FR"/>
        </w:rPr>
        <w:t>par un algorithmique affectation optimisée</w:t>
      </w:r>
      <w:r w:rsidRPr="00F348D1">
        <w:rPr>
          <w:rFonts w:ascii="Aptos" w:hAnsi="Aptos"/>
          <w:color w:val="333333"/>
          <w:sz w:val="24"/>
          <w:lang w:val="fr-FR"/>
        </w:rPr>
        <w:t xml:space="preserve"> </w:t>
      </w:r>
      <w:r w:rsidR="00F348D1">
        <w:rPr>
          <w:rFonts w:ascii="Aptos" w:hAnsi="Aptos"/>
          <w:color w:val="333333"/>
          <w:sz w:val="24"/>
          <w:lang w:val="fr-FR"/>
        </w:rPr>
        <w:t>des dominantes</w:t>
      </w:r>
      <w:r w:rsidRPr="00F348D1">
        <w:rPr>
          <w:rFonts w:ascii="Aptos" w:hAnsi="Aptos"/>
          <w:color w:val="333333"/>
          <w:sz w:val="24"/>
          <w:lang w:val="fr-FR"/>
        </w:rPr>
        <w:t xml:space="preserve"> et </w:t>
      </w:r>
      <w:r w:rsidR="00F348D1">
        <w:rPr>
          <w:rFonts w:ascii="Aptos" w:hAnsi="Aptos"/>
          <w:color w:val="333333"/>
          <w:sz w:val="24"/>
          <w:lang w:val="fr-FR"/>
        </w:rPr>
        <w:t>une</w:t>
      </w:r>
      <w:r w:rsidRPr="00F348D1">
        <w:rPr>
          <w:rFonts w:ascii="Aptos" w:hAnsi="Aptos"/>
          <w:color w:val="333333"/>
          <w:sz w:val="24"/>
          <w:lang w:val="fr-FR"/>
        </w:rPr>
        <w:t xml:space="preserve"> publi</w:t>
      </w:r>
      <w:r w:rsidR="00F348D1">
        <w:rPr>
          <w:rFonts w:ascii="Aptos" w:hAnsi="Aptos"/>
          <w:color w:val="333333"/>
          <w:sz w:val="24"/>
          <w:lang w:val="fr-FR"/>
        </w:rPr>
        <w:t>cation</w:t>
      </w:r>
      <w:r w:rsidRPr="00F348D1">
        <w:rPr>
          <w:rFonts w:ascii="Aptos" w:hAnsi="Aptos"/>
          <w:color w:val="333333"/>
          <w:sz w:val="24"/>
          <w:lang w:val="fr-FR"/>
        </w:rPr>
        <w:t xml:space="preserve"> </w:t>
      </w:r>
      <w:r w:rsidR="00F348D1">
        <w:rPr>
          <w:rFonts w:ascii="Aptos" w:hAnsi="Aptos"/>
          <w:color w:val="333333"/>
          <w:sz w:val="24"/>
          <w:lang w:val="fr-FR"/>
        </w:rPr>
        <w:t>de</w:t>
      </w:r>
      <w:r w:rsidRPr="00F348D1">
        <w:rPr>
          <w:rFonts w:ascii="Aptos" w:hAnsi="Aptos"/>
          <w:color w:val="333333"/>
          <w:sz w:val="24"/>
          <w:lang w:val="fr-FR"/>
        </w:rPr>
        <w:t xml:space="preserve"> résultats</w:t>
      </w:r>
      <w:r w:rsidR="00F348D1">
        <w:rPr>
          <w:rFonts w:ascii="Aptos" w:hAnsi="Aptos"/>
          <w:color w:val="333333"/>
          <w:sz w:val="24"/>
          <w:lang w:val="fr-FR"/>
        </w:rPr>
        <w:t xml:space="preserve"> rapide</w:t>
      </w:r>
      <w:r w:rsidRPr="00F348D1">
        <w:rPr>
          <w:rFonts w:ascii="Aptos" w:hAnsi="Aptos"/>
          <w:color w:val="333333"/>
          <w:sz w:val="24"/>
          <w:lang w:val="fr-FR"/>
        </w:rPr>
        <w:t>.</w:t>
      </w:r>
    </w:p>
    <w:p w14:paraId="12705F04" w14:textId="77777777" w:rsidR="005B20BE" w:rsidRPr="00F348D1" w:rsidRDefault="00000000">
      <w:pPr>
        <w:pStyle w:val="Listepuces"/>
        <w:spacing w:after="20" w:line="240" w:lineRule="auto"/>
        <w:rPr>
          <w:rFonts w:ascii="Aptos" w:hAnsi="Aptos"/>
        </w:rPr>
      </w:pPr>
      <w:proofErr w:type="spellStart"/>
      <w:proofErr w:type="gramStart"/>
      <w:r w:rsidRPr="00F348D1">
        <w:rPr>
          <w:rFonts w:ascii="Aptos" w:hAnsi="Aptos"/>
          <w:b/>
          <w:color w:val="333333"/>
          <w:sz w:val="24"/>
        </w:rPr>
        <w:t>Mesurable</w:t>
      </w:r>
      <w:proofErr w:type="spellEnd"/>
      <w:r w:rsidRPr="00F348D1">
        <w:rPr>
          <w:rFonts w:ascii="Aptos" w:hAnsi="Aptos"/>
          <w:b/>
          <w:color w:val="333333"/>
          <w:sz w:val="24"/>
        </w:rPr>
        <w:t xml:space="preserve"> :</w:t>
      </w:r>
      <w:proofErr w:type="gramEnd"/>
      <w:r w:rsidRPr="00F348D1">
        <w:rPr>
          <w:rFonts w:ascii="Aptos" w:hAnsi="Aptos"/>
        </w:rPr>
        <w:t xml:space="preserve">  </w:t>
      </w:r>
    </w:p>
    <w:p w14:paraId="7BF9DEB0"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Réduire de 100% le temps de traitement manuel des inscriptions (objectif : 0 heure de ressaisie ou de consolidation manuelle).</w:t>
      </w:r>
    </w:p>
    <w:p w14:paraId="3BE0F5A8"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Atteindre un taux de satisfaction de 90% des étudiants concernant la transparence et l'équité du processus d'affectation (mesuré par un sondage post-affectation).</w:t>
      </w:r>
    </w:p>
    <w:p w14:paraId="403D0147" w14:textId="625D143F"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 xml:space="preserve">Garantir que l'algorithme d'affectation maximise le nombre d'étudiants obtenant l'un de leurs 3 premiers </w:t>
      </w:r>
      <w:r w:rsidR="00F348D1">
        <w:rPr>
          <w:rFonts w:ascii="Aptos" w:hAnsi="Aptos"/>
          <w:color w:val="333333"/>
          <w:sz w:val="24"/>
          <w:lang w:val="fr-FR"/>
        </w:rPr>
        <w:t>choix</w:t>
      </w:r>
      <w:r w:rsidRPr="00F348D1">
        <w:rPr>
          <w:rFonts w:ascii="Aptos" w:hAnsi="Aptos"/>
          <w:color w:val="333333"/>
          <w:sz w:val="24"/>
          <w:lang w:val="fr-FR"/>
        </w:rPr>
        <w:t>, tout en respectant 100% des contraintes de capacité.</w:t>
      </w:r>
    </w:p>
    <w:p w14:paraId="7F66D310" w14:textId="17EC20EE"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Atteignable :</w:t>
      </w:r>
      <w:r w:rsidRPr="00F348D1">
        <w:rPr>
          <w:rFonts w:ascii="Aptos" w:hAnsi="Aptos"/>
          <w:lang w:val="fr-FR"/>
        </w:rPr>
        <w:t xml:space="preserve"> </w:t>
      </w:r>
      <w:r w:rsidRPr="00F348D1">
        <w:rPr>
          <w:rFonts w:ascii="Aptos" w:hAnsi="Aptos"/>
          <w:color w:val="333333"/>
          <w:sz w:val="24"/>
          <w:lang w:val="fr-FR"/>
        </w:rPr>
        <w:t xml:space="preserve"> Le projet sera réalisé par une équipe </w:t>
      </w:r>
      <w:r w:rsidR="00F348D1">
        <w:rPr>
          <w:rFonts w:ascii="Aptos" w:hAnsi="Aptos"/>
          <w:color w:val="333333"/>
          <w:sz w:val="24"/>
          <w:lang w:val="fr-FR"/>
        </w:rPr>
        <w:t>de deux étudiants</w:t>
      </w:r>
      <w:r w:rsidRPr="00F348D1">
        <w:rPr>
          <w:rFonts w:ascii="Aptos" w:hAnsi="Aptos"/>
          <w:color w:val="333333"/>
          <w:sz w:val="24"/>
          <w:lang w:val="fr-FR"/>
        </w:rPr>
        <w:t xml:space="preserve"> en s'appuyant sur des technologies web modernes et </w:t>
      </w:r>
      <w:r w:rsidR="00F348D1">
        <w:rPr>
          <w:rFonts w:ascii="Aptos" w:hAnsi="Aptos"/>
          <w:color w:val="333333"/>
          <w:sz w:val="24"/>
          <w:lang w:val="fr-FR"/>
        </w:rPr>
        <w:t>les notions de java apprise en cours</w:t>
      </w:r>
      <w:r w:rsidRPr="00F348D1">
        <w:rPr>
          <w:rFonts w:ascii="Aptos" w:hAnsi="Aptos"/>
          <w:color w:val="333333"/>
          <w:sz w:val="24"/>
          <w:lang w:val="fr-FR"/>
        </w:rPr>
        <w:t>. Le périmètre est clairement défini et les fonctionnalités sont réalisables dans les délais impartis.</w:t>
      </w:r>
    </w:p>
    <w:p w14:paraId="26BBF796"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Relevant :</w:t>
      </w:r>
      <w:r w:rsidRPr="00F348D1">
        <w:rPr>
          <w:rFonts w:ascii="Aptos" w:hAnsi="Aptos"/>
          <w:lang w:val="fr-FR"/>
        </w:rPr>
        <w:t xml:space="preserve"> </w:t>
      </w:r>
      <w:r w:rsidRPr="00F348D1">
        <w:rPr>
          <w:rFonts w:ascii="Aptos" w:hAnsi="Aptos"/>
          <w:color w:val="333333"/>
          <w:sz w:val="24"/>
          <w:lang w:val="fr-FR"/>
        </w:rPr>
        <w:t xml:space="preserve"> L'automatisation de ce processus est stratégique pour l'école. Elle permet de moderniser l'administration pédagogique, d'améliorer l'expérience étudiante, et de garantir une répartition juste et traçable, renforçant ainsi l'image d'excellence et d'organisation de l'ESIGELEC.</w:t>
      </w:r>
    </w:p>
    <w:p w14:paraId="14160931" w14:textId="2C6F937A"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Temporel :</w:t>
      </w:r>
      <w:r w:rsidRPr="00F348D1">
        <w:rPr>
          <w:rFonts w:ascii="Aptos" w:hAnsi="Aptos"/>
          <w:lang w:val="fr-FR"/>
        </w:rPr>
        <w:t xml:space="preserve"> </w:t>
      </w:r>
      <w:r w:rsidRPr="00F348D1">
        <w:rPr>
          <w:rFonts w:ascii="Aptos" w:hAnsi="Aptos"/>
          <w:color w:val="333333"/>
          <w:sz w:val="24"/>
          <w:lang w:val="fr-FR"/>
        </w:rPr>
        <w:t xml:space="preserve"> Le projet sera mené sur une durée de </w:t>
      </w:r>
      <w:r w:rsidR="00F348D1">
        <w:rPr>
          <w:rFonts w:ascii="Aptos" w:hAnsi="Aptos"/>
          <w:color w:val="333333"/>
          <w:sz w:val="24"/>
          <w:lang w:val="fr-FR"/>
        </w:rPr>
        <w:t>15</w:t>
      </w:r>
      <w:r w:rsidRPr="00F348D1">
        <w:rPr>
          <w:rFonts w:ascii="Aptos" w:hAnsi="Aptos"/>
          <w:color w:val="333333"/>
          <w:sz w:val="24"/>
          <w:lang w:val="fr-FR"/>
        </w:rPr>
        <w:t xml:space="preserve"> semaines.</w:t>
      </w:r>
    </w:p>
    <w:p w14:paraId="7C1BAC62" w14:textId="6695124F" w:rsidR="00F348D1" w:rsidRPr="00F348D1" w:rsidRDefault="00F348D1" w:rsidP="00F348D1">
      <w:pPr>
        <w:tabs>
          <w:tab w:val="left" w:pos="1710"/>
          <w:tab w:val="left" w:pos="5872"/>
        </w:tabs>
        <w:rPr>
          <w:rFonts w:ascii="Aptos" w:hAnsi="Aptos"/>
          <w:lang w:val="fr-FR"/>
        </w:rPr>
      </w:pPr>
      <w:r w:rsidRPr="00F348D1">
        <w:rPr>
          <w:rFonts w:ascii="Aptos" w:hAnsi="Aptos"/>
          <w:lang w:val="fr-FR"/>
        </w:rPr>
        <w:tab/>
      </w:r>
      <w:r w:rsidRPr="00F348D1">
        <w:rPr>
          <w:rFonts w:ascii="Aptos" w:hAnsi="Aptos"/>
          <w:lang w:val="fr-FR"/>
        </w:rPr>
        <w:tab/>
      </w:r>
    </w:p>
    <w:p w14:paraId="2C6B4C28"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lastRenderedPageBreak/>
        <w:t>2. Fonctionnalités principales</w:t>
      </w:r>
    </w:p>
    <w:p w14:paraId="2B556C94" w14:textId="77777777" w:rsidR="005B20BE" w:rsidRPr="00F348D1" w:rsidRDefault="00000000">
      <w:pPr>
        <w:rPr>
          <w:rFonts w:ascii="Aptos" w:hAnsi="Aptos"/>
          <w:lang w:val="fr-FR"/>
        </w:rPr>
      </w:pPr>
      <w:r w:rsidRPr="00F348D1">
        <w:rPr>
          <w:rFonts w:ascii="Aptos" w:hAnsi="Aptos"/>
          <w:color w:val="333333"/>
          <w:sz w:val="24"/>
          <w:lang w:val="fr-FR"/>
        </w:rPr>
        <w:t>La solution s'articulera autour de deux interfaces distinctes avec des droits et des fonctionnalités spécifiques à chaque profil utilisateur.</w:t>
      </w:r>
    </w:p>
    <w:p w14:paraId="07333FA3" w14:textId="77777777" w:rsidR="005B20BE" w:rsidRPr="00F348D1" w:rsidRDefault="00000000">
      <w:pPr>
        <w:pStyle w:val="Titre2"/>
        <w:spacing w:before="375" w:line="367" w:lineRule="exact"/>
        <w:rPr>
          <w:rFonts w:ascii="Aptos" w:hAnsi="Aptos"/>
        </w:rPr>
      </w:pPr>
      <w:r w:rsidRPr="00F348D1">
        <w:rPr>
          <w:rFonts w:ascii="Aptos" w:eastAsia="Calibri" w:hAnsi="Aptos" w:cs="Calibri"/>
          <w:color w:val="58595B"/>
          <w:sz w:val="27"/>
        </w:rPr>
        <w:t xml:space="preserve">2.1. </w:t>
      </w:r>
      <w:proofErr w:type="spellStart"/>
      <w:r w:rsidRPr="00F348D1">
        <w:rPr>
          <w:rFonts w:ascii="Aptos" w:eastAsia="Calibri" w:hAnsi="Aptos" w:cs="Calibri"/>
          <w:color w:val="58595B"/>
          <w:sz w:val="27"/>
        </w:rPr>
        <w:t>Portail</w:t>
      </w:r>
      <w:proofErr w:type="spellEnd"/>
      <w:r w:rsidRPr="00F348D1">
        <w:rPr>
          <w:rFonts w:ascii="Aptos" w:eastAsia="Calibri" w:hAnsi="Aptos" w:cs="Calibri"/>
          <w:color w:val="58595B"/>
          <w:sz w:val="27"/>
        </w:rPr>
        <w:t xml:space="preserve"> </w:t>
      </w:r>
      <w:proofErr w:type="spellStart"/>
      <w:r w:rsidRPr="00F348D1">
        <w:rPr>
          <w:rFonts w:ascii="Aptos" w:eastAsia="Calibri" w:hAnsi="Aptos" w:cs="Calibri"/>
          <w:color w:val="58595B"/>
          <w:sz w:val="27"/>
        </w:rPr>
        <w:t>Administrateur</w:t>
      </w:r>
      <w:proofErr w:type="spellEnd"/>
    </w:p>
    <w:p w14:paraId="541D09D5"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Gestion des Campagnes :</w:t>
      </w:r>
      <w:r w:rsidRPr="00F348D1">
        <w:rPr>
          <w:rFonts w:ascii="Aptos" w:hAnsi="Aptos"/>
          <w:lang w:val="fr-FR"/>
        </w:rPr>
        <w:t xml:space="preserve"> </w:t>
      </w:r>
      <w:r w:rsidRPr="00F348D1">
        <w:rPr>
          <w:rFonts w:ascii="Aptos" w:hAnsi="Aptos"/>
          <w:color w:val="333333"/>
          <w:sz w:val="24"/>
          <w:lang w:val="fr-FR"/>
        </w:rPr>
        <w:t xml:space="preserve"> Création, configuration, ouverture et clôture des périodes d'inscription.</w:t>
      </w:r>
    </w:p>
    <w:p w14:paraId="790F245D"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Paramétrage :</w:t>
      </w:r>
      <w:r w:rsidRPr="00F348D1">
        <w:rPr>
          <w:rFonts w:ascii="Aptos" w:hAnsi="Aptos"/>
          <w:lang w:val="fr-FR"/>
        </w:rPr>
        <w:t xml:space="preserve"> </w:t>
      </w:r>
      <w:r w:rsidRPr="00F348D1">
        <w:rPr>
          <w:rFonts w:ascii="Aptos" w:hAnsi="Aptos"/>
          <w:color w:val="333333"/>
          <w:sz w:val="24"/>
          <w:lang w:val="fr-FR"/>
        </w:rPr>
        <w:t xml:space="preserve"> Définition des dominantes disponibles, des sessions (dates, créneaux horaires), et des capacités d'accueil par session.</w:t>
      </w:r>
    </w:p>
    <w:p w14:paraId="54F30AE1"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Gestion des Utilisateurs :</w:t>
      </w:r>
      <w:r w:rsidRPr="00F348D1">
        <w:rPr>
          <w:rFonts w:ascii="Aptos" w:hAnsi="Aptos"/>
          <w:lang w:val="fr-FR"/>
        </w:rPr>
        <w:t xml:space="preserve"> </w:t>
      </w:r>
      <w:r w:rsidRPr="00F348D1">
        <w:rPr>
          <w:rFonts w:ascii="Aptos" w:hAnsi="Aptos"/>
          <w:color w:val="333333"/>
          <w:sz w:val="24"/>
          <w:lang w:val="fr-FR"/>
        </w:rPr>
        <w:t xml:space="preserve"> Import et gestion de la liste des étudiants éligibles pour une campagne.</w:t>
      </w:r>
    </w:p>
    <w:p w14:paraId="0AF546C3" w14:textId="64FD1BF1" w:rsidR="005B20BE" w:rsidRPr="00F348D1" w:rsidRDefault="00000000">
      <w:pPr>
        <w:pStyle w:val="Listepuces"/>
        <w:spacing w:after="20" w:line="240" w:lineRule="auto"/>
        <w:rPr>
          <w:rFonts w:ascii="Aptos" w:hAnsi="Aptos"/>
        </w:rPr>
      </w:pPr>
      <w:r w:rsidRPr="00F348D1">
        <w:rPr>
          <w:rFonts w:ascii="Aptos" w:hAnsi="Aptos"/>
          <w:b/>
          <w:color w:val="333333"/>
          <w:sz w:val="24"/>
        </w:rPr>
        <w:t xml:space="preserve">Pilotage de </w:t>
      </w:r>
      <w:proofErr w:type="spellStart"/>
      <w:r w:rsidR="00F348D1" w:rsidRPr="00F348D1">
        <w:rPr>
          <w:rFonts w:ascii="Aptos" w:hAnsi="Aptos"/>
          <w:b/>
          <w:color w:val="333333"/>
          <w:sz w:val="24"/>
        </w:rPr>
        <w:t>l’Algorithme</w:t>
      </w:r>
      <w:proofErr w:type="spellEnd"/>
      <w:r w:rsidR="00F348D1" w:rsidRPr="00F348D1">
        <w:rPr>
          <w:rFonts w:ascii="Aptos" w:hAnsi="Aptos"/>
          <w:b/>
          <w:color w:val="333333"/>
          <w:sz w:val="24"/>
        </w:rPr>
        <w:t>:</w:t>
      </w:r>
      <w:r w:rsidRPr="00F348D1">
        <w:rPr>
          <w:rFonts w:ascii="Aptos" w:hAnsi="Aptos"/>
        </w:rPr>
        <w:t xml:space="preserve">  </w:t>
      </w:r>
    </w:p>
    <w:p w14:paraId="7EA86554"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Lancement du script d'affectation en un clic.</w:t>
      </w:r>
    </w:p>
    <w:p w14:paraId="1D443417" w14:textId="75F37DC4"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Visualisation des statistiques de répartition (</w:t>
      </w:r>
      <w:r w:rsidR="00F348D1" w:rsidRPr="00F348D1">
        <w:rPr>
          <w:rFonts w:ascii="Aptos" w:hAnsi="Aptos"/>
          <w:color w:val="333333"/>
          <w:sz w:val="24"/>
          <w:lang w:val="fr-FR"/>
        </w:rPr>
        <w:t>ex :</w:t>
      </w:r>
      <w:r w:rsidRPr="00F348D1">
        <w:rPr>
          <w:rFonts w:ascii="Aptos" w:hAnsi="Aptos"/>
          <w:color w:val="333333"/>
          <w:sz w:val="24"/>
          <w:lang w:val="fr-FR"/>
        </w:rPr>
        <w:t xml:space="preserve"> % de </w:t>
      </w:r>
      <w:r w:rsidR="00F348D1">
        <w:rPr>
          <w:rFonts w:ascii="Aptos" w:hAnsi="Aptos"/>
          <w:color w:val="333333"/>
          <w:sz w:val="24"/>
          <w:lang w:val="fr-FR"/>
        </w:rPr>
        <w:t>choix</w:t>
      </w:r>
      <w:r w:rsidRPr="00F348D1">
        <w:rPr>
          <w:rFonts w:ascii="Aptos" w:hAnsi="Aptos"/>
          <w:color w:val="333333"/>
          <w:sz w:val="24"/>
          <w:lang w:val="fr-FR"/>
        </w:rPr>
        <w:t xml:space="preserve"> 1, 2, N satisfaits).</w:t>
      </w:r>
    </w:p>
    <w:p w14:paraId="5C8F1179"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Possibilité de réaliser des simulations avant la validation finale.</w:t>
      </w:r>
    </w:p>
    <w:p w14:paraId="779E34DB" w14:textId="25F5F97F"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Dashboard de Suivi :</w:t>
      </w:r>
      <w:r w:rsidRPr="00F348D1">
        <w:rPr>
          <w:rFonts w:ascii="Aptos" w:hAnsi="Aptos"/>
          <w:lang w:val="fr-FR"/>
        </w:rPr>
        <w:t xml:space="preserve"> </w:t>
      </w:r>
      <w:r w:rsidRPr="00F348D1">
        <w:rPr>
          <w:rFonts w:ascii="Aptos" w:hAnsi="Aptos"/>
          <w:color w:val="333333"/>
          <w:sz w:val="24"/>
          <w:lang w:val="fr-FR"/>
        </w:rPr>
        <w:t xml:space="preserve"> Vue en temps réel du nombre d'inscrits, du taux de soumission des vœux et des alertes </w:t>
      </w:r>
      <w:r w:rsidR="0013277D" w:rsidRPr="00F348D1">
        <w:rPr>
          <w:rFonts w:ascii="Aptos" w:hAnsi="Aptos"/>
          <w:color w:val="333333"/>
          <w:sz w:val="24"/>
          <w:lang w:val="fr-FR"/>
        </w:rPr>
        <w:t>éventuelles</w:t>
      </w:r>
      <w:r w:rsidR="0013277D">
        <w:rPr>
          <w:rFonts w:ascii="Aptos" w:hAnsi="Aptos"/>
          <w:color w:val="333333"/>
          <w:sz w:val="24"/>
          <w:lang w:val="fr-FR"/>
        </w:rPr>
        <w:t xml:space="preserve"> (</w:t>
      </w:r>
      <w:r w:rsidR="00F348D1" w:rsidRPr="004D19B6">
        <w:rPr>
          <w:rFonts w:ascii="Aptos" w:hAnsi="Aptos"/>
          <w:i/>
          <w:iCs/>
          <w:color w:val="333333"/>
          <w:sz w:val="24"/>
          <w:lang w:val="fr-FR"/>
        </w:rPr>
        <w:t>Optionnel pour ce groupe</w:t>
      </w:r>
      <w:r w:rsidR="00F348D1">
        <w:rPr>
          <w:rFonts w:ascii="Aptos" w:hAnsi="Aptos"/>
          <w:color w:val="333333"/>
          <w:sz w:val="24"/>
          <w:lang w:val="fr-FR"/>
        </w:rPr>
        <w:t>)</w:t>
      </w:r>
      <w:r w:rsidRPr="00F348D1">
        <w:rPr>
          <w:rFonts w:ascii="Aptos" w:hAnsi="Aptos"/>
          <w:color w:val="333333"/>
          <w:sz w:val="24"/>
          <w:lang w:val="fr-FR"/>
        </w:rPr>
        <w:t>.</w:t>
      </w:r>
    </w:p>
    <w:p w14:paraId="0B5EB6F7" w14:textId="77777777" w:rsidR="005B20BE" w:rsidRPr="00F348D1" w:rsidRDefault="00000000">
      <w:pPr>
        <w:pStyle w:val="Listepuces"/>
        <w:spacing w:after="20" w:line="240" w:lineRule="auto"/>
        <w:rPr>
          <w:rFonts w:ascii="Aptos" w:hAnsi="Aptos"/>
        </w:rPr>
      </w:pPr>
      <w:r w:rsidRPr="00F348D1">
        <w:rPr>
          <w:rFonts w:ascii="Aptos" w:hAnsi="Aptos"/>
          <w:b/>
          <w:color w:val="333333"/>
          <w:sz w:val="24"/>
          <w:lang w:val="fr-FR"/>
        </w:rPr>
        <w:t>Validation et Publication :</w:t>
      </w:r>
      <w:r w:rsidRPr="00F348D1">
        <w:rPr>
          <w:rFonts w:ascii="Aptos" w:hAnsi="Aptos"/>
          <w:lang w:val="fr-FR"/>
        </w:rPr>
        <w:t xml:space="preserve"> </w:t>
      </w:r>
      <w:r w:rsidRPr="00F348D1">
        <w:rPr>
          <w:rFonts w:ascii="Aptos" w:hAnsi="Aptos"/>
          <w:color w:val="333333"/>
          <w:sz w:val="24"/>
          <w:lang w:val="fr-FR"/>
        </w:rPr>
        <w:t xml:space="preserve"> Outil de validation des résultats générés par l'algorithme, avec possibilité d'ajustements manuels marginaux pour les cas exceptionnels. </w:t>
      </w:r>
      <w:r w:rsidRPr="00F348D1">
        <w:rPr>
          <w:rFonts w:ascii="Aptos" w:hAnsi="Aptos"/>
          <w:color w:val="333333"/>
          <w:sz w:val="24"/>
        </w:rPr>
        <w:t xml:space="preserve">Publication </w:t>
      </w:r>
      <w:proofErr w:type="spellStart"/>
      <w:r w:rsidRPr="00F348D1">
        <w:rPr>
          <w:rFonts w:ascii="Aptos" w:hAnsi="Aptos"/>
          <w:color w:val="333333"/>
          <w:sz w:val="24"/>
        </w:rPr>
        <w:t>officielle</w:t>
      </w:r>
      <w:proofErr w:type="spellEnd"/>
      <w:r w:rsidRPr="00F348D1">
        <w:rPr>
          <w:rFonts w:ascii="Aptos" w:hAnsi="Aptos"/>
          <w:color w:val="333333"/>
          <w:sz w:val="24"/>
        </w:rPr>
        <w:t xml:space="preserve"> des </w:t>
      </w:r>
      <w:proofErr w:type="spellStart"/>
      <w:r w:rsidRPr="00F348D1">
        <w:rPr>
          <w:rFonts w:ascii="Aptos" w:hAnsi="Aptos"/>
          <w:color w:val="333333"/>
          <w:sz w:val="24"/>
        </w:rPr>
        <w:t>résultats</w:t>
      </w:r>
      <w:proofErr w:type="spellEnd"/>
      <w:r w:rsidRPr="00F348D1">
        <w:rPr>
          <w:rFonts w:ascii="Aptos" w:hAnsi="Aptos"/>
          <w:color w:val="333333"/>
          <w:sz w:val="24"/>
        </w:rPr>
        <w:t xml:space="preserve"> pour les </w:t>
      </w:r>
      <w:proofErr w:type="spellStart"/>
      <w:r w:rsidRPr="00F348D1">
        <w:rPr>
          <w:rFonts w:ascii="Aptos" w:hAnsi="Aptos"/>
          <w:color w:val="333333"/>
          <w:sz w:val="24"/>
        </w:rPr>
        <w:t>étudiants</w:t>
      </w:r>
      <w:proofErr w:type="spellEnd"/>
      <w:r w:rsidRPr="00F348D1">
        <w:rPr>
          <w:rFonts w:ascii="Aptos" w:hAnsi="Aptos"/>
          <w:color w:val="333333"/>
          <w:sz w:val="24"/>
        </w:rPr>
        <w:t>.</w:t>
      </w:r>
    </w:p>
    <w:p w14:paraId="4B9DC984"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Export des Données :</w:t>
      </w:r>
      <w:r w:rsidRPr="00F348D1">
        <w:rPr>
          <w:rFonts w:ascii="Aptos" w:hAnsi="Aptos"/>
          <w:lang w:val="fr-FR"/>
        </w:rPr>
        <w:t xml:space="preserve"> </w:t>
      </w:r>
      <w:r w:rsidRPr="00F348D1">
        <w:rPr>
          <w:rFonts w:ascii="Aptos" w:hAnsi="Aptos"/>
          <w:color w:val="333333"/>
          <w:sz w:val="24"/>
          <w:lang w:val="fr-FR"/>
        </w:rPr>
        <w:t xml:space="preserve"> Export des listes d'inscriptions finales par session au format CSV ou Excel.</w:t>
      </w:r>
    </w:p>
    <w:p w14:paraId="7F48B819" w14:textId="77777777" w:rsidR="005B20BE" w:rsidRPr="00F348D1" w:rsidRDefault="00000000">
      <w:pPr>
        <w:pStyle w:val="Titre2"/>
        <w:spacing w:before="375" w:line="367" w:lineRule="exact"/>
        <w:rPr>
          <w:rFonts w:ascii="Aptos" w:hAnsi="Aptos"/>
        </w:rPr>
      </w:pPr>
      <w:r w:rsidRPr="00F348D1">
        <w:rPr>
          <w:rFonts w:ascii="Aptos" w:eastAsia="Calibri" w:hAnsi="Aptos" w:cs="Calibri"/>
          <w:color w:val="58595B"/>
          <w:sz w:val="27"/>
        </w:rPr>
        <w:t xml:space="preserve">2.2. </w:t>
      </w:r>
      <w:proofErr w:type="spellStart"/>
      <w:r w:rsidRPr="00F348D1">
        <w:rPr>
          <w:rFonts w:ascii="Aptos" w:eastAsia="Calibri" w:hAnsi="Aptos" w:cs="Calibri"/>
          <w:color w:val="58595B"/>
          <w:sz w:val="27"/>
        </w:rPr>
        <w:t>Portail</w:t>
      </w:r>
      <w:proofErr w:type="spellEnd"/>
      <w:r w:rsidRPr="00F348D1">
        <w:rPr>
          <w:rFonts w:ascii="Aptos" w:eastAsia="Calibri" w:hAnsi="Aptos" w:cs="Calibri"/>
          <w:color w:val="58595B"/>
          <w:sz w:val="27"/>
        </w:rPr>
        <w:t xml:space="preserve"> </w:t>
      </w:r>
      <w:proofErr w:type="spellStart"/>
      <w:r w:rsidRPr="00F348D1">
        <w:rPr>
          <w:rFonts w:ascii="Aptos" w:eastAsia="Calibri" w:hAnsi="Aptos" w:cs="Calibri"/>
          <w:color w:val="58595B"/>
          <w:sz w:val="27"/>
        </w:rPr>
        <w:t>Étudiant</w:t>
      </w:r>
      <w:proofErr w:type="spellEnd"/>
    </w:p>
    <w:p w14:paraId="23CB8D8C" w14:textId="616349FE"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Authentification Sécurisée :</w:t>
      </w:r>
      <w:r w:rsidRPr="00F348D1">
        <w:rPr>
          <w:rFonts w:ascii="Aptos" w:hAnsi="Aptos"/>
          <w:lang w:val="fr-FR"/>
        </w:rPr>
        <w:t xml:space="preserve"> </w:t>
      </w:r>
      <w:r w:rsidRPr="00F348D1">
        <w:rPr>
          <w:rFonts w:ascii="Aptos" w:hAnsi="Aptos"/>
          <w:color w:val="333333"/>
          <w:sz w:val="24"/>
          <w:lang w:val="fr-FR"/>
        </w:rPr>
        <w:t xml:space="preserve"> Connexion via le système d'authentification unique de l'école.</w:t>
      </w:r>
    </w:p>
    <w:p w14:paraId="5301EE14"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Consultation des Offres :</w:t>
      </w:r>
      <w:r w:rsidRPr="00F348D1">
        <w:rPr>
          <w:rFonts w:ascii="Aptos" w:hAnsi="Aptos"/>
          <w:lang w:val="fr-FR"/>
        </w:rPr>
        <w:t xml:space="preserve"> </w:t>
      </w:r>
      <w:r w:rsidRPr="00F348D1">
        <w:rPr>
          <w:rFonts w:ascii="Aptos" w:hAnsi="Aptos"/>
          <w:color w:val="333333"/>
          <w:sz w:val="24"/>
          <w:lang w:val="fr-FR"/>
        </w:rPr>
        <w:t xml:space="preserve"> Visualisation claire et détaillée des dominantes et des sessions proposées.</w:t>
      </w:r>
    </w:p>
    <w:p w14:paraId="0C175447" w14:textId="3886B10C"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 xml:space="preserve">Soumission des </w:t>
      </w:r>
      <w:r w:rsidR="00F348D1">
        <w:rPr>
          <w:rFonts w:ascii="Aptos" w:hAnsi="Aptos"/>
          <w:b/>
          <w:color w:val="333333"/>
          <w:sz w:val="24"/>
          <w:lang w:val="fr-FR"/>
        </w:rPr>
        <w:t>Choix</w:t>
      </w:r>
      <w:r w:rsidRPr="00F348D1">
        <w:rPr>
          <w:rFonts w:ascii="Aptos" w:hAnsi="Aptos"/>
          <w:b/>
          <w:color w:val="333333"/>
          <w:sz w:val="24"/>
          <w:lang w:val="fr-FR"/>
        </w:rPr>
        <w:t xml:space="preserve"> :</w:t>
      </w:r>
      <w:r w:rsidRPr="00F348D1">
        <w:rPr>
          <w:rFonts w:ascii="Aptos" w:hAnsi="Aptos"/>
          <w:lang w:val="fr-FR"/>
        </w:rPr>
        <w:t xml:space="preserve"> </w:t>
      </w:r>
      <w:r w:rsidRPr="00F348D1">
        <w:rPr>
          <w:rFonts w:ascii="Aptos" w:hAnsi="Aptos"/>
          <w:color w:val="333333"/>
          <w:sz w:val="24"/>
          <w:lang w:val="fr-FR"/>
        </w:rPr>
        <w:t xml:space="preserve"> Interface intuitive pour classer un nombre N de </w:t>
      </w:r>
      <w:r w:rsidR="004D19B6">
        <w:rPr>
          <w:rFonts w:ascii="Aptos" w:hAnsi="Aptos"/>
          <w:color w:val="333333"/>
          <w:sz w:val="24"/>
          <w:lang w:val="fr-FR"/>
        </w:rPr>
        <w:t>choix</w:t>
      </w:r>
      <w:r w:rsidRPr="00F348D1">
        <w:rPr>
          <w:rFonts w:ascii="Aptos" w:hAnsi="Aptos"/>
          <w:color w:val="333333"/>
          <w:sz w:val="24"/>
          <w:lang w:val="fr-FR"/>
        </w:rPr>
        <w:t xml:space="preserve"> par ordre de préférence.</w:t>
      </w:r>
    </w:p>
    <w:p w14:paraId="7608E78E" w14:textId="53FC9285"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 xml:space="preserve">Modification des </w:t>
      </w:r>
      <w:r w:rsidR="00F348D1">
        <w:rPr>
          <w:rFonts w:ascii="Aptos" w:hAnsi="Aptos"/>
          <w:b/>
          <w:color w:val="333333"/>
          <w:sz w:val="24"/>
          <w:lang w:val="fr-FR"/>
        </w:rPr>
        <w:t>Choix</w:t>
      </w:r>
      <w:r w:rsidRPr="00F348D1">
        <w:rPr>
          <w:rFonts w:ascii="Aptos" w:hAnsi="Aptos"/>
          <w:b/>
          <w:color w:val="333333"/>
          <w:sz w:val="24"/>
          <w:lang w:val="fr-FR"/>
        </w:rPr>
        <w:t xml:space="preserve"> :</w:t>
      </w:r>
      <w:r w:rsidRPr="00F348D1">
        <w:rPr>
          <w:rFonts w:ascii="Aptos" w:hAnsi="Aptos"/>
          <w:lang w:val="fr-FR"/>
        </w:rPr>
        <w:t xml:space="preserve"> </w:t>
      </w:r>
      <w:r w:rsidRPr="00F348D1">
        <w:rPr>
          <w:rFonts w:ascii="Aptos" w:hAnsi="Aptos"/>
          <w:color w:val="333333"/>
          <w:sz w:val="24"/>
          <w:lang w:val="fr-FR"/>
        </w:rPr>
        <w:t xml:space="preserve"> Possibilité de modifier ses </w:t>
      </w:r>
      <w:r w:rsidR="004D19B6">
        <w:rPr>
          <w:rFonts w:ascii="Aptos" w:hAnsi="Aptos"/>
          <w:color w:val="333333"/>
          <w:sz w:val="24"/>
          <w:lang w:val="fr-FR"/>
        </w:rPr>
        <w:t>choix</w:t>
      </w:r>
      <w:r w:rsidRPr="00F348D1">
        <w:rPr>
          <w:rFonts w:ascii="Aptos" w:hAnsi="Aptos"/>
          <w:color w:val="333333"/>
          <w:sz w:val="24"/>
          <w:lang w:val="fr-FR"/>
        </w:rPr>
        <w:t xml:space="preserve"> tant que la campagne d'inscription est ouverte.</w:t>
      </w:r>
    </w:p>
    <w:p w14:paraId="3328924C" w14:textId="456B5A22" w:rsidR="00F348D1" w:rsidRPr="00F348D1" w:rsidRDefault="00000000" w:rsidP="00F348D1">
      <w:pPr>
        <w:pStyle w:val="Listepuces"/>
        <w:spacing w:after="20" w:line="240" w:lineRule="auto"/>
        <w:rPr>
          <w:rFonts w:ascii="Aptos" w:hAnsi="Aptos"/>
          <w:lang w:val="fr-FR"/>
        </w:rPr>
      </w:pPr>
      <w:r w:rsidRPr="00F348D1">
        <w:rPr>
          <w:rFonts w:ascii="Aptos" w:hAnsi="Aptos"/>
          <w:b/>
          <w:color w:val="333333"/>
          <w:sz w:val="24"/>
          <w:lang w:val="fr-FR"/>
        </w:rPr>
        <w:t>Consultation des Résultats :</w:t>
      </w:r>
      <w:r w:rsidRPr="00F348D1">
        <w:rPr>
          <w:rFonts w:ascii="Aptos" w:hAnsi="Aptos"/>
          <w:lang w:val="fr-FR"/>
        </w:rPr>
        <w:t xml:space="preserve"> </w:t>
      </w:r>
      <w:r w:rsidRPr="00F348D1">
        <w:rPr>
          <w:rFonts w:ascii="Aptos" w:hAnsi="Aptos"/>
          <w:color w:val="333333"/>
          <w:sz w:val="24"/>
          <w:lang w:val="fr-FR"/>
        </w:rPr>
        <w:t xml:space="preserve"> Accès à sa session d'affectation personnelle une fois les résultats publiés par l'administration.</w:t>
      </w:r>
    </w:p>
    <w:p w14:paraId="4FB77E46" w14:textId="77777777" w:rsidR="00F348D1" w:rsidRPr="00F348D1" w:rsidRDefault="00F348D1" w:rsidP="00F348D1">
      <w:pPr>
        <w:pStyle w:val="Listepuces"/>
        <w:numPr>
          <w:ilvl w:val="0"/>
          <w:numId w:val="11"/>
        </w:numPr>
        <w:spacing w:after="20" w:line="240" w:lineRule="auto"/>
        <w:rPr>
          <w:rFonts w:ascii="Aptos" w:hAnsi="Aptos"/>
          <w:lang w:val="fr-FR"/>
        </w:rPr>
      </w:pPr>
      <w:r>
        <w:rPr>
          <w:rFonts w:ascii="Aptos" w:hAnsi="Aptos"/>
          <w:b/>
          <w:color w:val="333333"/>
          <w:sz w:val="24"/>
          <w:lang w:val="fr-FR"/>
        </w:rPr>
        <w:t xml:space="preserve">Inscription à une Session : </w:t>
      </w:r>
    </w:p>
    <w:p w14:paraId="5A452A99" w14:textId="7CB980CF" w:rsidR="00F348D1" w:rsidRPr="00F348D1" w:rsidRDefault="00F348D1" w:rsidP="00F348D1">
      <w:pPr>
        <w:pStyle w:val="Listepuces"/>
        <w:numPr>
          <w:ilvl w:val="3"/>
          <w:numId w:val="12"/>
        </w:numPr>
        <w:spacing w:after="20" w:line="240" w:lineRule="auto"/>
        <w:rPr>
          <w:rFonts w:ascii="Aptos" w:hAnsi="Aptos"/>
          <w:lang w:val="fr-FR"/>
        </w:rPr>
      </w:pPr>
      <w:r w:rsidRPr="00F348D1">
        <w:rPr>
          <w:rFonts w:ascii="Aptos" w:hAnsi="Aptos"/>
          <w:bCs/>
          <w:color w:val="333333"/>
          <w:sz w:val="24"/>
          <w:lang w:val="fr-FR"/>
        </w:rPr>
        <w:t>Empêcher l’inscription d’un étudiant à une session si cette dernière rentre en confit avec une autre inscription.</w:t>
      </w:r>
    </w:p>
    <w:p w14:paraId="5AB67ED0" w14:textId="58EDB483" w:rsidR="00F348D1" w:rsidRPr="00F348D1" w:rsidRDefault="00F348D1" w:rsidP="00F348D1">
      <w:pPr>
        <w:pStyle w:val="Listepuces"/>
        <w:numPr>
          <w:ilvl w:val="3"/>
          <w:numId w:val="12"/>
        </w:numPr>
        <w:spacing w:after="20" w:line="240" w:lineRule="auto"/>
        <w:rPr>
          <w:rFonts w:ascii="Aptos" w:hAnsi="Aptos"/>
          <w:lang w:val="fr-FR"/>
        </w:rPr>
      </w:pPr>
      <w:r>
        <w:rPr>
          <w:rFonts w:ascii="Aptos" w:hAnsi="Aptos"/>
          <w:bCs/>
          <w:color w:val="333333"/>
          <w:sz w:val="24"/>
          <w:lang w:val="fr-FR"/>
        </w:rPr>
        <w:t xml:space="preserve">Proposer </w:t>
      </w:r>
      <w:r w:rsidRPr="00F348D1">
        <w:rPr>
          <w:rFonts w:ascii="Aptos" w:hAnsi="Aptos"/>
          <w:bCs/>
          <w:color w:val="333333"/>
          <w:sz w:val="24"/>
          <w:lang w:val="fr-FR"/>
        </w:rPr>
        <w:t>une session alternative si une session est pleine ou rentre en conflit avec une autre inscription</w:t>
      </w:r>
      <w:r>
        <w:rPr>
          <w:rFonts w:ascii="Aptos" w:hAnsi="Aptos"/>
          <w:bCs/>
          <w:color w:val="333333"/>
          <w:sz w:val="24"/>
          <w:lang w:val="fr-FR"/>
        </w:rPr>
        <w:t>.</w:t>
      </w:r>
    </w:p>
    <w:p w14:paraId="23417D45" w14:textId="5EA7A101"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Notifications :</w:t>
      </w:r>
      <w:r w:rsidRPr="00F348D1">
        <w:rPr>
          <w:rFonts w:ascii="Aptos" w:hAnsi="Aptos"/>
          <w:lang w:val="fr-FR"/>
        </w:rPr>
        <w:t xml:space="preserve"> </w:t>
      </w:r>
      <w:r w:rsidRPr="00F348D1">
        <w:rPr>
          <w:rFonts w:ascii="Aptos" w:hAnsi="Aptos"/>
          <w:color w:val="333333"/>
          <w:sz w:val="24"/>
          <w:lang w:val="fr-FR"/>
        </w:rPr>
        <w:t xml:space="preserve"> Réception de notifications par </w:t>
      </w:r>
      <w:proofErr w:type="gramStart"/>
      <w:r w:rsidRPr="00F348D1">
        <w:rPr>
          <w:rFonts w:ascii="Aptos" w:hAnsi="Aptos"/>
          <w:color w:val="333333"/>
          <w:sz w:val="24"/>
          <w:lang w:val="fr-FR"/>
        </w:rPr>
        <w:t>email</w:t>
      </w:r>
      <w:proofErr w:type="gramEnd"/>
      <w:r w:rsidRPr="00F348D1">
        <w:rPr>
          <w:rFonts w:ascii="Aptos" w:hAnsi="Aptos"/>
          <w:color w:val="333333"/>
          <w:sz w:val="24"/>
          <w:lang w:val="fr-FR"/>
        </w:rPr>
        <w:t xml:space="preserve"> pour les étapes clés (ouverture de la campagne, rappel avant clôture, publication des résultats)</w:t>
      </w:r>
      <w:r w:rsidR="00F348D1">
        <w:rPr>
          <w:rFonts w:ascii="Aptos" w:hAnsi="Aptos"/>
          <w:color w:val="333333"/>
          <w:sz w:val="24"/>
          <w:lang w:val="fr-FR"/>
        </w:rPr>
        <w:t xml:space="preserve"> : </w:t>
      </w:r>
      <w:r w:rsidR="00F348D1" w:rsidRPr="004D19B6">
        <w:rPr>
          <w:rFonts w:ascii="Aptos" w:hAnsi="Aptos"/>
          <w:i/>
          <w:iCs/>
          <w:color w:val="333333"/>
          <w:sz w:val="24"/>
          <w:lang w:val="fr-FR"/>
        </w:rPr>
        <w:t>Optionnel</w:t>
      </w:r>
      <w:r w:rsidRPr="00F348D1">
        <w:rPr>
          <w:rFonts w:ascii="Aptos" w:hAnsi="Aptos"/>
          <w:color w:val="333333"/>
          <w:sz w:val="24"/>
          <w:lang w:val="fr-FR"/>
        </w:rPr>
        <w:t>.</w:t>
      </w:r>
    </w:p>
    <w:p w14:paraId="226F8CF2"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lastRenderedPageBreak/>
        <w:t>3. Futurs utilisateurs (Use Cases)</w:t>
      </w:r>
    </w:p>
    <w:p w14:paraId="2C7EE154" w14:textId="77777777" w:rsidR="005B20BE" w:rsidRPr="00F348D1" w:rsidRDefault="00000000">
      <w:pPr>
        <w:pStyle w:val="Titre2"/>
        <w:spacing w:before="375" w:line="367" w:lineRule="exact"/>
        <w:rPr>
          <w:rFonts w:ascii="Aptos" w:hAnsi="Aptos"/>
          <w:lang w:val="fr-FR"/>
        </w:rPr>
      </w:pPr>
      <w:r w:rsidRPr="00F348D1">
        <w:rPr>
          <w:rFonts w:ascii="Aptos" w:eastAsia="Calibri" w:hAnsi="Aptos" w:cs="Calibri"/>
          <w:color w:val="58595B"/>
          <w:sz w:val="27"/>
          <w:lang w:val="fr-FR"/>
        </w:rPr>
        <w:t>3.1. Profil : Administrateur Pédagogique</w:t>
      </w:r>
    </w:p>
    <w:p w14:paraId="1A971CF3"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Contexte :</w:t>
      </w:r>
      <w:r w:rsidRPr="00F348D1">
        <w:rPr>
          <w:rFonts w:ascii="Aptos" w:hAnsi="Aptos"/>
          <w:lang w:val="fr-FR"/>
        </w:rPr>
        <w:t xml:space="preserve"> </w:t>
      </w:r>
      <w:r w:rsidRPr="00F348D1">
        <w:rPr>
          <w:rFonts w:ascii="Aptos" w:hAnsi="Aptos"/>
          <w:color w:val="333333"/>
          <w:sz w:val="24"/>
          <w:lang w:val="fr-FR"/>
        </w:rPr>
        <w:t xml:space="preserve"> L'administrateur est responsable de l'organisation logistique des sessions de dominantes. Le processus actuel est entièrement manuel, basé sur des fichiers Excel, et sujet à des erreurs et des contestations.</w:t>
      </w:r>
    </w:p>
    <w:p w14:paraId="323E4A0E" w14:textId="1B7468F5" w:rsidR="005B20BE" w:rsidRPr="00F348D1" w:rsidRDefault="00000000">
      <w:pPr>
        <w:pStyle w:val="Listepuces"/>
        <w:spacing w:after="20" w:line="240" w:lineRule="auto"/>
        <w:rPr>
          <w:rFonts w:ascii="Aptos" w:hAnsi="Aptos"/>
        </w:rPr>
      </w:pPr>
      <w:proofErr w:type="spellStart"/>
      <w:r w:rsidRPr="00F348D1">
        <w:rPr>
          <w:rFonts w:ascii="Aptos" w:hAnsi="Aptos"/>
          <w:b/>
          <w:color w:val="333333"/>
          <w:sz w:val="24"/>
        </w:rPr>
        <w:t>Besoins</w:t>
      </w:r>
      <w:proofErr w:type="spellEnd"/>
      <w:r w:rsidRPr="00F348D1">
        <w:rPr>
          <w:rFonts w:ascii="Aptos" w:hAnsi="Aptos"/>
          <w:b/>
          <w:color w:val="333333"/>
          <w:sz w:val="24"/>
        </w:rPr>
        <w:t xml:space="preserve"> et </w:t>
      </w:r>
      <w:proofErr w:type="spellStart"/>
      <w:r w:rsidRPr="00F348D1">
        <w:rPr>
          <w:rFonts w:ascii="Aptos" w:hAnsi="Aptos"/>
          <w:b/>
          <w:color w:val="333333"/>
          <w:sz w:val="24"/>
        </w:rPr>
        <w:t>Attentes</w:t>
      </w:r>
      <w:proofErr w:type="spellEnd"/>
      <w:r w:rsidRPr="00F348D1">
        <w:rPr>
          <w:rFonts w:ascii="Aptos" w:hAnsi="Aptos"/>
          <w:b/>
          <w:color w:val="333333"/>
          <w:sz w:val="24"/>
        </w:rPr>
        <w:t>:</w:t>
      </w:r>
      <w:r w:rsidRPr="00F348D1">
        <w:rPr>
          <w:rFonts w:ascii="Aptos" w:hAnsi="Aptos"/>
        </w:rPr>
        <w:t xml:space="preserve">  </w:t>
      </w:r>
    </w:p>
    <w:p w14:paraId="1AABC245"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Autonomie :</w:t>
      </w:r>
      <w:r w:rsidRPr="00F348D1">
        <w:rPr>
          <w:rFonts w:ascii="Aptos" w:hAnsi="Aptos"/>
          <w:lang w:val="fr-FR"/>
        </w:rPr>
        <w:t xml:space="preserve"> </w:t>
      </w:r>
      <w:r w:rsidRPr="00F348D1">
        <w:rPr>
          <w:rFonts w:ascii="Aptos" w:hAnsi="Aptos"/>
          <w:color w:val="333333"/>
          <w:sz w:val="24"/>
          <w:lang w:val="fr-FR"/>
        </w:rPr>
        <w:t xml:space="preserve"> Gérer l'ensemble du processus sans intervention du service IT, de la création de la campagne à la publication des résultats.</w:t>
      </w:r>
    </w:p>
    <w:p w14:paraId="4A4899F9"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Fiabilité :</w:t>
      </w:r>
      <w:r w:rsidRPr="00F348D1">
        <w:rPr>
          <w:rFonts w:ascii="Aptos" w:hAnsi="Aptos"/>
          <w:lang w:val="fr-FR"/>
        </w:rPr>
        <w:t xml:space="preserve"> </w:t>
      </w:r>
      <w:r w:rsidRPr="00F348D1">
        <w:rPr>
          <w:rFonts w:ascii="Aptos" w:hAnsi="Aptos"/>
          <w:color w:val="333333"/>
          <w:sz w:val="24"/>
          <w:lang w:val="fr-FR"/>
        </w:rPr>
        <w:t xml:space="preserve"> Avoir une confiance absolue dans l'algorithme d'affectation, qui doit être déterministe et équitable.</w:t>
      </w:r>
    </w:p>
    <w:p w14:paraId="5E47B52E"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Contrôle :</w:t>
      </w:r>
      <w:r w:rsidRPr="00F348D1">
        <w:rPr>
          <w:rFonts w:ascii="Aptos" w:hAnsi="Aptos"/>
          <w:lang w:val="fr-FR"/>
        </w:rPr>
        <w:t xml:space="preserve"> </w:t>
      </w:r>
      <w:r w:rsidRPr="00F348D1">
        <w:rPr>
          <w:rFonts w:ascii="Aptos" w:hAnsi="Aptos"/>
          <w:color w:val="333333"/>
          <w:sz w:val="24"/>
          <w:lang w:val="fr-FR"/>
        </w:rPr>
        <w:t xml:space="preserve"> Disposer d'un tableau de bord pour superviser l'avancement des inscriptions et d'outils pour gérer les cas particuliers.</w:t>
      </w:r>
    </w:p>
    <w:p w14:paraId="7FFE89BD"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Traçabilité :</w:t>
      </w:r>
      <w:r w:rsidRPr="00F348D1">
        <w:rPr>
          <w:rFonts w:ascii="Aptos" w:hAnsi="Aptos"/>
          <w:lang w:val="fr-FR"/>
        </w:rPr>
        <w:t xml:space="preserve"> </w:t>
      </w:r>
      <w:r w:rsidRPr="00F348D1">
        <w:rPr>
          <w:rFonts w:ascii="Aptos" w:hAnsi="Aptos"/>
          <w:color w:val="333333"/>
          <w:sz w:val="24"/>
          <w:lang w:val="fr-FR"/>
        </w:rPr>
        <w:t xml:space="preserve"> Conserver un historique des vœux et des affectations pour répondre à d'éventuelles réclamations.</w:t>
      </w:r>
    </w:p>
    <w:p w14:paraId="62F7044E"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Efficacité :</w:t>
      </w:r>
      <w:r w:rsidRPr="00F348D1">
        <w:rPr>
          <w:rFonts w:ascii="Aptos" w:hAnsi="Aptos"/>
          <w:lang w:val="fr-FR"/>
        </w:rPr>
        <w:t xml:space="preserve"> </w:t>
      </w:r>
      <w:r w:rsidRPr="00F348D1">
        <w:rPr>
          <w:rFonts w:ascii="Aptos" w:hAnsi="Aptos"/>
          <w:color w:val="333333"/>
          <w:sz w:val="24"/>
          <w:lang w:val="fr-FR"/>
        </w:rPr>
        <w:t xml:space="preserve"> Réduire drastiquement le temps consacré à cette tâche pour se concentrer sur des missions à plus forte valeur ajoutée.</w:t>
      </w:r>
    </w:p>
    <w:p w14:paraId="396D0CDD" w14:textId="2174DDF9" w:rsidR="005B20BE" w:rsidRPr="00F348D1" w:rsidRDefault="00000000">
      <w:pPr>
        <w:pStyle w:val="Titre2"/>
        <w:spacing w:before="375" w:line="367" w:lineRule="exact"/>
        <w:rPr>
          <w:rFonts w:ascii="Aptos" w:hAnsi="Aptos"/>
        </w:rPr>
      </w:pPr>
      <w:r w:rsidRPr="00F348D1">
        <w:rPr>
          <w:rFonts w:ascii="Aptos" w:eastAsia="Calibri" w:hAnsi="Aptos" w:cs="Calibri"/>
          <w:color w:val="58595B"/>
          <w:sz w:val="27"/>
        </w:rPr>
        <w:t xml:space="preserve">3.2. </w:t>
      </w:r>
      <w:proofErr w:type="spellStart"/>
      <w:r w:rsidR="002453AF" w:rsidRPr="00F348D1">
        <w:rPr>
          <w:rFonts w:ascii="Aptos" w:eastAsia="Calibri" w:hAnsi="Aptos" w:cs="Calibri"/>
          <w:color w:val="58595B"/>
          <w:sz w:val="27"/>
        </w:rPr>
        <w:t>Profil</w:t>
      </w:r>
      <w:proofErr w:type="spellEnd"/>
      <w:r w:rsidR="002453AF" w:rsidRPr="00F348D1">
        <w:rPr>
          <w:rFonts w:ascii="Aptos" w:eastAsia="Calibri" w:hAnsi="Aptos" w:cs="Calibri"/>
          <w:color w:val="58595B"/>
          <w:sz w:val="27"/>
        </w:rPr>
        <w:t>:</w:t>
      </w:r>
      <w:r w:rsidRPr="00F348D1">
        <w:rPr>
          <w:rFonts w:ascii="Aptos" w:eastAsia="Calibri" w:hAnsi="Aptos" w:cs="Calibri"/>
          <w:color w:val="58595B"/>
          <w:sz w:val="27"/>
        </w:rPr>
        <w:t xml:space="preserve"> </w:t>
      </w:r>
      <w:proofErr w:type="spellStart"/>
      <w:r w:rsidRPr="00F348D1">
        <w:rPr>
          <w:rFonts w:ascii="Aptos" w:eastAsia="Calibri" w:hAnsi="Aptos" w:cs="Calibri"/>
          <w:color w:val="58595B"/>
          <w:sz w:val="27"/>
        </w:rPr>
        <w:t>Étudiant</w:t>
      </w:r>
      <w:proofErr w:type="spellEnd"/>
    </w:p>
    <w:p w14:paraId="27933CAC"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Contexte :</w:t>
      </w:r>
      <w:r w:rsidRPr="00F348D1">
        <w:rPr>
          <w:rFonts w:ascii="Aptos" w:hAnsi="Aptos"/>
          <w:lang w:val="fr-FR"/>
        </w:rPr>
        <w:t xml:space="preserve"> </w:t>
      </w:r>
      <w:r w:rsidRPr="00F348D1">
        <w:rPr>
          <w:rFonts w:ascii="Aptos" w:hAnsi="Aptos"/>
          <w:color w:val="333333"/>
          <w:sz w:val="24"/>
          <w:lang w:val="fr-FR"/>
        </w:rPr>
        <w:t xml:space="preserve"> L'étudiant doit choisir une dominante, un processus important pour son cursus. Il est souvent anxieux quant à l'obtention de son premier vœu.</w:t>
      </w:r>
    </w:p>
    <w:p w14:paraId="568B69C6" w14:textId="77777777" w:rsidR="005B20BE" w:rsidRPr="00F348D1" w:rsidRDefault="00000000">
      <w:pPr>
        <w:pStyle w:val="Listepuces"/>
        <w:spacing w:after="20" w:line="240" w:lineRule="auto"/>
        <w:rPr>
          <w:rFonts w:ascii="Aptos" w:hAnsi="Aptos"/>
        </w:rPr>
      </w:pPr>
      <w:proofErr w:type="spellStart"/>
      <w:r w:rsidRPr="00F348D1">
        <w:rPr>
          <w:rFonts w:ascii="Aptos" w:hAnsi="Aptos"/>
          <w:b/>
          <w:color w:val="333333"/>
          <w:sz w:val="24"/>
        </w:rPr>
        <w:t>Besoins</w:t>
      </w:r>
      <w:proofErr w:type="spellEnd"/>
      <w:r w:rsidRPr="00F348D1">
        <w:rPr>
          <w:rFonts w:ascii="Aptos" w:hAnsi="Aptos"/>
          <w:b/>
          <w:color w:val="333333"/>
          <w:sz w:val="24"/>
        </w:rPr>
        <w:t xml:space="preserve"> et </w:t>
      </w:r>
      <w:proofErr w:type="spellStart"/>
      <w:proofErr w:type="gramStart"/>
      <w:r w:rsidRPr="00F348D1">
        <w:rPr>
          <w:rFonts w:ascii="Aptos" w:hAnsi="Aptos"/>
          <w:b/>
          <w:color w:val="333333"/>
          <w:sz w:val="24"/>
        </w:rPr>
        <w:t>Attentes</w:t>
      </w:r>
      <w:proofErr w:type="spellEnd"/>
      <w:r w:rsidRPr="00F348D1">
        <w:rPr>
          <w:rFonts w:ascii="Aptos" w:hAnsi="Aptos"/>
          <w:b/>
          <w:color w:val="333333"/>
          <w:sz w:val="24"/>
        </w:rPr>
        <w:t xml:space="preserve"> :</w:t>
      </w:r>
      <w:proofErr w:type="gramEnd"/>
      <w:r w:rsidRPr="00F348D1">
        <w:rPr>
          <w:rFonts w:ascii="Aptos" w:hAnsi="Aptos"/>
        </w:rPr>
        <w:t xml:space="preserve">  </w:t>
      </w:r>
    </w:p>
    <w:p w14:paraId="3D65C239"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Clarté :</w:t>
      </w:r>
      <w:r w:rsidRPr="00F348D1">
        <w:rPr>
          <w:rFonts w:ascii="Aptos" w:hAnsi="Aptos"/>
          <w:lang w:val="fr-FR"/>
        </w:rPr>
        <w:t xml:space="preserve"> </w:t>
      </w:r>
      <w:r w:rsidRPr="00F348D1">
        <w:rPr>
          <w:rFonts w:ascii="Aptos" w:hAnsi="Aptos"/>
          <w:color w:val="333333"/>
          <w:sz w:val="24"/>
          <w:lang w:val="fr-FR"/>
        </w:rPr>
        <w:t xml:space="preserve"> Comprendre facilement les choix disponibles et les règles du processus d'affectation.</w:t>
      </w:r>
    </w:p>
    <w:p w14:paraId="03D8D0C3"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Simplicité :</w:t>
      </w:r>
      <w:r w:rsidRPr="00F348D1">
        <w:rPr>
          <w:rFonts w:ascii="Aptos" w:hAnsi="Aptos"/>
          <w:lang w:val="fr-FR"/>
        </w:rPr>
        <w:t xml:space="preserve"> </w:t>
      </w:r>
      <w:r w:rsidRPr="00F348D1">
        <w:rPr>
          <w:rFonts w:ascii="Aptos" w:hAnsi="Aptos"/>
          <w:color w:val="333333"/>
          <w:sz w:val="24"/>
          <w:lang w:val="fr-FR"/>
        </w:rPr>
        <w:t xml:space="preserve"> Pouvoir soumettre ses vœux en quelques clics, depuis n'importe quel appareil (ordinateur, tablette, mobile).</w:t>
      </w:r>
    </w:p>
    <w:p w14:paraId="2FCD8A54"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Flexibilité :</w:t>
      </w:r>
      <w:r w:rsidRPr="00F348D1">
        <w:rPr>
          <w:rFonts w:ascii="Aptos" w:hAnsi="Aptos"/>
          <w:lang w:val="fr-FR"/>
        </w:rPr>
        <w:t xml:space="preserve"> </w:t>
      </w:r>
      <w:r w:rsidRPr="00F348D1">
        <w:rPr>
          <w:rFonts w:ascii="Aptos" w:hAnsi="Aptos"/>
          <w:color w:val="333333"/>
          <w:sz w:val="24"/>
          <w:lang w:val="fr-FR"/>
        </w:rPr>
        <w:t xml:space="preserve"> Avoir la possibilité de changer d'avis et de modifier ses vœux jusqu'à la date limite.</w:t>
      </w:r>
    </w:p>
    <w:p w14:paraId="7B4088E9"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Transparence :</w:t>
      </w:r>
      <w:r w:rsidRPr="00F348D1">
        <w:rPr>
          <w:rFonts w:ascii="Aptos" w:hAnsi="Aptos"/>
          <w:lang w:val="fr-FR"/>
        </w:rPr>
        <w:t xml:space="preserve"> </w:t>
      </w:r>
      <w:r w:rsidRPr="00F348D1">
        <w:rPr>
          <w:rFonts w:ascii="Aptos" w:hAnsi="Aptos"/>
          <w:color w:val="333333"/>
          <w:sz w:val="24"/>
          <w:lang w:val="fr-FR"/>
        </w:rPr>
        <w:t xml:space="preserve"> Être assuré que le processus est équitable et non basé sur le principe du "premier arrivé, premier servi".</w:t>
      </w:r>
    </w:p>
    <w:p w14:paraId="75D14F06" w14:textId="77777777" w:rsidR="005B20BE" w:rsidRPr="00F348D1" w:rsidRDefault="00000000">
      <w:pPr>
        <w:pStyle w:val="Listepuces"/>
        <w:spacing w:after="20" w:line="240" w:lineRule="auto"/>
        <w:ind w:left="720"/>
        <w:rPr>
          <w:rFonts w:ascii="Aptos" w:hAnsi="Aptos"/>
          <w:lang w:val="fr-FR"/>
        </w:rPr>
      </w:pPr>
      <w:r w:rsidRPr="00F348D1">
        <w:rPr>
          <w:rFonts w:ascii="Aptos" w:hAnsi="Aptos"/>
          <w:b/>
          <w:color w:val="333333"/>
          <w:sz w:val="24"/>
          <w:lang w:val="fr-FR"/>
        </w:rPr>
        <w:t>Information :</w:t>
      </w:r>
      <w:r w:rsidRPr="00F348D1">
        <w:rPr>
          <w:rFonts w:ascii="Aptos" w:hAnsi="Aptos"/>
          <w:lang w:val="fr-FR"/>
        </w:rPr>
        <w:t xml:space="preserve"> </w:t>
      </w:r>
      <w:r w:rsidRPr="00F348D1">
        <w:rPr>
          <w:rFonts w:ascii="Aptos" w:hAnsi="Aptos"/>
          <w:color w:val="333333"/>
          <w:sz w:val="24"/>
          <w:lang w:val="fr-FR"/>
        </w:rPr>
        <w:t xml:space="preserve"> Être notifié des étapes importantes et accéder rapidement à son résultat final.</w:t>
      </w:r>
    </w:p>
    <w:p w14:paraId="79D18719"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t>4. Données à stocker (Modèle Logique)</w:t>
      </w:r>
    </w:p>
    <w:p w14:paraId="7638B5E7" w14:textId="77777777" w:rsidR="005B20BE" w:rsidRPr="00F348D1" w:rsidRDefault="00000000">
      <w:pPr>
        <w:rPr>
          <w:rFonts w:ascii="Aptos" w:hAnsi="Aptos"/>
        </w:rPr>
      </w:pPr>
      <w:r w:rsidRPr="00F348D1">
        <w:rPr>
          <w:rFonts w:ascii="Aptos" w:hAnsi="Aptos"/>
          <w:color w:val="333333"/>
          <w:sz w:val="24"/>
          <w:lang w:val="fr-FR"/>
        </w:rPr>
        <w:t xml:space="preserve">La persistance des données sera assurée par une base de données relationnelle (type PostgreSQL ou MySQL). </w:t>
      </w:r>
      <w:r w:rsidRPr="00F348D1">
        <w:rPr>
          <w:rFonts w:ascii="Aptos" w:hAnsi="Aptos"/>
          <w:color w:val="333333"/>
          <w:sz w:val="24"/>
        </w:rPr>
        <w:t xml:space="preserve">Le </w:t>
      </w:r>
      <w:proofErr w:type="spellStart"/>
      <w:r w:rsidRPr="00F348D1">
        <w:rPr>
          <w:rFonts w:ascii="Aptos" w:hAnsi="Aptos"/>
          <w:color w:val="333333"/>
          <w:sz w:val="24"/>
        </w:rPr>
        <w:t>schéma</w:t>
      </w:r>
      <w:proofErr w:type="spellEnd"/>
      <w:r w:rsidRPr="00F348D1">
        <w:rPr>
          <w:rFonts w:ascii="Aptos" w:hAnsi="Aptos"/>
          <w:color w:val="333333"/>
          <w:sz w:val="24"/>
        </w:rPr>
        <w:t xml:space="preserve"> </w:t>
      </w:r>
      <w:proofErr w:type="spellStart"/>
      <w:r w:rsidRPr="00F348D1">
        <w:rPr>
          <w:rFonts w:ascii="Aptos" w:hAnsi="Aptos"/>
          <w:color w:val="333333"/>
          <w:sz w:val="24"/>
        </w:rPr>
        <w:t>s'articulera</w:t>
      </w:r>
      <w:proofErr w:type="spellEnd"/>
      <w:r w:rsidRPr="00F348D1">
        <w:rPr>
          <w:rFonts w:ascii="Aptos" w:hAnsi="Aptos"/>
          <w:color w:val="333333"/>
          <w:sz w:val="24"/>
        </w:rPr>
        <w:t xml:space="preserve"> </w:t>
      </w:r>
      <w:proofErr w:type="spellStart"/>
      <w:r w:rsidRPr="00F348D1">
        <w:rPr>
          <w:rFonts w:ascii="Aptos" w:hAnsi="Aptos"/>
          <w:color w:val="333333"/>
          <w:sz w:val="24"/>
        </w:rPr>
        <w:t>autour</w:t>
      </w:r>
      <w:proofErr w:type="spellEnd"/>
      <w:r w:rsidRPr="00F348D1">
        <w:rPr>
          <w:rFonts w:ascii="Aptos" w:hAnsi="Aptos"/>
          <w:color w:val="333333"/>
          <w:sz w:val="24"/>
        </w:rPr>
        <w:t xml:space="preserve"> des </w:t>
      </w:r>
      <w:proofErr w:type="spellStart"/>
      <w:r w:rsidRPr="00F348D1">
        <w:rPr>
          <w:rFonts w:ascii="Aptos" w:hAnsi="Aptos"/>
          <w:color w:val="333333"/>
          <w:sz w:val="24"/>
        </w:rPr>
        <w:t>entités</w:t>
      </w:r>
      <w:proofErr w:type="spellEnd"/>
      <w:r w:rsidRPr="00F348D1">
        <w:rPr>
          <w:rFonts w:ascii="Aptos" w:hAnsi="Aptos"/>
          <w:color w:val="333333"/>
          <w:sz w:val="24"/>
        </w:rPr>
        <w:t xml:space="preserve"> </w:t>
      </w:r>
      <w:proofErr w:type="spellStart"/>
      <w:proofErr w:type="gramStart"/>
      <w:r w:rsidRPr="00F348D1">
        <w:rPr>
          <w:rFonts w:ascii="Aptos" w:hAnsi="Aptos"/>
          <w:color w:val="333333"/>
          <w:sz w:val="24"/>
        </w:rPr>
        <w:t>suivantes</w:t>
      </w:r>
      <w:proofErr w:type="spellEnd"/>
      <w:r w:rsidRPr="00F348D1">
        <w:rPr>
          <w:rFonts w:ascii="Aptos" w:hAnsi="Aptos"/>
          <w:color w:val="333333"/>
          <w:sz w:val="24"/>
        </w:rPr>
        <w:t xml:space="preserve"> :</w:t>
      </w:r>
      <w:proofErr w:type="gramEnd"/>
    </w:p>
    <w:p w14:paraId="78A74771" w14:textId="77777777" w:rsidR="005B20BE" w:rsidRPr="00F348D1" w:rsidRDefault="00000000">
      <w:pPr>
        <w:pStyle w:val="Titre2"/>
        <w:spacing w:before="375" w:line="367" w:lineRule="exact"/>
        <w:rPr>
          <w:rFonts w:ascii="Aptos" w:hAnsi="Aptos"/>
        </w:rPr>
      </w:pPr>
      <w:proofErr w:type="gramStart"/>
      <w:r w:rsidRPr="00F348D1">
        <w:rPr>
          <w:rFonts w:ascii="Aptos" w:eastAsia="Calibri" w:hAnsi="Aptos" w:cs="Calibri"/>
          <w:color w:val="58595B"/>
          <w:sz w:val="27"/>
        </w:rPr>
        <w:t>Table :</w:t>
      </w:r>
      <w:proofErr w:type="gramEnd"/>
      <w:r w:rsidRPr="00F348D1">
        <w:rPr>
          <w:rFonts w:ascii="Aptos" w:eastAsia="Calibri" w:hAnsi="Aptos" w:cs="Calibri"/>
          <w:color w:val="58595B"/>
          <w:sz w:val="27"/>
        </w:rPr>
        <w:t xml:space="preserve"> Users</w:t>
      </w:r>
    </w:p>
    <w:tbl>
      <w:tblPr>
        <w:tblStyle w:val="Grilledutableau"/>
        <w:tblW w:w="0" w:type="auto"/>
        <w:tblLook w:val="04A0" w:firstRow="1" w:lastRow="0" w:firstColumn="1" w:lastColumn="0" w:noHBand="0" w:noVBand="1"/>
      </w:tblPr>
      <w:tblGrid>
        <w:gridCol w:w="3600"/>
        <w:gridCol w:w="3600"/>
        <w:gridCol w:w="3600"/>
      </w:tblGrid>
      <w:tr w:rsidR="005B20BE" w:rsidRPr="00F348D1" w14:paraId="16A75180" w14:textId="77777777">
        <w:tc>
          <w:tcPr>
            <w:tcW w:w="3600" w:type="dxa"/>
            <w:shd w:val="clear" w:color="auto" w:fill="F2F2F2"/>
          </w:tcPr>
          <w:p w14:paraId="446CA2E0" w14:textId="77777777" w:rsidR="005B20BE" w:rsidRPr="00F348D1" w:rsidRDefault="00000000">
            <w:pPr>
              <w:rPr>
                <w:rFonts w:ascii="Aptos" w:hAnsi="Aptos"/>
              </w:rPr>
            </w:pPr>
            <w:proofErr w:type="spellStart"/>
            <w:r w:rsidRPr="00F348D1">
              <w:rPr>
                <w:rFonts w:ascii="Aptos" w:hAnsi="Aptos"/>
                <w:color w:val="58595B"/>
                <w:sz w:val="21"/>
              </w:rPr>
              <w:t>Attribut</w:t>
            </w:r>
            <w:proofErr w:type="spellEnd"/>
          </w:p>
        </w:tc>
        <w:tc>
          <w:tcPr>
            <w:tcW w:w="3600" w:type="dxa"/>
            <w:shd w:val="clear" w:color="auto" w:fill="F2F2F2"/>
          </w:tcPr>
          <w:p w14:paraId="16B149B6" w14:textId="77777777" w:rsidR="005B20BE" w:rsidRPr="00F348D1" w:rsidRDefault="00000000">
            <w:pPr>
              <w:rPr>
                <w:rFonts w:ascii="Aptos" w:hAnsi="Aptos"/>
              </w:rPr>
            </w:pPr>
            <w:r w:rsidRPr="00F348D1">
              <w:rPr>
                <w:rFonts w:ascii="Aptos" w:hAnsi="Aptos"/>
                <w:color w:val="58595B"/>
                <w:sz w:val="21"/>
              </w:rPr>
              <w:t>Type</w:t>
            </w:r>
          </w:p>
        </w:tc>
        <w:tc>
          <w:tcPr>
            <w:tcW w:w="3600" w:type="dxa"/>
            <w:shd w:val="clear" w:color="auto" w:fill="F2F2F2"/>
          </w:tcPr>
          <w:p w14:paraId="2A6598E5" w14:textId="77777777" w:rsidR="005B20BE" w:rsidRPr="00F348D1" w:rsidRDefault="00000000">
            <w:pPr>
              <w:rPr>
                <w:rFonts w:ascii="Aptos" w:hAnsi="Aptos"/>
              </w:rPr>
            </w:pPr>
            <w:r w:rsidRPr="00F348D1">
              <w:rPr>
                <w:rFonts w:ascii="Aptos" w:hAnsi="Aptos"/>
                <w:color w:val="58595B"/>
                <w:sz w:val="21"/>
              </w:rPr>
              <w:t>Description</w:t>
            </w:r>
          </w:p>
        </w:tc>
      </w:tr>
      <w:tr w:rsidR="005B20BE" w:rsidRPr="00F348D1" w14:paraId="0DCF840A" w14:textId="77777777">
        <w:tc>
          <w:tcPr>
            <w:tcW w:w="3600" w:type="dxa"/>
          </w:tcPr>
          <w:p w14:paraId="2BEE59D8" w14:textId="77777777" w:rsidR="005B20BE" w:rsidRPr="00F348D1" w:rsidRDefault="00000000">
            <w:pPr>
              <w:rPr>
                <w:rFonts w:ascii="Aptos" w:hAnsi="Aptos"/>
              </w:rPr>
            </w:pPr>
            <w:proofErr w:type="spellStart"/>
            <w:r w:rsidRPr="00F348D1">
              <w:rPr>
                <w:rFonts w:ascii="Aptos" w:hAnsi="Aptos"/>
                <w:color w:val="333333"/>
                <w:sz w:val="21"/>
              </w:rPr>
              <w:t>user_id</w:t>
            </w:r>
            <w:proofErr w:type="spellEnd"/>
          </w:p>
        </w:tc>
        <w:tc>
          <w:tcPr>
            <w:tcW w:w="3600" w:type="dxa"/>
          </w:tcPr>
          <w:p w14:paraId="71F96BBD" w14:textId="77777777" w:rsidR="005B20BE" w:rsidRPr="00F348D1" w:rsidRDefault="00000000">
            <w:pPr>
              <w:rPr>
                <w:rFonts w:ascii="Aptos" w:hAnsi="Aptos"/>
              </w:rPr>
            </w:pPr>
            <w:r w:rsidRPr="00F348D1">
              <w:rPr>
                <w:rFonts w:ascii="Aptos" w:hAnsi="Aptos"/>
                <w:color w:val="333333"/>
                <w:sz w:val="21"/>
              </w:rPr>
              <w:t>INT (PK)</w:t>
            </w:r>
          </w:p>
        </w:tc>
        <w:tc>
          <w:tcPr>
            <w:tcW w:w="3600" w:type="dxa"/>
          </w:tcPr>
          <w:p w14:paraId="08A71B50" w14:textId="77777777" w:rsidR="005B20BE" w:rsidRPr="00F348D1" w:rsidRDefault="00000000">
            <w:pPr>
              <w:rPr>
                <w:rFonts w:ascii="Aptos" w:hAnsi="Aptos"/>
              </w:rPr>
            </w:pPr>
            <w:proofErr w:type="spellStart"/>
            <w:r w:rsidRPr="00F348D1">
              <w:rPr>
                <w:rFonts w:ascii="Aptos" w:hAnsi="Aptos"/>
                <w:color w:val="333333"/>
                <w:sz w:val="21"/>
              </w:rPr>
              <w:t>Identifiant</w:t>
            </w:r>
            <w:proofErr w:type="spellEnd"/>
            <w:r w:rsidRPr="00F348D1">
              <w:rPr>
                <w:rFonts w:ascii="Aptos" w:hAnsi="Aptos"/>
                <w:color w:val="333333"/>
                <w:sz w:val="21"/>
              </w:rPr>
              <w:t xml:space="preserve"> unique de </w:t>
            </w:r>
            <w:proofErr w:type="spellStart"/>
            <w:r w:rsidRPr="00F348D1">
              <w:rPr>
                <w:rFonts w:ascii="Aptos" w:hAnsi="Aptos"/>
                <w:color w:val="333333"/>
                <w:sz w:val="21"/>
              </w:rPr>
              <w:t>l'utilisateur</w:t>
            </w:r>
            <w:proofErr w:type="spellEnd"/>
          </w:p>
        </w:tc>
      </w:tr>
      <w:tr w:rsidR="005B20BE" w:rsidRPr="00BA7FD1" w14:paraId="17014E60" w14:textId="77777777">
        <w:tc>
          <w:tcPr>
            <w:tcW w:w="3600" w:type="dxa"/>
          </w:tcPr>
          <w:p w14:paraId="6D091B0B" w14:textId="77777777" w:rsidR="005B20BE" w:rsidRPr="00F348D1" w:rsidRDefault="00000000">
            <w:pPr>
              <w:rPr>
                <w:rFonts w:ascii="Aptos" w:hAnsi="Aptos"/>
              </w:rPr>
            </w:pPr>
            <w:r w:rsidRPr="00F348D1">
              <w:rPr>
                <w:rFonts w:ascii="Aptos" w:hAnsi="Aptos"/>
                <w:color w:val="333333"/>
                <w:sz w:val="21"/>
              </w:rPr>
              <w:t>email</w:t>
            </w:r>
          </w:p>
        </w:tc>
        <w:tc>
          <w:tcPr>
            <w:tcW w:w="3600" w:type="dxa"/>
          </w:tcPr>
          <w:p w14:paraId="115F63AB" w14:textId="77777777" w:rsidR="005B20BE" w:rsidRPr="00F348D1" w:rsidRDefault="00000000">
            <w:pPr>
              <w:rPr>
                <w:rFonts w:ascii="Aptos" w:hAnsi="Aptos"/>
              </w:rPr>
            </w:pPr>
            <w:proofErr w:type="gramStart"/>
            <w:r w:rsidRPr="00F348D1">
              <w:rPr>
                <w:rFonts w:ascii="Aptos" w:hAnsi="Aptos"/>
                <w:color w:val="333333"/>
                <w:sz w:val="21"/>
              </w:rPr>
              <w:t>VARCHAR(</w:t>
            </w:r>
            <w:proofErr w:type="gramEnd"/>
            <w:r w:rsidRPr="00F348D1">
              <w:rPr>
                <w:rFonts w:ascii="Aptos" w:hAnsi="Aptos"/>
                <w:color w:val="333333"/>
                <w:sz w:val="21"/>
              </w:rPr>
              <w:t>255)</w:t>
            </w:r>
          </w:p>
        </w:tc>
        <w:tc>
          <w:tcPr>
            <w:tcW w:w="3600" w:type="dxa"/>
          </w:tcPr>
          <w:p w14:paraId="137F558A" w14:textId="77777777" w:rsidR="005B20BE" w:rsidRPr="00F348D1" w:rsidRDefault="00000000">
            <w:pPr>
              <w:rPr>
                <w:rFonts w:ascii="Aptos" w:hAnsi="Aptos"/>
                <w:lang w:val="fr-FR"/>
              </w:rPr>
            </w:pPr>
            <w:proofErr w:type="gramStart"/>
            <w:r w:rsidRPr="00F348D1">
              <w:rPr>
                <w:rFonts w:ascii="Aptos" w:hAnsi="Aptos"/>
                <w:color w:val="333333"/>
                <w:sz w:val="21"/>
                <w:lang w:val="fr-FR"/>
              </w:rPr>
              <w:t>Email</w:t>
            </w:r>
            <w:proofErr w:type="gramEnd"/>
            <w:r w:rsidRPr="00F348D1">
              <w:rPr>
                <w:rFonts w:ascii="Aptos" w:hAnsi="Aptos"/>
                <w:color w:val="333333"/>
                <w:sz w:val="21"/>
                <w:lang w:val="fr-FR"/>
              </w:rPr>
              <w:t xml:space="preserve"> de l'utilisateur (identifiant de connexion)</w:t>
            </w:r>
          </w:p>
        </w:tc>
      </w:tr>
      <w:tr w:rsidR="005B20BE" w:rsidRPr="00F348D1" w14:paraId="3C4C88FD" w14:textId="77777777">
        <w:tc>
          <w:tcPr>
            <w:tcW w:w="3600" w:type="dxa"/>
          </w:tcPr>
          <w:p w14:paraId="2828780B" w14:textId="77777777" w:rsidR="005B20BE" w:rsidRPr="00F348D1" w:rsidRDefault="00000000">
            <w:pPr>
              <w:rPr>
                <w:rFonts w:ascii="Aptos" w:hAnsi="Aptos"/>
              </w:rPr>
            </w:pPr>
            <w:proofErr w:type="spellStart"/>
            <w:r w:rsidRPr="00F348D1">
              <w:rPr>
                <w:rFonts w:ascii="Aptos" w:hAnsi="Aptos"/>
                <w:color w:val="333333"/>
                <w:sz w:val="21"/>
              </w:rPr>
              <w:t>first_name</w:t>
            </w:r>
            <w:proofErr w:type="spellEnd"/>
          </w:p>
        </w:tc>
        <w:tc>
          <w:tcPr>
            <w:tcW w:w="3600" w:type="dxa"/>
          </w:tcPr>
          <w:p w14:paraId="3391F632" w14:textId="77777777" w:rsidR="005B20BE" w:rsidRPr="00F348D1" w:rsidRDefault="00000000">
            <w:pPr>
              <w:rPr>
                <w:rFonts w:ascii="Aptos" w:hAnsi="Aptos"/>
              </w:rPr>
            </w:pPr>
            <w:proofErr w:type="gramStart"/>
            <w:r w:rsidRPr="00F348D1">
              <w:rPr>
                <w:rFonts w:ascii="Aptos" w:hAnsi="Aptos"/>
                <w:color w:val="333333"/>
                <w:sz w:val="21"/>
              </w:rPr>
              <w:t>VARCHAR(</w:t>
            </w:r>
            <w:proofErr w:type="gramEnd"/>
            <w:r w:rsidRPr="00F348D1">
              <w:rPr>
                <w:rFonts w:ascii="Aptos" w:hAnsi="Aptos"/>
                <w:color w:val="333333"/>
                <w:sz w:val="21"/>
              </w:rPr>
              <w:t>100)</w:t>
            </w:r>
          </w:p>
        </w:tc>
        <w:tc>
          <w:tcPr>
            <w:tcW w:w="3600" w:type="dxa"/>
          </w:tcPr>
          <w:p w14:paraId="019E987C" w14:textId="77777777" w:rsidR="005B20BE" w:rsidRPr="00F348D1" w:rsidRDefault="00000000">
            <w:pPr>
              <w:rPr>
                <w:rFonts w:ascii="Aptos" w:hAnsi="Aptos"/>
              </w:rPr>
            </w:pPr>
            <w:proofErr w:type="spellStart"/>
            <w:r w:rsidRPr="00F348D1">
              <w:rPr>
                <w:rFonts w:ascii="Aptos" w:hAnsi="Aptos"/>
                <w:color w:val="333333"/>
                <w:sz w:val="21"/>
              </w:rPr>
              <w:t>Prénom</w:t>
            </w:r>
            <w:proofErr w:type="spellEnd"/>
          </w:p>
        </w:tc>
      </w:tr>
      <w:tr w:rsidR="005B20BE" w:rsidRPr="00F348D1" w14:paraId="5B538010" w14:textId="77777777">
        <w:tc>
          <w:tcPr>
            <w:tcW w:w="3600" w:type="dxa"/>
          </w:tcPr>
          <w:p w14:paraId="5F3037BD" w14:textId="77777777" w:rsidR="005B20BE" w:rsidRPr="00F348D1" w:rsidRDefault="00000000">
            <w:pPr>
              <w:rPr>
                <w:rFonts w:ascii="Aptos" w:hAnsi="Aptos"/>
              </w:rPr>
            </w:pPr>
            <w:proofErr w:type="spellStart"/>
            <w:r w:rsidRPr="00F348D1">
              <w:rPr>
                <w:rFonts w:ascii="Aptos" w:hAnsi="Aptos"/>
                <w:color w:val="333333"/>
                <w:sz w:val="21"/>
              </w:rPr>
              <w:t>last_name</w:t>
            </w:r>
            <w:proofErr w:type="spellEnd"/>
          </w:p>
        </w:tc>
        <w:tc>
          <w:tcPr>
            <w:tcW w:w="3600" w:type="dxa"/>
          </w:tcPr>
          <w:p w14:paraId="57D72D31" w14:textId="77777777" w:rsidR="005B20BE" w:rsidRPr="00F348D1" w:rsidRDefault="00000000">
            <w:pPr>
              <w:rPr>
                <w:rFonts w:ascii="Aptos" w:hAnsi="Aptos"/>
              </w:rPr>
            </w:pPr>
            <w:proofErr w:type="gramStart"/>
            <w:r w:rsidRPr="00F348D1">
              <w:rPr>
                <w:rFonts w:ascii="Aptos" w:hAnsi="Aptos"/>
                <w:color w:val="333333"/>
                <w:sz w:val="21"/>
              </w:rPr>
              <w:t>VARCHAR(</w:t>
            </w:r>
            <w:proofErr w:type="gramEnd"/>
            <w:r w:rsidRPr="00F348D1">
              <w:rPr>
                <w:rFonts w:ascii="Aptos" w:hAnsi="Aptos"/>
                <w:color w:val="333333"/>
                <w:sz w:val="21"/>
              </w:rPr>
              <w:t>100)</w:t>
            </w:r>
          </w:p>
        </w:tc>
        <w:tc>
          <w:tcPr>
            <w:tcW w:w="3600" w:type="dxa"/>
          </w:tcPr>
          <w:p w14:paraId="74EDA157" w14:textId="77777777" w:rsidR="005B20BE" w:rsidRPr="00F348D1" w:rsidRDefault="00000000">
            <w:pPr>
              <w:rPr>
                <w:rFonts w:ascii="Aptos" w:hAnsi="Aptos"/>
              </w:rPr>
            </w:pPr>
            <w:r w:rsidRPr="00F348D1">
              <w:rPr>
                <w:rFonts w:ascii="Aptos" w:hAnsi="Aptos"/>
                <w:color w:val="333333"/>
                <w:sz w:val="21"/>
              </w:rPr>
              <w:t>Nom</w:t>
            </w:r>
          </w:p>
        </w:tc>
      </w:tr>
      <w:tr w:rsidR="005B20BE" w:rsidRPr="00BA7FD1" w14:paraId="22E33FB0" w14:textId="77777777">
        <w:tc>
          <w:tcPr>
            <w:tcW w:w="3600" w:type="dxa"/>
          </w:tcPr>
          <w:p w14:paraId="2D64D096" w14:textId="77777777" w:rsidR="005B20BE" w:rsidRPr="00F348D1" w:rsidRDefault="00000000">
            <w:pPr>
              <w:rPr>
                <w:rFonts w:ascii="Aptos" w:hAnsi="Aptos"/>
              </w:rPr>
            </w:pPr>
            <w:r w:rsidRPr="00F348D1">
              <w:rPr>
                <w:rFonts w:ascii="Aptos" w:hAnsi="Aptos"/>
                <w:color w:val="333333"/>
                <w:sz w:val="21"/>
              </w:rPr>
              <w:t>role</w:t>
            </w:r>
          </w:p>
        </w:tc>
        <w:tc>
          <w:tcPr>
            <w:tcW w:w="3600" w:type="dxa"/>
          </w:tcPr>
          <w:p w14:paraId="0FA2DE1E" w14:textId="77777777" w:rsidR="005B20BE" w:rsidRPr="00F348D1" w:rsidRDefault="00000000">
            <w:pPr>
              <w:rPr>
                <w:rFonts w:ascii="Aptos" w:hAnsi="Aptos"/>
              </w:rPr>
            </w:pPr>
            <w:proofErr w:type="gramStart"/>
            <w:r w:rsidRPr="00F348D1">
              <w:rPr>
                <w:rFonts w:ascii="Aptos" w:hAnsi="Aptos"/>
                <w:color w:val="333333"/>
                <w:sz w:val="21"/>
              </w:rPr>
              <w:t>ENUM(</w:t>
            </w:r>
            <w:proofErr w:type="gramEnd"/>
            <w:r w:rsidRPr="00F348D1">
              <w:rPr>
                <w:rFonts w:ascii="Aptos" w:hAnsi="Aptos"/>
                <w:color w:val="333333"/>
                <w:sz w:val="21"/>
              </w:rPr>
              <w:t>'student', 'admin')</w:t>
            </w:r>
          </w:p>
        </w:tc>
        <w:tc>
          <w:tcPr>
            <w:tcW w:w="3600" w:type="dxa"/>
          </w:tcPr>
          <w:p w14:paraId="762FCD48" w14:textId="77777777" w:rsidR="005B20BE" w:rsidRPr="00F348D1" w:rsidRDefault="00000000">
            <w:pPr>
              <w:rPr>
                <w:rFonts w:ascii="Aptos" w:hAnsi="Aptos"/>
                <w:lang w:val="fr-FR"/>
              </w:rPr>
            </w:pPr>
            <w:r w:rsidRPr="00F348D1">
              <w:rPr>
                <w:rFonts w:ascii="Aptos" w:hAnsi="Aptos"/>
                <w:color w:val="333333"/>
                <w:sz w:val="21"/>
                <w:lang w:val="fr-FR"/>
              </w:rPr>
              <w:t>Rôle de l'utilisateur dans le système</w:t>
            </w:r>
          </w:p>
        </w:tc>
      </w:tr>
    </w:tbl>
    <w:p w14:paraId="030F1896" w14:textId="77777777" w:rsidR="005B20BE" w:rsidRPr="00F348D1" w:rsidRDefault="00000000">
      <w:pPr>
        <w:pStyle w:val="Titre2"/>
        <w:spacing w:before="375" w:line="367" w:lineRule="exact"/>
        <w:rPr>
          <w:rFonts w:ascii="Aptos" w:hAnsi="Aptos"/>
        </w:rPr>
      </w:pPr>
      <w:proofErr w:type="gramStart"/>
      <w:r w:rsidRPr="00F348D1">
        <w:rPr>
          <w:rFonts w:ascii="Aptos" w:eastAsia="Calibri" w:hAnsi="Aptos" w:cs="Calibri"/>
          <w:color w:val="58595B"/>
          <w:sz w:val="27"/>
        </w:rPr>
        <w:lastRenderedPageBreak/>
        <w:t>Table :</w:t>
      </w:r>
      <w:proofErr w:type="gramEnd"/>
      <w:r w:rsidRPr="00F348D1">
        <w:rPr>
          <w:rFonts w:ascii="Aptos" w:eastAsia="Calibri" w:hAnsi="Aptos" w:cs="Calibri"/>
          <w:color w:val="58595B"/>
          <w:sz w:val="27"/>
        </w:rPr>
        <w:t xml:space="preserve"> </w:t>
      </w:r>
      <w:proofErr w:type="spellStart"/>
      <w:r w:rsidRPr="00F348D1">
        <w:rPr>
          <w:rFonts w:ascii="Aptos" w:eastAsia="Calibri" w:hAnsi="Aptos" w:cs="Calibri"/>
          <w:color w:val="58595B"/>
          <w:sz w:val="27"/>
        </w:rPr>
        <w:t>Dominantes</w:t>
      </w:r>
      <w:proofErr w:type="spellEnd"/>
    </w:p>
    <w:tbl>
      <w:tblPr>
        <w:tblStyle w:val="Grilledutableau"/>
        <w:tblW w:w="0" w:type="auto"/>
        <w:tblLook w:val="04A0" w:firstRow="1" w:lastRow="0" w:firstColumn="1" w:lastColumn="0" w:noHBand="0" w:noVBand="1"/>
      </w:tblPr>
      <w:tblGrid>
        <w:gridCol w:w="3600"/>
        <w:gridCol w:w="3600"/>
        <w:gridCol w:w="3600"/>
      </w:tblGrid>
      <w:tr w:rsidR="005B20BE" w:rsidRPr="00F348D1" w14:paraId="68E239CB" w14:textId="77777777">
        <w:tc>
          <w:tcPr>
            <w:tcW w:w="3600" w:type="dxa"/>
            <w:shd w:val="clear" w:color="auto" w:fill="F2F2F2"/>
          </w:tcPr>
          <w:p w14:paraId="752ED734" w14:textId="77777777" w:rsidR="005B20BE" w:rsidRPr="00F348D1" w:rsidRDefault="00000000">
            <w:pPr>
              <w:rPr>
                <w:rFonts w:ascii="Aptos" w:hAnsi="Aptos"/>
              </w:rPr>
            </w:pPr>
            <w:proofErr w:type="spellStart"/>
            <w:r w:rsidRPr="00F348D1">
              <w:rPr>
                <w:rFonts w:ascii="Aptos" w:hAnsi="Aptos"/>
                <w:color w:val="58595B"/>
                <w:sz w:val="21"/>
              </w:rPr>
              <w:t>Attribut</w:t>
            </w:r>
            <w:proofErr w:type="spellEnd"/>
          </w:p>
        </w:tc>
        <w:tc>
          <w:tcPr>
            <w:tcW w:w="3600" w:type="dxa"/>
            <w:shd w:val="clear" w:color="auto" w:fill="F2F2F2"/>
          </w:tcPr>
          <w:p w14:paraId="2102E63F" w14:textId="77777777" w:rsidR="005B20BE" w:rsidRPr="00F348D1" w:rsidRDefault="00000000">
            <w:pPr>
              <w:rPr>
                <w:rFonts w:ascii="Aptos" w:hAnsi="Aptos"/>
              </w:rPr>
            </w:pPr>
            <w:r w:rsidRPr="00F348D1">
              <w:rPr>
                <w:rFonts w:ascii="Aptos" w:hAnsi="Aptos"/>
                <w:color w:val="58595B"/>
                <w:sz w:val="21"/>
              </w:rPr>
              <w:t>Type</w:t>
            </w:r>
          </w:p>
        </w:tc>
        <w:tc>
          <w:tcPr>
            <w:tcW w:w="3600" w:type="dxa"/>
            <w:shd w:val="clear" w:color="auto" w:fill="F2F2F2"/>
          </w:tcPr>
          <w:p w14:paraId="0747CF24" w14:textId="77777777" w:rsidR="005B20BE" w:rsidRPr="00F348D1" w:rsidRDefault="00000000">
            <w:pPr>
              <w:rPr>
                <w:rFonts w:ascii="Aptos" w:hAnsi="Aptos"/>
              </w:rPr>
            </w:pPr>
            <w:r w:rsidRPr="00F348D1">
              <w:rPr>
                <w:rFonts w:ascii="Aptos" w:hAnsi="Aptos"/>
                <w:color w:val="58595B"/>
                <w:sz w:val="21"/>
              </w:rPr>
              <w:t>Description</w:t>
            </w:r>
          </w:p>
        </w:tc>
      </w:tr>
      <w:tr w:rsidR="005B20BE" w:rsidRPr="00BA7FD1" w14:paraId="3352BD2D" w14:textId="77777777">
        <w:tc>
          <w:tcPr>
            <w:tcW w:w="3600" w:type="dxa"/>
          </w:tcPr>
          <w:p w14:paraId="49D016E8" w14:textId="77777777" w:rsidR="005B20BE" w:rsidRPr="00F348D1" w:rsidRDefault="00000000">
            <w:pPr>
              <w:rPr>
                <w:rFonts w:ascii="Aptos" w:hAnsi="Aptos"/>
              </w:rPr>
            </w:pPr>
            <w:proofErr w:type="spellStart"/>
            <w:r w:rsidRPr="00F348D1">
              <w:rPr>
                <w:rFonts w:ascii="Aptos" w:hAnsi="Aptos"/>
                <w:color w:val="333333"/>
                <w:sz w:val="21"/>
              </w:rPr>
              <w:t>dominante_id</w:t>
            </w:r>
            <w:proofErr w:type="spellEnd"/>
          </w:p>
        </w:tc>
        <w:tc>
          <w:tcPr>
            <w:tcW w:w="3600" w:type="dxa"/>
          </w:tcPr>
          <w:p w14:paraId="4F0BAD47" w14:textId="77777777" w:rsidR="005B20BE" w:rsidRPr="00F348D1" w:rsidRDefault="00000000">
            <w:pPr>
              <w:rPr>
                <w:rFonts w:ascii="Aptos" w:hAnsi="Aptos"/>
              </w:rPr>
            </w:pPr>
            <w:r w:rsidRPr="00F348D1">
              <w:rPr>
                <w:rFonts w:ascii="Aptos" w:hAnsi="Aptos"/>
                <w:color w:val="333333"/>
                <w:sz w:val="21"/>
              </w:rPr>
              <w:t>INT (PK)</w:t>
            </w:r>
          </w:p>
        </w:tc>
        <w:tc>
          <w:tcPr>
            <w:tcW w:w="3600" w:type="dxa"/>
          </w:tcPr>
          <w:p w14:paraId="0E036552" w14:textId="77777777" w:rsidR="005B20BE" w:rsidRPr="00F348D1" w:rsidRDefault="00000000">
            <w:pPr>
              <w:rPr>
                <w:rFonts w:ascii="Aptos" w:hAnsi="Aptos"/>
                <w:lang w:val="fr-FR"/>
              </w:rPr>
            </w:pPr>
            <w:r w:rsidRPr="00F348D1">
              <w:rPr>
                <w:rFonts w:ascii="Aptos" w:hAnsi="Aptos"/>
                <w:color w:val="333333"/>
                <w:sz w:val="21"/>
                <w:lang w:val="fr-FR"/>
              </w:rPr>
              <w:t>Identifiant unique de la dominante</w:t>
            </w:r>
          </w:p>
        </w:tc>
      </w:tr>
      <w:tr w:rsidR="005B20BE" w:rsidRPr="00BA7FD1" w14:paraId="3C795AA5" w14:textId="77777777">
        <w:tc>
          <w:tcPr>
            <w:tcW w:w="3600" w:type="dxa"/>
          </w:tcPr>
          <w:p w14:paraId="08303EA5" w14:textId="77777777" w:rsidR="005B20BE" w:rsidRPr="00F348D1" w:rsidRDefault="00000000">
            <w:pPr>
              <w:rPr>
                <w:rFonts w:ascii="Aptos" w:hAnsi="Aptos"/>
              </w:rPr>
            </w:pPr>
            <w:r w:rsidRPr="00F348D1">
              <w:rPr>
                <w:rFonts w:ascii="Aptos" w:hAnsi="Aptos"/>
                <w:color w:val="333333"/>
                <w:sz w:val="21"/>
              </w:rPr>
              <w:t>name</w:t>
            </w:r>
          </w:p>
        </w:tc>
        <w:tc>
          <w:tcPr>
            <w:tcW w:w="3600" w:type="dxa"/>
          </w:tcPr>
          <w:p w14:paraId="3DDFE482" w14:textId="77777777" w:rsidR="005B20BE" w:rsidRPr="00F348D1" w:rsidRDefault="00000000">
            <w:pPr>
              <w:rPr>
                <w:rFonts w:ascii="Aptos" w:hAnsi="Aptos"/>
              </w:rPr>
            </w:pPr>
            <w:proofErr w:type="gramStart"/>
            <w:r w:rsidRPr="00F348D1">
              <w:rPr>
                <w:rFonts w:ascii="Aptos" w:hAnsi="Aptos"/>
                <w:color w:val="333333"/>
                <w:sz w:val="21"/>
              </w:rPr>
              <w:t>VARCHAR(</w:t>
            </w:r>
            <w:proofErr w:type="gramEnd"/>
            <w:r w:rsidRPr="00F348D1">
              <w:rPr>
                <w:rFonts w:ascii="Aptos" w:hAnsi="Aptos"/>
                <w:color w:val="333333"/>
                <w:sz w:val="21"/>
              </w:rPr>
              <w:t>255)</w:t>
            </w:r>
          </w:p>
        </w:tc>
        <w:tc>
          <w:tcPr>
            <w:tcW w:w="3600" w:type="dxa"/>
          </w:tcPr>
          <w:p w14:paraId="514E1B47" w14:textId="77777777" w:rsidR="005B20BE" w:rsidRPr="00F348D1" w:rsidRDefault="00000000">
            <w:pPr>
              <w:rPr>
                <w:rFonts w:ascii="Aptos" w:hAnsi="Aptos"/>
                <w:lang w:val="fr-FR"/>
              </w:rPr>
            </w:pPr>
            <w:r w:rsidRPr="00F348D1">
              <w:rPr>
                <w:rFonts w:ascii="Aptos" w:hAnsi="Aptos"/>
                <w:color w:val="333333"/>
                <w:sz w:val="21"/>
                <w:lang w:val="fr-FR"/>
              </w:rPr>
              <w:t>Nom de la dominante (</w:t>
            </w:r>
            <w:proofErr w:type="gramStart"/>
            <w:r w:rsidRPr="00F348D1">
              <w:rPr>
                <w:rFonts w:ascii="Aptos" w:hAnsi="Aptos"/>
                <w:color w:val="333333"/>
                <w:sz w:val="21"/>
                <w:lang w:val="fr-FR"/>
              </w:rPr>
              <w:t>ex:</w:t>
            </w:r>
            <w:proofErr w:type="gramEnd"/>
            <w:r w:rsidRPr="00F348D1">
              <w:rPr>
                <w:rFonts w:ascii="Aptos" w:hAnsi="Aptos"/>
                <w:color w:val="333333"/>
                <w:sz w:val="21"/>
                <w:lang w:val="fr-FR"/>
              </w:rPr>
              <w:t xml:space="preserve"> "Systèmes Embarqués")</w:t>
            </w:r>
          </w:p>
        </w:tc>
      </w:tr>
      <w:tr w:rsidR="005B20BE" w:rsidRPr="00BA7FD1" w14:paraId="39EE5EF5" w14:textId="77777777">
        <w:tc>
          <w:tcPr>
            <w:tcW w:w="3600" w:type="dxa"/>
          </w:tcPr>
          <w:p w14:paraId="16973C58" w14:textId="77777777" w:rsidR="005B20BE" w:rsidRPr="00F348D1" w:rsidRDefault="00000000">
            <w:pPr>
              <w:rPr>
                <w:rFonts w:ascii="Aptos" w:hAnsi="Aptos"/>
              </w:rPr>
            </w:pPr>
            <w:r w:rsidRPr="00F348D1">
              <w:rPr>
                <w:rFonts w:ascii="Aptos" w:hAnsi="Aptos"/>
                <w:color w:val="333333"/>
                <w:sz w:val="21"/>
              </w:rPr>
              <w:t>description</w:t>
            </w:r>
          </w:p>
        </w:tc>
        <w:tc>
          <w:tcPr>
            <w:tcW w:w="3600" w:type="dxa"/>
          </w:tcPr>
          <w:p w14:paraId="42F2ABA0" w14:textId="77777777" w:rsidR="005B20BE" w:rsidRPr="00F348D1" w:rsidRDefault="00000000">
            <w:pPr>
              <w:rPr>
                <w:rFonts w:ascii="Aptos" w:hAnsi="Aptos"/>
              </w:rPr>
            </w:pPr>
            <w:r w:rsidRPr="00F348D1">
              <w:rPr>
                <w:rFonts w:ascii="Aptos" w:hAnsi="Aptos"/>
                <w:color w:val="333333"/>
                <w:sz w:val="21"/>
              </w:rPr>
              <w:t>TEXT</w:t>
            </w:r>
          </w:p>
        </w:tc>
        <w:tc>
          <w:tcPr>
            <w:tcW w:w="3600" w:type="dxa"/>
          </w:tcPr>
          <w:p w14:paraId="72AEE0AE" w14:textId="77777777" w:rsidR="005B20BE" w:rsidRPr="00F348D1" w:rsidRDefault="00000000">
            <w:pPr>
              <w:rPr>
                <w:rFonts w:ascii="Aptos" w:hAnsi="Aptos"/>
                <w:lang w:val="fr-FR"/>
              </w:rPr>
            </w:pPr>
            <w:r w:rsidRPr="00F348D1">
              <w:rPr>
                <w:rFonts w:ascii="Aptos" w:hAnsi="Aptos"/>
                <w:color w:val="333333"/>
                <w:sz w:val="21"/>
                <w:lang w:val="fr-FR"/>
              </w:rPr>
              <w:t>Description détaillée de la dominante</w:t>
            </w:r>
          </w:p>
        </w:tc>
      </w:tr>
    </w:tbl>
    <w:p w14:paraId="08BDBEA4" w14:textId="77777777" w:rsidR="005B20BE" w:rsidRPr="00F348D1" w:rsidRDefault="00000000">
      <w:pPr>
        <w:pStyle w:val="Titre2"/>
        <w:spacing w:before="375" w:line="367" w:lineRule="exact"/>
        <w:rPr>
          <w:rFonts w:ascii="Aptos" w:hAnsi="Aptos"/>
        </w:rPr>
      </w:pPr>
      <w:proofErr w:type="gramStart"/>
      <w:r w:rsidRPr="00F348D1">
        <w:rPr>
          <w:rFonts w:ascii="Aptos" w:eastAsia="Calibri" w:hAnsi="Aptos" w:cs="Calibri"/>
          <w:color w:val="58595B"/>
          <w:sz w:val="27"/>
        </w:rPr>
        <w:t>Table :</w:t>
      </w:r>
      <w:proofErr w:type="gramEnd"/>
      <w:r w:rsidRPr="00F348D1">
        <w:rPr>
          <w:rFonts w:ascii="Aptos" w:eastAsia="Calibri" w:hAnsi="Aptos" w:cs="Calibri"/>
          <w:color w:val="58595B"/>
          <w:sz w:val="27"/>
        </w:rPr>
        <w:t xml:space="preserve"> Sessions</w:t>
      </w:r>
    </w:p>
    <w:tbl>
      <w:tblPr>
        <w:tblStyle w:val="Grilledutableau"/>
        <w:tblW w:w="0" w:type="auto"/>
        <w:tblLook w:val="04A0" w:firstRow="1" w:lastRow="0" w:firstColumn="1" w:lastColumn="0" w:noHBand="0" w:noVBand="1"/>
      </w:tblPr>
      <w:tblGrid>
        <w:gridCol w:w="3600"/>
        <w:gridCol w:w="3600"/>
        <w:gridCol w:w="3600"/>
      </w:tblGrid>
      <w:tr w:rsidR="005B20BE" w:rsidRPr="00F348D1" w14:paraId="5021DB4A" w14:textId="77777777">
        <w:tc>
          <w:tcPr>
            <w:tcW w:w="3600" w:type="dxa"/>
            <w:shd w:val="clear" w:color="auto" w:fill="F2F2F2"/>
          </w:tcPr>
          <w:p w14:paraId="724740B0" w14:textId="77777777" w:rsidR="005B20BE" w:rsidRPr="00F348D1" w:rsidRDefault="00000000">
            <w:pPr>
              <w:rPr>
                <w:rFonts w:ascii="Aptos" w:hAnsi="Aptos"/>
              </w:rPr>
            </w:pPr>
            <w:proofErr w:type="spellStart"/>
            <w:r w:rsidRPr="00F348D1">
              <w:rPr>
                <w:rFonts w:ascii="Aptos" w:hAnsi="Aptos"/>
                <w:color w:val="58595B"/>
                <w:sz w:val="21"/>
              </w:rPr>
              <w:t>Attribut</w:t>
            </w:r>
            <w:proofErr w:type="spellEnd"/>
          </w:p>
        </w:tc>
        <w:tc>
          <w:tcPr>
            <w:tcW w:w="3600" w:type="dxa"/>
            <w:shd w:val="clear" w:color="auto" w:fill="F2F2F2"/>
          </w:tcPr>
          <w:p w14:paraId="32899919" w14:textId="77777777" w:rsidR="005B20BE" w:rsidRPr="00F348D1" w:rsidRDefault="00000000">
            <w:pPr>
              <w:rPr>
                <w:rFonts w:ascii="Aptos" w:hAnsi="Aptos"/>
              </w:rPr>
            </w:pPr>
            <w:r w:rsidRPr="00F348D1">
              <w:rPr>
                <w:rFonts w:ascii="Aptos" w:hAnsi="Aptos"/>
                <w:color w:val="58595B"/>
                <w:sz w:val="21"/>
              </w:rPr>
              <w:t>Type</w:t>
            </w:r>
          </w:p>
        </w:tc>
        <w:tc>
          <w:tcPr>
            <w:tcW w:w="3600" w:type="dxa"/>
            <w:shd w:val="clear" w:color="auto" w:fill="F2F2F2"/>
          </w:tcPr>
          <w:p w14:paraId="63C322FB" w14:textId="77777777" w:rsidR="005B20BE" w:rsidRPr="00F348D1" w:rsidRDefault="00000000">
            <w:pPr>
              <w:rPr>
                <w:rFonts w:ascii="Aptos" w:hAnsi="Aptos"/>
              </w:rPr>
            </w:pPr>
            <w:r w:rsidRPr="00F348D1">
              <w:rPr>
                <w:rFonts w:ascii="Aptos" w:hAnsi="Aptos"/>
                <w:color w:val="58595B"/>
                <w:sz w:val="21"/>
              </w:rPr>
              <w:t>Description</w:t>
            </w:r>
          </w:p>
        </w:tc>
      </w:tr>
      <w:tr w:rsidR="005B20BE" w:rsidRPr="00BA7FD1" w14:paraId="66DCA026" w14:textId="77777777">
        <w:tc>
          <w:tcPr>
            <w:tcW w:w="3600" w:type="dxa"/>
          </w:tcPr>
          <w:p w14:paraId="3DE67322" w14:textId="77777777" w:rsidR="005B20BE" w:rsidRPr="00F348D1" w:rsidRDefault="00000000">
            <w:pPr>
              <w:rPr>
                <w:rFonts w:ascii="Aptos" w:hAnsi="Aptos"/>
              </w:rPr>
            </w:pPr>
            <w:proofErr w:type="spellStart"/>
            <w:r w:rsidRPr="00F348D1">
              <w:rPr>
                <w:rFonts w:ascii="Aptos" w:hAnsi="Aptos"/>
                <w:color w:val="333333"/>
                <w:sz w:val="21"/>
              </w:rPr>
              <w:t>session_id</w:t>
            </w:r>
            <w:proofErr w:type="spellEnd"/>
          </w:p>
        </w:tc>
        <w:tc>
          <w:tcPr>
            <w:tcW w:w="3600" w:type="dxa"/>
          </w:tcPr>
          <w:p w14:paraId="4CDBC39B" w14:textId="77777777" w:rsidR="005B20BE" w:rsidRPr="00F348D1" w:rsidRDefault="00000000">
            <w:pPr>
              <w:rPr>
                <w:rFonts w:ascii="Aptos" w:hAnsi="Aptos"/>
              </w:rPr>
            </w:pPr>
            <w:r w:rsidRPr="00F348D1">
              <w:rPr>
                <w:rFonts w:ascii="Aptos" w:hAnsi="Aptos"/>
                <w:color w:val="333333"/>
                <w:sz w:val="21"/>
              </w:rPr>
              <w:t>INT (PK)</w:t>
            </w:r>
          </w:p>
        </w:tc>
        <w:tc>
          <w:tcPr>
            <w:tcW w:w="3600" w:type="dxa"/>
          </w:tcPr>
          <w:p w14:paraId="25EBEC80" w14:textId="77777777" w:rsidR="005B20BE" w:rsidRPr="00F348D1" w:rsidRDefault="00000000">
            <w:pPr>
              <w:rPr>
                <w:rFonts w:ascii="Aptos" w:hAnsi="Aptos"/>
                <w:lang w:val="fr-FR"/>
              </w:rPr>
            </w:pPr>
            <w:r w:rsidRPr="00F348D1">
              <w:rPr>
                <w:rFonts w:ascii="Aptos" w:hAnsi="Aptos"/>
                <w:color w:val="333333"/>
                <w:sz w:val="21"/>
                <w:lang w:val="fr-FR"/>
              </w:rPr>
              <w:t>Identifiant unique de la session</w:t>
            </w:r>
          </w:p>
        </w:tc>
      </w:tr>
      <w:tr w:rsidR="005B20BE" w:rsidRPr="00BA7FD1" w14:paraId="4A794380" w14:textId="77777777">
        <w:tc>
          <w:tcPr>
            <w:tcW w:w="3600" w:type="dxa"/>
          </w:tcPr>
          <w:p w14:paraId="38F8ADBE" w14:textId="77777777" w:rsidR="005B20BE" w:rsidRPr="00F348D1" w:rsidRDefault="00000000">
            <w:pPr>
              <w:rPr>
                <w:rFonts w:ascii="Aptos" w:hAnsi="Aptos"/>
              </w:rPr>
            </w:pPr>
            <w:proofErr w:type="spellStart"/>
            <w:r w:rsidRPr="00F348D1">
              <w:rPr>
                <w:rFonts w:ascii="Aptos" w:hAnsi="Aptos"/>
                <w:color w:val="333333"/>
                <w:sz w:val="21"/>
              </w:rPr>
              <w:t>dominante_id</w:t>
            </w:r>
            <w:proofErr w:type="spellEnd"/>
          </w:p>
        </w:tc>
        <w:tc>
          <w:tcPr>
            <w:tcW w:w="3600" w:type="dxa"/>
          </w:tcPr>
          <w:p w14:paraId="372E26FE" w14:textId="77777777" w:rsidR="005B20BE" w:rsidRPr="00F348D1" w:rsidRDefault="00000000">
            <w:pPr>
              <w:rPr>
                <w:rFonts w:ascii="Aptos" w:hAnsi="Aptos"/>
              </w:rPr>
            </w:pPr>
            <w:r w:rsidRPr="00F348D1">
              <w:rPr>
                <w:rFonts w:ascii="Aptos" w:hAnsi="Aptos"/>
                <w:color w:val="333333"/>
                <w:sz w:val="21"/>
              </w:rPr>
              <w:t>INT (FK)</w:t>
            </w:r>
          </w:p>
        </w:tc>
        <w:tc>
          <w:tcPr>
            <w:tcW w:w="3600" w:type="dxa"/>
          </w:tcPr>
          <w:p w14:paraId="009AB75E" w14:textId="77777777" w:rsidR="005B20BE" w:rsidRPr="00F348D1" w:rsidRDefault="00000000">
            <w:pPr>
              <w:rPr>
                <w:rFonts w:ascii="Aptos" w:hAnsi="Aptos"/>
                <w:lang w:val="fr-FR"/>
              </w:rPr>
            </w:pPr>
            <w:r w:rsidRPr="00F348D1">
              <w:rPr>
                <w:rFonts w:ascii="Aptos" w:hAnsi="Aptos"/>
                <w:color w:val="333333"/>
                <w:sz w:val="21"/>
                <w:lang w:val="fr-FR"/>
              </w:rPr>
              <w:t>Référence à la dominante concernée</w:t>
            </w:r>
          </w:p>
        </w:tc>
      </w:tr>
      <w:tr w:rsidR="005B20BE" w:rsidRPr="00BA7FD1" w14:paraId="209A6010" w14:textId="77777777">
        <w:tc>
          <w:tcPr>
            <w:tcW w:w="3600" w:type="dxa"/>
          </w:tcPr>
          <w:p w14:paraId="291F61BD" w14:textId="77777777" w:rsidR="005B20BE" w:rsidRPr="00F348D1" w:rsidRDefault="00000000">
            <w:pPr>
              <w:rPr>
                <w:rFonts w:ascii="Aptos" w:hAnsi="Aptos"/>
              </w:rPr>
            </w:pPr>
            <w:proofErr w:type="spellStart"/>
            <w:r w:rsidRPr="00F348D1">
              <w:rPr>
                <w:rFonts w:ascii="Aptos" w:hAnsi="Aptos"/>
                <w:color w:val="333333"/>
                <w:sz w:val="21"/>
              </w:rPr>
              <w:t>start_time</w:t>
            </w:r>
            <w:proofErr w:type="spellEnd"/>
          </w:p>
        </w:tc>
        <w:tc>
          <w:tcPr>
            <w:tcW w:w="3600" w:type="dxa"/>
          </w:tcPr>
          <w:p w14:paraId="33F5659B" w14:textId="77777777" w:rsidR="005B20BE" w:rsidRPr="00F348D1" w:rsidRDefault="00000000">
            <w:pPr>
              <w:rPr>
                <w:rFonts w:ascii="Aptos" w:hAnsi="Aptos"/>
              </w:rPr>
            </w:pPr>
            <w:r w:rsidRPr="00F348D1">
              <w:rPr>
                <w:rFonts w:ascii="Aptos" w:hAnsi="Aptos"/>
                <w:color w:val="333333"/>
                <w:sz w:val="21"/>
              </w:rPr>
              <w:t>DATETIME</w:t>
            </w:r>
          </w:p>
        </w:tc>
        <w:tc>
          <w:tcPr>
            <w:tcW w:w="3600" w:type="dxa"/>
          </w:tcPr>
          <w:p w14:paraId="6847ABE5" w14:textId="77777777" w:rsidR="005B20BE" w:rsidRPr="00F348D1" w:rsidRDefault="00000000">
            <w:pPr>
              <w:rPr>
                <w:rFonts w:ascii="Aptos" w:hAnsi="Aptos"/>
                <w:lang w:val="fr-FR"/>
              </w:rPr>
            </w:pPr>
            <w:r w:rsidRPr="00F348D1">
              <w:rPr>
                <w:rFonts w:ascii="Aptos" w:hAnsi="Aptos"/>
                <w:color w:val="333333"/>
                <w:sz w:val="21"/>
                <w:lang w:val="fr-FR"/>
              </w:rPr>
              <w:t>Date et heure de début du créneau (</w:t>
            </w:r>
            <w:proofErr w:type="gramStart"/>
            <w:r w:rsidRPr="00F348D1">
              <w:rPr>
                <w:rFonts w:ascii="Aptos" w:hAnsi="Aptos"/>
                <w:color w:val="333333"/>
                <w:sz w:val="21"/>
                <w:lang w:val="fr-FR"/>
              </w:rPr>
              <w:t>ex:</w:t>
            </w:r>
            <w:proofErr w:type="gramEnd"/>
            <w:r w:rsidRPr="00F348D1">
              <w:rPr>
                <w:rFonts w:ascii="Aptos" w:hAnsi="Aptos"/>
                <w:color w:val="333333"/>
                <w:sz w:val="21"/>
                <w:lang w:val="fr-FR"/>
              </w:rPr>
              <w:t xml:space="preserve"> '2026-10-20 </w:t>
            </w:r>
            <w:proofErr w:type="gramStart"/>
            <w:r w:rsidRPr="00F348D1">
              <w:rPr>
                <w:rFonts w:ascii="Aptos" w:hAnsi="Aptos"/>
                <w:color w:val="333333"/>
                <w:sz w:val="21"/>
                <w:lang w:val="fr-FR"/>
              </w:rPr>
              <w:t>08:30:</w:t>
            </w:r>
            <w:proofErr w:type="gramEnd"/>
            <w:r w:rsidRPr="00F348D1">
              <w:rPr>
                <w:rFonts w:ascii="Aptos" w:hAnsi="Aptos"/>
                <w:color w:val="333333"/>
                <w:sz w:val="21"/>
                <w:lang w:val="fr-FR"/>
              </w:rPr>
              <w:t>00')</w:t>
            </w:r>
          </w:p>
        </w:tc>
      </w:tr>
      <w:tr w:rsidR="005B20BE" w:rsidRPr="00BA7FD1" w14:paraId="73CB4DB6" w14:textId="77777777">
        <w:tc>
          <w:tcPr>
            <w:tcW w:w="3600" w:type="dxa"/>
          </w:tcPr>
          <w:p w14:paraId="5D64008E" w14:textId="77777777" w:rsidR="005B20BE" w:rsidRPr="00F348D1" w:rsidRDefault="00000000">
            <w:pPr>
              <w:rPr>
                <w:rFonts w:ascii="Aptos" w:hAnsi="Aptos"/>
              </w:rPr>
            </w:pPr>
            <w:proofErr w:type="spellStart"/>
            <w:r w:rsidRPr="00F348D1">
              <w:rPr>
                <w:rFonts w:ascii="Aptos" w:hAnsi="Aptos"/>
                <w:color w:val="333333"/>
                <w:sz w:val="21"/>
              </w:rPr>
              <w:t>end_time</w:t>
            </w:r>
            <w:proofErr w:type="spellEnd"/>
          </w:p>
        </w:tc>
        <w:tc>
          <w:tcPr>
            <w:tcW w:w="3600" w:type="dxa"/>
          </w:tcPr>
          <w:p w14:paraId="60763102" w14:textId="77777777" w:rsidR="005B20BE" w:rsidRPr="00F348D1" w:rsidRDefault="00000000">
            <w:pPr>
              <w:rPr>
                <w:rFonts w:ascii="Aptos" w:hAnsi="Aptos"/>
              </w:rPr>
            </w:pPr>
            <w:r w:rsidRPr="00F348D1">
              <w:rPr>
                <w:rFonts w:ascii="Aptos" w:hAnsi="Aptos"/>
                <w:color w:val="333333"/>
                <w:sz w:val="21"/>
              </w:rPr>
              <w:t>DATETIME</w:t>
            </w:r>
          </w:p>
        </w:tc>
        <w:tc>
          <w:tcPr>
            <w:tcW w:w="3600" w:type="dxa"/>
          </w:tcPr>
          <w:p w14:paraId="3143095F" w14:textId="77777777" w:rsidR="005B20BE" w:rsidRPr="00F348D1" w:rsidRDefault="00000000">
            <w:pPr>
              <w:rPr>
                <w:rFonts w:ascii="Aptos" w:hAnsi="Aptos"/>
                <w:lang w:val="fr-FR"/>
              </w:rPr>
            </w:pPr>
            <w:r w:rsidRPr="00F348D1">
              <w:rPr>
                <w:rFonts w:ascii="Aptos" w:hAnsi="Aptos"/>
                <w:color w:val="333333"/>
                <w:sz w:val="21"/>
                <w:lang w:val="fr-FR"/>
              </w:rPr>
              <w:t>Date et heure de fin du créneau (</w:t>
            </w:r>
            <w:proofErr w:type="gramStart"/>
            <w:r w:rsidRPr="00F348D1">
              <w:rPr>
                <w:rFonts w:ascii="Aptos" w:hAnsi="Aptos"/>
                <w:color w:val="333333"/>
                <w:sz w:val="21"/>
                <w:lang w:val="fr-FR"/>
              </w:rPr>
              <w:t>ex:</w:t>
            </w:r>
            <w:proofErr w:type="gramEnd"/>
            <w:r w:rsidRPr="00F348D1">
              <w:rPr>
                <w:rFonts w:ascii="Aptos" w:hAnsi="Aptos"/>
                <w:color w:val="333333"/>
                <w:sz w:val="21"/>
                <w:lang w:val="fr-FR"/>
              </w:rPr>
              <w:t xml:space="preserve"> '2026-10-20 </w:t>
            </w:r>
            <w:proofErr w:type="gramStart"/>
            <w:r w:rsidRPr="00F348D1">
              <w:rPr>
                <w:rFonts w:ascii="Aptos" w:hAnsi="Aptos"/>
                <w:color w:val="333333"/>
                <w:sz w:val="21"/>
                <w:lang w:val="fr-FR"/>
              </w:rPr>
              <w:t>12:30:</w:t>
            </w:r>
            <w:proofErr w:type="gramEnd"/>
            <w:r w:rsidRPr="00F348D1">
              <w:rPr>
                <w:rFonts w:ascii="Aptos" w:hAnsi="Aptos"/>
                <w:color w:val="333333"/>
                <w:sz w:val="21"/>
                <w:lang w:val="fr-FR"/>
              </w:rPr>
              <w:t>00')</w:t>
            </w:r>
          </w:p>
        </w:tc>
      </w:tr>
      <w:tr w:rsidR="005B20BE" w:rsidRPr="00BA7FD1" w14:paraId="4D01FC04" w14:textId="77777777">
        <w:tc>
          <w:tcPr>
            <w:tcW w:w="3600" w:type="dxa"/>
          </w:tcPr>
          <w:p w14:paraId="597134E7" w14:textId="77777777" w:rsidR="005B20BE" w:rsidRPr="00F348D1" w:rsidRDefault="00000000">
            <w:pPr>
              <w:rPr>
                <w:rFonts w:ascii="Aptos" w:hAnsi="Aptos"/>
              </w:rPr>
            </w:pPr>
            <w:r w:rsidRPr="00F348D1">
              <w:rPr>
                <w:rFonts w:ascii="Aptos" w:hAnsi="Aptos"/>
                <w:color w:val="333333"/>
                <w:sz w:val="21"/>
              </w:rPr>
              <w:t>capacity</w:t>
            </w:r>
          </w:p>
        </w:tc>
        <w:tc>
          <w:tcPr>
            <w:tcW w:w="3600" w:type="dxa"/>
          </w:tcPr>
          <w:p w14:paraId="6707706F" w14:textId="77777777" w:rsidR="005B20BE" w:rsidRPr="00F348D1" w:rsidRDefault="00000000">
            <w:pPr>
              <w:rPr>
                <w:rFonts w:ascii="Aptos" w:hAnsi="Aptos"/>
              </w:rPr>
            </w:pPr>
            <w:r w:rsidRPr="00F348D1">
              <w:rPr>
                <w:rFonts w:ascii="Aptos" w:hAnsi="Aptos"/>
                <w:color w:val="333333"/>
                <w:sz w:val="21"/>
              </w:rPr>
              <w:t>INT</w:t>
            </w:r>
          </w:p>
        </w:tc>
        <w:tc>
          <w:tcPr>
            <w:tcW w:w="3600" w:type="dxa"/>
          </w:tcPr>
          <w:p w14:paraId="23714F75" w14:textId="77777777" w:rsidR="005B20BE" w:rsidRPr="00F348D1" w:rsidRDefault="00000000">
            <w:pPr>
              <w:rPr>
                <w:rFonts w:ascii="Aptos" w:hAnsi="Aptos"/>
                <w:lang w:val="fr-FR"/>
              </w:rPr>
            </w:pPr>
            <w:r w:rsidRPr="00F348D1">
              <w:rPr>
                <w:rFonts w:ascii="Aptos" w:hAnsi="Aptos"/>
                <w:color w:val="333333"/>
                <w:sz w:val="21"/>
                <w:lang w:val="fr-FR"/>
              </w:rPr>
              <w:t>Nombre de places maximum pour cette session</w:t>
            </w:r>
          </w:p>
        </w:tc>
      </w:tr>
    </w:tbl>
    <w:p w14:paraId="602E0E5A" w14:textId="77777777" w:rsidR="005B20BE" w:rsidRPr="00F348D1" w:rsidRDefault="00000000">
      <w:pPr>
        <w:pStyle w:val="Titre2"/>
        <w:spacing w:before="375" w:line="367" w:lineRule="exact"/>
        <w:rPr>
          <w:rFonts w:ascii="Aptos" w:hAnsi="Aptos"/>
        </w:rPr>
      </w:pPr>
      <w:proofErr w:type="gramStart"/>
      <w:r w:rsidRPr="00F348D1">
        <w:rPr>
          <w:rFonts w:ascii="Aptos" w:eastAsia="Calibri" w:hAnsi="Aptos" w:cs="Calibri"/>
          <w:color w:val="58595B"/>
          <w:sz w:val="27"/>
        </w:rPr>
        <w:t>Table :</w:t>
      </w:r>
      <w:proofErr w:type="gramEnd"/>
      <w:r w:rsidRPr="00F348D1">
        <w:rPr>
          <w:rFonts w:ascii="Aptos" w:eastAsia="Calibri" w:hAnsi="Aptos" w:cs="Calibri"/>
          <w:color w:val="58595B"/>
          <w:sz w:val="27"/>
        </w:rPr>
        <w:t xml:space="preserve"> Voeux</w:t>
      </w:r>
    </w:p>
    <w:tbl>
      <w:tblPr>
        <w:tblStyle w:val="Grilledutableau"/>
        <w:tblW w:w="0" w:type="auto"/>
        <w:tblLook w:val="04A0" w:firstRow="1" w:lastRow="0" w:firstColumn="1" w:lastColumn="0" w:noHBand="0" w:noVBand="1"/>
      </w:tblPr>
      <w:tblGrid>
        <w:gridCol w:w="3600"/>
        <w:gridCol w:w="3600"/>
        <w:gridCol w:w="3600"/>
      </w:tblGrid>
      <w:tr w:rsidR="005B20BE" w:rsidRPr="00F348D1" w14:paraId="72C20118" w14:textId="77777777">
        <w:tc>
          <w:tcPr>
            <w:tcW w:w="3600" w:type="dxa"/>
            <w:shd w:val="clear" w:color="auto" w:fill="F2F2F2"/>
          </w:tcPr>
          <w:p w14:paraId="61E977EC" w14:textId="77777777" w:rsidR="005B20BE" w:rsidRPr="00F348D1" w:rsidRDefault="00000000">
            <w:pPr>
              <w:rPr>
                <w:rFonts w:ascii="Aptos" w:hAnsi="Aptos"/>
              </w:rPr>
            </w:pPr>
            <w:proofErr w:type="spellStart"/>
            <w:r w:rsidRPr="00F348D1">
              <w:rPr>
                <w:rFonts w:ascii="Aptos" w:hAnsi="Aptos"/>
                <w:color w:val="58595B"/>
                <w:sz w:val="21"/>
              </w:rPr>
              <w:t>Attribut</w:t>
            </w:r>
            <w:proofErr w:type="spellEnd"/>
          </w:p>
        </w:tc>
        <w:tc>
          <w:tcPr>
            <w:tcW w:w="3600" w:type="dxa"/>
            <w:shd w:val="clear" w:color="auto" w:fill="F2F2F2"/>
          </w:tcPr>
          <w:p w14:paraId="54AA81C8" w14:textId="77777777" w:rsidR="005B20BE" w:rsidRPr="00F348D1" w:rsidRDefault="00000000">
            <w:pPr>
              <w:rPr>
                <w:rFonts w:ascii="Aptos" w:hAnsi="Aptos"/>
              </w:rPr>
            </w:pPr>
            <w:r w:rsidRPr="00F348D1">
              <w:rPr>
                <w:rFonts w:ascii="Aptos" w:hAnsi="Aptos"/>
                <w:color w:val="58595B"/>
                <w:sz w:val="21"/>
              </w:rPr>
              <w:t>Type</w:t>
            </w:r>
          </w:p>
        </w:tc>
        <w:tc>
          <w:tcPr>
            <w:tcW w:w="3600" w:type="dxa"/>
            <w:shd w:val="clear" w:color="auto" w:fill="F2F2F2"/>
          </w:tcPr>
          <w:p w14:paraId="2C41C8D3" w14:textId="77777777" w:rsidR="005B20BE" w:rsidRPr="00F348D1" w:rsidRDefault="00000000">
            <w:pPr>
              <w:rPr>
                <w:rFonts w:ascii="Aptos" w:hAnsi="Aptos"/>
              </w:rPr>
            </w:pPr>
            <w:r w:rsidRPr="00F348D1">
              <w:rPr>
                <w:rFonts w:ascii="Aptos" w:hAnsi="Aptos"/>
                <w:color w:val="58595B"/>
                <w:sz w:val="21"/>
              </w:rPr>
              <w:t>Description</w:t>
            </w:r>
          </w:p>
        </w:tc>
      </w:tr>
      <w:tr w:rsidR="005B20BE" w:rsidRPr="00F348D1" w14:paraId="1FA97200" w14:textId="77777777">
        <w:tc>
          <w:tcPr>
            <w:tcW w:w="3600" w:type="dxa"/>
          </w:tcPr>
          <w:p w14:paraId="17B0E9A3" w14:textId="77777777" w:rsidR="005B20BE" w:rsidRPr="00F348D1" w:rsidRDefault="00000000">
            <w:pPr>
              <w:rPr>
                <w:rFonts w:ascii="Aptos" w:hAnsi="Aptos"/>
              </w:rPr>
            </w:pPr>
            <w:proofErr w:type="spellStart"/>
            <w:r w:rsidRPr="00F348D1">
              <w:rPr>
                <w:rFonts w:ascii="Aptos" w:hAnsi="Aptos"/>
                <w:color w:val="333333"/>
                <w:sz w:val="21"/>
              </w:rPr>
              <w:t>voeu_id</w:t>
            </w:r>
            <w:proofErr w:type="spellEnd"/>
          </w:p>
        </w:tc>
        <w:tc>
          <w:tcPr>
            <w:tcW w:w="3600" w:type="dxa"/>
          </w:tcPr>
          <w:p w14:paraId="78FFC5B0" w14:textId="77777777" w:rsidR="005B20BE" w:rsidRPr="00F348D1" w:rsidRDefault="00000000">
            <w:pPr>
              <w:rPr>
                <w:rFonts w:ascii="Aptos" w:hAnsi="Aptos"/>
              </w:rPr>
            </w:pPr>
            <w:r w:rsidRPr="00F348D1">
              <w:rPr>
                <w:rFonts w:ascii="Aptos" w:hAnsi="Aptos"/>
                <w:color w:val="333333"/>
                <w:sz w:val="21"/>
              </w:rPr>
              <w:t>INT (PK)</w:t>
            </w:r>
          </w:p>
        </w:tc>
        <w:tc>
          <w:tcPr>
            <w:tcW w:w="3600" w:type="dxa"/>
          </w:tcPr>
          <w:p w14:paraId="074FE8FA" w14:textId="77777777" w:rsidR="005B20BE" w:rsidRPr="00F348D1" w:rsidRDefault="00000000">
            <w:pPr>
              <w:rPr>
                <w:rFonts w:ascii="Aptos" w:hAnsi="Aptos"/>
              </w:rPr>
            </w:pPr>
            <w:proofErr w:type="spellStart"/>
            <w:r w:rsidRPr="00F348D1">
              <w:rPr>
                <w:rFonts w:ascii="Aptos" w:hAnsi="Aptos"/>
                <w:color w:val="333333"/>
                <w:sz w:val="21"/>
              </w:rPr>
              <w:t>Identifiant</w:t>
            </w:r>
            <w:proofErr w:type="spellEnd"/>
            <w:r w:rsidRPr="00F348D1">
              <w:rPr>
                <w:rFonts w:ascii="Aptos" w:hAnsi="Aptos"/>
                <w:color w:val="333333"/>
                <w:sz w:val="21"/>
              </w:rPr>
              <w:t xml:space="preserve"> unique du </w:t>
            </w:r>
            <w:proofErr w:type="spellStart"/>
            <w:r w:rsidRPr="00F348D1">
              <w:rPr>
                <w:rFonts w:ascii="Aptos" w:hAnsi="Aptos"/>
                <w:color w:val="333333"/>
                <w:sz w:val="21"/>
              </w:rPr>
              <w:t>vœu</w:t>
            </w:r>
            <w:proofErr w:type="spellEnd"/>
          </w:p>
        </w:tc>
      </w:tr>
      <w:tr w:rsidR="005B20BE" w:rsidRPr="00BA7FD1" w14:paraId="1BA3D545" w14:textId="77777777">
        <w:tc>
          <w:tcPr>
            <w:tcW w:w="3600" w:type="dxa"/>
          </w:tcPr>
          <w:p w14:paraId="42871FCC" w14:textId="77777777" w:rsidR="005B20BE" w:rsidRPr="00F348D1" w:rsidRDefault="00000000">
            <w:pPr>
              <w:rPr>
                <w:rFonts w:ascii="Aptos" w:hAnsi="Aptos"/>
              </w:rPr>
            </w:pPr>
            <w:proofErr w:type="spellStart"/>
            <w:r w:rsidRPr="00F348D1">
              <w:rPr>
                <w:rFonts w:ascii="Aptos" w:hAnsi="Aptos"/>
                <w:color w:val="333333"/>
                <w:sz w:val="21"/>
              </w:rPr>
              <w:t>user_id</w:t>
            </w:r>
            <w:proofErr w:type="spellEnd"/>
          </w:p>
        </w:tc>
        <w:tc>
          <w:tcPr>
            <w:tcW w:w="3600" w:type="dxa"/>
          </w:tcPr>
          <w:p w14:paraId="54DBBEFB" w14:textId="77777777" w:rsidR="005B20BE" w:rsidRPr="00F348D1" w:rsidRDefault="00000000">
            <w:pPr>
              <w:rPr>
                <w:rFonts w:ascii="Aptos" w:hAnsi="Aptos"/>
              </w:rPr>
            </w:pPr>
            <w:r w:rsidRPr="00F348D1">
              <w:rPr>
                <w:rFonts w:ascii="Aptos" w:hAnsi="Aptos"/>
                <w:color w:val="333333"/>
                <w:sz w:val="21"/>
              </w:rPr>
              <w:t>INT (FK)</w:t>
            </w:r>
          </w:p>
        </w:tc>
        <w:tc>
          <w:tcPr>
            <w:tcW w:w="3600" w:type="dxa"/>
          </w:tcPr>
          <w:p w14:paraId="0D3A9647" w14:textId="77777777" w:rsidR="005B20BE" w:rsidRPr="00F348D1" w:rsidRDefault="00000000">
            <w:pPr>
              <w:rPr>
                <w:rFonts w:ascii="Aptos" w:hAnsi="Aptos"/>
                <w:lang w:val="fr-FR"/>
              </w:rPr>
            </w:pPr>
            <w:r w:rsidRPr="00F348D1">
              <w:rPr>
                <w:rFonts w:ascii="Aptos" w:hAnsi="Aptos"/>
                <w:color w:val="333333"/>
                <w:sz w:val="21"/>
                <w:lang w:val="fr-FR"/>
              </w:rPr>
              <w:t>Référence à l'étudiant qui émet le vœu</w:t>
            </w:r>
          </w:p>
        </w:tc>
      </w:tr>
      <w:tr w:rsidR="005B20BE" w:rsidRPr="00BA7FD1" w14:paraId="5F070EF9" w14:textId="77777777">
        <w:tc>
          <w:tcPr>
            <w:tcW w:w="3600" w:type="dxa"/>
          </w:tcPr>
          <w:p w14:paraId="773989BC" w14:textId="77777777" w:rsidR="005B20BE" w:rsidRPr="00F348D1" w:rsidRDefault="00000000">
            <w:pPr>
              <w:rPr>
                <w:rFonts w:ascii="Aptos" w:hAnsi="Aptos"/>
              </w:rPr>
            </w:pPr>
            <w:proofErr w:type="spellStart"/>
            <w:r w:rsidRPr="00F348D1">
              <w:rPr>
                <w:rFonts w:ascii="Aptos" w:hAnsi="Aptos"/>
                <w:color w:val="333333"/>
                <w:sz w:val="21"/>
              </w:rPr>
              <w:t>session_id</w:t>
            </w:r>
            <w:proofErr w:type="spellEnd"/>
          </w:p>
        </w:tc>
        <w:tc>
          <w:tcPr>
            <w:tcW w:w="3600" w:type="dxa"/>
          </w:tcPr>
          <w:p w14:paraId="7565F10C" w14:textId="77777777" w:rsidR="005B20BE" w:rsidRPr="00F348D1" w:rsidRDefault="00000000">
            <w:pPr>
              <w:rPr>
                <w:rFonts w:ascii="Aptos" w:hAnsi="Aptos"/>
              </w:rPr>
            </w:pPr>
            <w:r w:rsidRPr="00F348D1">
              <w:rPr>
                <w:rFonts w:ascii="Aptos" w:hAnsi="Aptos"/>
                <w:color w:val="333333"/>
                <w:sz w:val="21"/>
              </w:rPr>
              <w:t>INT (FK)</w:t>
            </w:r>
          </w:p>
        </w:tc>
        <w:tc>
          <w:tcPr>
            <w:tcW w:w="3600" w:type="dxa"/>
          </w:tcPr>
          <w:p w14:paraId="62DD4E05" w14:textId="77777777" w:rsidR="005B20BE" w:rsidRPr="00F348D1" w:rsidRDefault="00000000">
            <w:pPr>
              <w:rPr>
                <w:rFonts w:ascii="Aptos" w:hAnsi="Aptos"/>
                <w:lang w:val="fr-FR"/>
              </w:rPr>
            </w:pPr>
            <w:r w:rsidRPr="00F348D1">
              <w:rPr>
                <w:rFonts w:ascii="Aptos" w:hAnsi="Aptos"/>
                <w:color w:val="333333"/>
                <w:sz w:val="21"/>
                <w:lang w:val="fr-FR"/>
              </w:rPr>
              <w:t>Référence à la session souhaitée</w:t>
            </w:r>
          </w:p>
        </w:tc>
      </w:tr>
      <w:tr w:rsidR="005B20BE" w:rsidRPr="00BA7FD1" w14:paraId="5B0A3718" w14:textId="77777777">
        <w:tc>
          <w:tcPr>
            <w:tcW w:w="3600" w:type="dxa"/>
          </w:tcPr>
          <w:p w14:paraId="2CD65BA5" w14:textId="77777777" w:rsidR="005B20BE" w:rsidRPr="00F348D1" w:rsidRDefault="00000000">
            <w:pPr>
              <w:rPr>
                <w:rFonts w:ascii="Aptos" w:hAnsi="Aptos"/>
              </w:rPr>
            </w:pPr>
            <w:r w:rsidRPr="00F348D1">
              <w:rPr>
                <w:rFonts w:ascii="Aptos" w:hAnsi="Aptos"/>
                <w:color w:val="333333"/>
                <w:sz w:val="21"/>
              </w:rPr>
              <w:t>rank</w:t>
            </w:r>
          </w:p>
        </w:tc>
        <w:tc>
          <w:tcPr>
            <w:tcW w:w="3600" w:type="dxa"/>
          </w:tcPr>
          <w:p w14:paraId="3686A614" w14:textId="77777777" w:rsidR="005B20BE" w:rsidRPr="00F348D1" w:rsidRDefault="00000000">
            <w:pPr>
              <w:rPr>
                <w:rFonts w:ascii="Aptos" w:hAnsi="Aptos"/>
              </w:rPr>
            </w:pPr>
            <w:r w:rsidRPr="00F348D1">
              <w:rPr>
                <w:rFonts w:ascii="Aptos" w:hAnsi="Aptos"/>
                <w:color w:val="333333"/>
                <w:sz w:val="21"/>
              </w:rPr>
              <w:t>INT</w:t>
            </w:r>
          </w:p>
        </w:tc>
        <w:tc>
          <w:tcPr>
            <w:tcW w:w="3600" w:type="dxa"/>
          </w:tcPr>
          <w:p w14:paraId="669E1EA3" w14:textId="77777777" w:rsidR="005B20BE" w:rsidRPr="00F348D1" w:rsidRDefault="00000000">
            <w:pPr>
              <w:rPr>
                <w:rFonts w:ascii="Aptos" w:hAnsi="Aptos"/>
                <w:lang w:val="fr-FR"/>
              </w:rPr>
            </w:pPr>
            <w:r w:rsidRPr="00F348D1">
              <w:rPr>
                <w:rFonts w:ascii="Aptos" w:hAnsi="Aptos"/>
                <w:color w:val="333333"/>
                <w:sz w:val="21"/>
                <w:lang w:val="fr-FR"/>
              </w:rPr>
              <w:t>Rang du vœu (1 pour le premier choix, 2 pour le second, etc.)</w:t>
            </w:r>
          </w:p>
        </w:tc>
      </w:tr>
      <w:tr w:rsidR="005B20BE" w:rsidRPr="00BA7FD1" w14:paraId="7CB474B8" w14:textId="77777777">
        <w:tc>
          <w:tcPr>
            <w:tcW w:w="3600" w:type="dxa"/>
          </w:tcPr>
          <w:p w14:paraId="31F0726E" w14:textId="77777777" w:rsidR="005B20BE" w:rsidRPr="00F348D1" w:rsidRDefault="00000000">
            <w:pPr>
              <w:rPr>
                <w:rFonts w:ascii="Aptos" w:hAnsi="Aptos"/>
              </w:rPr>
            </w:pPr>
            <w:proofErr w:type="spellStart"/>
            <w:r w:rsidRPr="00F348D1">
              <w:rPr>
                <w:rFonts w:ascii="Aptos" w:hAnsi="Aptos"/>
                <w:color w:val="333333"/>
                <w:sz w:val="21"/>
              </w:rPr>
              <w:t>submission_date</w:t>
            </w:r>
            <w:proofErr w:type="spellEnd"/>
          </w:p>
        </w:tc>
        <w:tc>
          <w:tcPr>
            <w:tcW w:w="3600" w:type="dxa"/>
          </w:tcPr>
          <w:p w14:paraId="7062B036" w14:textId="77777777" w:rsidR="005B20BE" w:rsidRPr="00F348D1" w:rsidRDefault="00000000">
            <w:pPr>
              <w:rPr>
                <w:rFonts w:ascii="Aptos" w:hAnsi="Aptos"/>
              </w:rPr>
            </w:pPr>
            <w:r w:rsidRPr="00F348D1">
              <w:rPr>
                <w:rFonts w:ascii="Aptos" w:hAnsi="Aptos"/>
                <w:color w:val="333333"/>
                <w:sz w:val="21"/>
              </w:rPr>
              <w:t>TIMESTAMP</w:t>
            </w:r>
          </w:p>
        </w:tc>
        <w:tc>
          <w:tcPr>
            <w:tcW w:w="3600" w:type="dxa"/>
          </w:tcPr>
          <w:p w14:paraId="150F080C" w14:textId="77777777" w:rsidR="005B20BE" w:rsidRPr="00F348D1" w:rsidRDefault="00000000">
            <w:pPr>
              <w:rPr>
                <w:rFonts w:ascii="Aptos" w:hAnsi="Aptos"/>
                <w:lang w:val="fr-FR"/>
              </w:rPr>
            </w:pPr>
            <w:r w:rsidRPr="00F348D1">
              <w:rPr>
                <w:rFonts w:ascii="Aptos" w:hAnsi="Aptos"/>
                <w:color w:val="333333"/>
                <w:sz w:val="21"/>
                <w:lang w:val="fr-FR"/>
              </w:rPr>
              <w:t>Horodatage de la soumission/modification</w:t>
            </w:r>
          </w:p>
        </w:tc>
      </w:tr>
    </w:tbl>
    <w:p w14:paraId="31EEB82C" w14:textId="77777777" w:rsidR="005B20BE" w:rsidRPr="00F348D1" w:rsidRDefault="00000000">
      <w:pPr>
        <w:pStyle w:val="Titre2"/>
        <w:spacing w:before="375" w:line="367" w:lineRule="exact"/>
        <w:rPr>
          <w:rFonts w:ascii="Aptos" w:hAnsi="Aptos"/>
        </w:rPr>
      </w:pPr>
      <w:proofErr w:type="gramStart"/>
      <w:r w:rsidRPr="00F348D1">
        <w:rPr>
          <w:rFonts w:ascii="Aptos" w:eastAsia="Calibri" w:hAnsi="Aptos" w:cs="Calibri"/>
          <w:color w:val="58595B"/>
          <w:sz w:val="27"/>
        </w:rPr>
        <w:t>Table :</w:t>
      </w:r>
      <w:proofErr w:type="gramEnd"/>
      <w:r w:rsidRPr="00F348D1">
        <w:rPr>
          <w:rFonts w:ascii="Aptos" w:eastAsia="Calibri" w:hAnsi="Aptos" w:cs="Calibri"/>
          <w:color w:val="58595B"/>
          <w:sz w:val="27"/>
        </w:rPr>
        <w:t xml:space="preserve"> Inscriptions</w:t>
      </w:r>
    </w:p>
    <w:tbl>
      <w:tblPr>
        <w:tblStyle w:val="Grilledutableau"/>
        <w:tblW w:w="0" w:type="auto"/>
        <w:tblLook w:val="04A0" w:firstRow="1" w:lastRow="0" w:firstColumn="1" w:lastColumn="0" w:noHBand="0" w:noVBand="1"/>
      </w:tblPr>
      <w:tblGrid>
        <w:gridCol w:w="3600"/>
        <w:gridCol w:w="3600"/>
        <w:gridCol w:w="3600"/>
      </w:tblGrid>
      <w:tr w:rsidR="005B20BE" w:rsidRPr="00F348D1" w14:paraId="6162D26F" w14:textId="77777777">
        <w:tc>
          <w:tcPr>
            <w:tcW w:w="3600" w:type="dxa"/>
            <w:shd w:val="clear" w:color="auto" w:fill="F2F2F2"/>
          </w:tcPr>
          <w:p w14:paraId="2E1C373E" w14:textId="77777777" w:rsidR="005B20BE" w:rsidRPr="00F348D1" w:rsidRDefault="00000000">
            <w:pPr>
              <w:rPr>
                <w:rFonts w:ascii="Aptos" w:hAnsi="Aptos"/>
              </w:rPr>
            </w:pPr>
            <w:proofErr w:type="spellStart"/>
            <w:r w:rsidRPr="00F348D1">
              <w:rPr>
                <w:rFonts w:ascii="Aptos" w:hAnsi="Aptos"/>
                <w:color w:val="58595B"/>
                <w:sz w:val="21"/>
              </w:rPr>
              <w:t>Attribut</w:t>
            </w:r>
            <w:proofErr w:type="spellEnd"/>
          </w:p>
        </w:tc>
        <w:tc>
          <w:tcPr>
            <w:tcW w:w="3600" w:type="dxa"/>
            <w:shd w:val="clear" w:color="auto" w:fill="F2F2F2"/>
          </w:tcPr>
          <w:p w14:paraId="0B801567" w14:textId="77777777" w:rsidR="005B20BE" w:rsidRPr="00F348D1" w:rsidRDefault="00000000">
            <w:pPr>
              <w:rPr>
                <w:rFonts w:ascii="Aptos" w:hAnsi="Aptos"/>
              </w:rPr>
            </w:pPr>
            <w:r w:rsidRPr="00F348D1">
              <w:rPr>
                <w:rFonts w:ascii="Aptos" w:hAnsi="Aptos"/>
                <w:color w:val="58595B"/>
                <w:sz w:val="21"/>
              </w:rPr>
              <w:t>Type</w:t>
            </w:r>
          </w:p>
        </w:tc>
        <w:tc>
          <w:tcPr>
            <w:tcW w:w="3600" w:type="dxa"/>
            <w:shd w:val="clear" w:color="auto" w:fill="F2F2F2"/>
          </w:tcPr>
          <w:p w14:paraId="4BC1B5A8" w14:textId="77777777" w:rsidR="005B20BE" w:rsidRPr="00F348D1" w:rsidRDefault="00000000">
            <w:pPr>
              <w:rPr>
                <w:rFonts w:ascii="Aptos" w:hAnsi="Aptos"/>
              </w:rPr>
            </w:pPr>
            <w:r w:rsidRPr="00F348D1">
              <w:rPr>
                <w:rFonts w:ascii="Aptos" w:hAnsi="Aptos"/>
                <w:color w:val="58595B"/>
                <w:sz w:val="21"/>
              </w:rPr>
              <w:t>Description</w:t>
            </w:r>
          </w:p>
        </w:tc>
      </w:tr>
      <w:tr w:rsidR="005B20BE" w:rsidRPr="00BA7FD1" w14:paraId="5A5AD3DC" w14:textId="77777777">
        <w:tc>
          <w:tcPr>
            <w:tcW w:w="3600" w:type="dxa"/>
          </w:tcPr>
          <w:p w14:paraId="272FD573" w14:textId="77777777" w:rsidR="005B20BE" w:rsidRPr="00F348D1" w:rsidRDefault="00000000">
            <w:pPr>
              <w:rPr>
                <w:rFonts w:ascii="Aptos" w:hAnsi="Aptos"/>
              </w:rPr>
            </w:pPr>
            <w:proofErr w:type="spellStart"/>
            <w:r w:rsidRPr="00F348D1">
              <w:rPr>
                <w:rFonts w:ascii="Aptos" w:hAnsi="Aptos"/>
                <w:color w:val="333333"/>
                <w:sz w:val="21"/>
              </w:rPr>
              <w:t>inscription_id</w:t>
            </w:r>
            <w:proofErr w:type="spellEnd"/>
          </w:p>
        </w:tc>
        <w:tc>
          <w:tcPr>
            <w:tcW w:w="3600" w:type="dxa"/>
          </w:tcPr>
          <w:p w14:paraId="711C708B" w14:textId="77777777" w:rsidR="005B20BE" w:rsidRPr="00F348D1" w:rsidRDefault="00000000">
            <w:pPr>
              <w:rPr>
                <w:rFonts w:ascii="Aptos" w:hAnsi="Aptos"/>
              </w:rPr>
            </w:pPr>
            <w:r w:rsidRPr="00F348D1">
              <w:rPr>
                <w:rFonts w:ascii="Aptos" w:hAnsi="Aptos"/>
                <w:color w:val="333333"/>
                <w:sz w:val="21"/>
              </w:rPr>
              <w:t>INT (PK)</w:t>
            </w:r>
          </w:p>
        </w:tc>
        <w:tc>
          <w:tcPr>
            <w:tcW w:w="3600" w:type="dxa"/>
          </w:tcPr>
          <w:p w14:paraId="6B16878B" w14:textId="77777777" w:rsidR="005B20BE" w:rsidRPr="00F348D1" w:rsidRDefault="00000000">
            <w:pPr>
              <w:rPr>
                <w:rFonts w:ascii="Aptos" w:hAnsi="Aptos"/>
                <w:lang w:val="fr-FR"/>
              </w:rPr>
            </w:pPr>
            <w:r w:rsidRPr="00F348D1">
              <w:rPr>
                <w:rFonts w:ascii="Aptos" w:hAnsi="Aptos"/>
                <w:color w:val="333333"/>
                <w:sz w:val="21"/>
                <w:lang w:val="fr-FR"/>
              </w:rPr>
              <w:t>Identifiant unique de l'inscription finale</w:t>
            </w:r>
          </w:p>
        </w:tc>
      </w:tr>
      <w:tr w:rsidR="005B20BE" w:rsidRPr="00F348D1" w14:paraId="786D58BC" w14:textId="77777777">
        <w:tc>
          <w:tcPr>
            <w:tcW w:w="3600" w:type="dxa"/>
          </w:tcPr>
          <w:p w14:paraId="697E7C35" w14:textId="77777777" w:rsidR="005B20BE" w:rsidRPr="00F348D1" w:rsidRDefault="00000000">
            <w:pPr>
              <w:rPr>
                <w:rFonts w:ascii="Aptos" w:hAnsi="Aptos"/>
              </w:rPr>
            </w:pPr>
            <w:proofErr w:type="spellStart"/>
            <w:r w:rsidRPr="00F348D1">
              <w:rPr>
                <w:rFonts w:ascii="Aptos" w:hAnsi="Aptos"/>
                <w:color w:val="333333"/>
                <w:sz w:val="21"/>
              </w:rPr>
              <w:t>user_id</w:t>
            </w:r>
            <w:proofErr w:type="spellEnd"/>
          </w:p>
        </w:tc>
        <w:tc>
          <w:tcPr>
            <w:tcW w:w="3600" w:type="dxa"/>
          </w:tcPr>
          <w:p w14:paraId="346FDC90" w14:textId="77777777" w:rsidR="005B20BE" w:rsidRPr="00F348D1" w:rsidRDefault="00000000">
            <w:pPr>
              <w:rPr>
                <w:rFonts w:ascii="Aptos" w:hAnsi="Aptos"/>
              </w:rPr>
            </w:pPr>
            <w:r w:rsidRPr="00F348D1">
              <w:rPr>
                <w:rFonts w:ascii="Aptos" w:hAnsi="Aptos"/>
                <w:color w:val="333333"/>
                <w:sz w:val="21"/>
              </w:rPr>
              <w:t>INT (FK)</w:t>
            </w:r>
          </w:p>
        </w:tc>
        <w:tc>
          <w:tcPr>
            <w:tcW w:w="3600" w:type="dxa"/>
          </w:tcPr>
          <w:p w14:paraId="426D5BF3" w14:textId="77777777" w:rsidR="005B20BE" w:rsidRPr="00F348D1" w:rsidRDefault="00000000">
            <w:pPr>
              <w:rPr>
                <w:rFonts w:ascii="Aptos" w:hAnsi="Aptos"/>
              </w:rPr>
            </w:pPr>
            <w:proofErr w:type="spellStart"/>
            <w:r w:rsidRPr="00F348D1">
              <w:rPr>
                <w:rFonts w:ascii="Aptos" w:hAnsi="Aptos"/>
                <w:color w:val="333333"/>
                <w:sz w:val="21"/>
              </w:rPr>
              <w:t>Référence</w:t>
            </w:r>
            <w:proofErr w:type="spellEnd"/>
            <w:r w:rsidRPr="00F348D1">
              <w:rPr>
                <w:rFonts w:ascii="Aptos" w:hAnsi="Aptos"/>
                <w:color w:val="333333"/>
                <w:sz w:val="21"/>
              </w:rPr>
              <w:t xml:space="preserve"> à </w:t>
            </w:r>
            <w:proofErr w:type="spellStart"/>
            <w:r w:rsidRPr="00F348D1">
              <w:rPr>
                <w:rFonts w:ascii="Aptos" w:hAnsi="Aptos"/>
                <w:color w:val="333333"/>
                <w:sz w:val="21"/>
              </w:rPr>
              <w:t>l'étudiant</w:t>
            </w:r>
            <w:proofErr w:type="spellEnd"/>
            <w:r w:rsidRPr="00F348D1">
              <w:rPr>
                <w:rFonts w:ascii="Aptos" w:hAnsi="Aptos"/>
                <w:color w:val="333333"/>
                <w:sz w:val="21"/>
              </w:rPr>
              <w:t xml:space="preserve"> </w:t>
            </w:r>
            <w:proofErr w:type="spellStart"/>
            <w:r w:rsidRPr="00F348D1">
              <w:rPr>
                <w:rFonts w:ascii="Aptos" w:hAnsi="Aptos"/>
                <w:color w:val="333333"/>
                <w:sz w:val="21"/>
              </w:rPr>
              <w:t>inscrit</w:t>
            </w:r>
            <w:proofErr w:type="spellEnd"/>
          </w:p>
        </w:tc>
      </w:tr>
      <w:tr w:rsidR="005B20BE" w:rsidRPr="00BA7FD1" w14:paraId="102BBEC3" w14:textId="77777777">
        <w:tc>
          <w:tcPr>
            <w:tcW w:w="3600" w:type="dxa"/>
          </w:tcPr>
          <w:p w14:paraId="15F20DE0" w14:textId="77777777" w:rsidR="005B20BE" w:rsidRPr="00F348D1" w:rsidRDefault="00000000">
            <w:pPr>
              <w:rPr>
                <w:rFonts w:ascii="Aptos" w:hAnsi="Aptos"/>
              </w:rPr>
            </w:pPr>
            <w:proofErr w:type="spellStart"/>
            <w:r w:rsidRPr="00F348D1">
              <w:rPr>
                <w:rFonts w:ascii="Aptos" w:hAnsi="Aptos"/>
                <w:color w:val="333333"/>
                <w:sz w:val="21"/>
              </w:rPr>
              <w:t>session_id</w:t>
            </w:r>
            <w:proofErr w:type="spellEnd"/>
          </w:p>
        </w:tc>
        <w:tc>
          <w:tcPr>
            <w:tcW w:w="3600" w:type="dxa"/>
          </w:tcPr>
          <w:p w14:paraId="020AFB4F" w14:textId="77777777" w:rsidR="005B20BE" w:rsidRPr="00F348D1" w:rsidRDefault="00000000">
            <w:pPr>
              <w:rPr>
                <w:rFonts w:ascii="Aptos" w:hAnsi="Aptos"/>
              </w:rPr>
            </w:pPr>
            <w:r w:rsidRPr="00F348D1">
              <w:rPr>
                <w:rFonts w:ascii="Aptos" w:hAnsi="Aptos"/>
                <w:color w:val="333333"/>
                <w:sz w:val="21"/>
              </w:rPr>
              <w:t>INT (FK)</w:t>
            </w:r>
          </w:p>
        </w:tc>
        <w:tc>
          <w:tcPr>
            <w:tcW w:w="3600" w:type="dxa"/>
          </w:tcPr>
          <w:p w14:paraId="7A57AA43" w14:textId="77777777" w:rsidR="005B20BE" w:rsidRPr="00F348D1" w:rsidRDefault="00000000">
            <w:pPr>
              <w:rPr>
                <w:rFonts w:ascii="Aptos" w:hAnsi="Aptos"/>
                <w:lang w:val="fr-FR"/>
              </w:rPr>
            </w:pPr>
            <w:r w:rsidRPr="00F348D1">
              <w:rPr>
                <w:rFonts w:ascii="Aptos" w:hAnsi="Aptos"/>
                <w:color w:val="333333"/>
                <w:sz w:val="21"/>
                <w:lang w:val="fr-FR"/>
              </w:rPr>
              <w:t>Référence à la session attribuée</w:t>
            </w:r>
          </w:p>
        </w:tc>
      </w:tr>
      <w:tr w:rsidR="005B20BE" w:rsidRPr="00BA7FD1" w14:paraId="032B9B9D" w14:textId="77777777">
        <w:tc>
          <w:tcPr>
            <w:tcW w:w="3600" w:type="dxa"/>
          </w:tcPr>
          <w:p w14:paraId="7941F0F7" w14:textId="77777777" w:rsidR="005B20BE" w:rsidRPr="00F348D1" w:rsidRDefault="00000000">
            <w:pPr>
              <w:rPr>
                <w:rFonts w:ascii="Aptos" w:hAnsi="Aptos"/>
              </w:rPr>
            </w:pPr>
            <w:proofErr w:type="spellStart"/>
            <w:r w:rsidRPr="00F348D1">
              <w:rPr>
                <w:rFonts w:ascii="Aptos" w:hAnsi="Aptos"/>
                <w:color w:val="333333"/>
                <w:sz w:val="21"/>
              </w:rPr>
              <w:t>source_voeu_rank</w:t>
            </w:r>
            <w:proofErr w:type="spellEnd"/>
          </w:p>
        </w:tc>
        <w:tc>
          <w:tcPr>
            <w:tcW w:w="3600" w:type="dxa"/>
          </w:tcPr>
          <w:p w14:paraId="71C6216C" w14:textId="77777777" w:rsidR="005B20BE" w:rsidRPr="00F348D1" w:rsidRDefault="00000000">
            <w:pPr>
              <w:rPr>
                <w:rFonts w:ascii="Aptos" w:hAnsi="Aptos"/>
              </w:rPr>
            </w:pPr>
            <w:r w:rsidRPr="00F348D1">
              <w:rPr>
                <w:rFonts w:ascii="Aptos" w:hAnsi="Aptos"/>
                <w:color w:val="333333"/>
                <w:sz w:val="21"/>
              </w:rPr>
              <w:t>INT</w:t>
            </w:r>
          </w:p>
        </w:tc>
        <w:tc>
          <w:tcPr>
            <w:tcW w:w="3600" w:type="dxa"/>
          </w:tcPr>
          <w:p w14:paraId="58FD2970" w14:textId="77777777" w:rsidR="005B20BE" w:rsidRPr="00F348D1" w:rsidRDefault="00000000">
            <w:pPr>
              <w:rPr>
                <w:rFonts w:ascii="Aptos" w:hAnsi="Aptos"/>
                <w:lang w:val="fr-FR"/>
              </w:rPr>
            </w:pPr>
            <w:r w:rsidRPr="00F348D1">
              <w:rPr>
                <w:rFonts w:ascii="Aptos" w:hAnsi="Aptos"/>
                <w:color w:val="333333"/>
                <w:sz w:val="21"/>
                <w:lang w:val="fr-FR"/>
              </w:rPr>
              <w:t>Rang du vœu qui a mené à cette inscription (pour statistiques)</w:t>
            </w:r>
          </w:p>
        </w:tc>
      </w:tr>
    </w:tbl>
    <w:p w14:paraId="3AFD750E"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t>5. Design des IHM (Expérience Utilisateur)</w:t>
      </w:r>
    </w:p>
    <w:p w14:paraId="28807B92" w14:textId="77777777" w:rsidR="005B20BE" w:rsidRDefault="00000000">
      <w:pPr>
        <w:rPr>
          <w:rFonts w:ascii="Aptos" w:hAnsi="Aptos"/>
          <w:color w:val="333333"/>
          <w:sz w:val="24"/>
          <w:lang w:val="fr-FR"/>
        </w:rPr>
      </w:pPr>
      <w:r w:rsidRPr="00F348D1">
        <w:rPr>
          <w:rFonts w:ascii="Aptos" w:hAnsi="Aptos"/>
          <w:color w:val="333333"/>
          <w:sz w:val="24"/>
          <w:lang w:val="fr-FR"/>
        </w:rPr>
        <w:t>L'approche UX/UI sera centrée sur la simplicité, l'efficacité et la confiance.</w:t>
      </w:r>
    </w:p>
    <w:p w14:paraId="6EB12EE1" w14:textId="77777777" w:rsidR="00BA7FD1" w:rsidRDefault="00BA7FD1">
      <w:pPr>
        <w:rPr>
          <w:rFonts w:ascii="Aptos" w:hAnsi="Aptos"/>
          <w:color w:val="333333"/>
          <w:sz w:val="24"/>
          <w:lang w:val="fr-FR"/>
        </w:rPr>
      </w:pPr>
    </w:p>
    <w:p w14:paraId="7027F92E" w14:textId="77777777" w:rsidR="00BA7FD1" w:rsidRDefault="00BA7FD1">
      <w:pPr>
        <w:rPr>
          <w:rFonts w:ascii="Aptos" w:hAnsi="Aptos"/>
          <w:color w:val="333333"/>
          <w:sz w:val="24"/>
          <w:lang w:val="fr-FR"/>
        </w:rPr>
      </w:pPr>
    </w:p>
    <w:p w14:paraId="3D2EA68D" w14:textId="77777777" w:rsidR="00BA7FD1" w:rsidRPr="00F348D1" w:rsidRDefault="00BA7FD1">
      <w:pPr>
        <w:rPr>
          <w:rFonts w:ascii="Aptos" w:hAnsi="Aptos"/>
          <w:lang w:val="fr-FR"/>
        </w:rPr>
      </w:pPr>
    </w:p>
    <w:p w14:paraId="2EB6E85C" w14:textId="5E6851F1" w:rsidR="00BA7FD1" w:rsidRPr="00BA7FD1" w:rsidRDefault="00000000" w:rsidP="00BA7FD1">
      <w:pPr>
        <w:pStyle w:val="Listepuces"/>
        <w:spacing w:after="20" w:line="240" w:lineRule="auto"/>
        <w:rPr>
          <w:rFonts w:ascii="Aptos" w:hAnsi="Aptos"/>
          <w:lang w:val="fr-FR"/>
        </w:rPr>
      </w:pPr>
      <w:r w:rsidRPr="00F348D1">
        <w:rPr>
          <w:rFonts w:ascii="Aptos" w:hAnsi="Aptos"/>
          <w:b/>
          <w:color w:val="333333"/>
          <w:sz w:val="24"/>
          <w:lang w:val="fr-FR"/>
        </w:rPr>
        <w:lastRenderedPageBreak/>
        <w:t>Dashboard Administrateur :</w:t>
      </w:r>
      <w:r w:rsidRPr="00F348D1">
        <w:rPr>
          <w:rFonts w:ascii="Aptos" w:hAnsi="Aptos"/>
          <w:lang w:val="fr-FR"/>
        </w:rPr>
        <w:t xml:space="preserve"> </w:t>
      </w:r>
      <w:r w:rsidRPr="00F348D1">
        <w:rPr>
          <w:rFonts w:ascii="Aptos" w:hAnsi="Aptos"/>
          <w:color w:val="333333"/>
          <w:sz w:val="24"/>
          <w:lang w:val="fr-FR"/>
        </w:rPr>
        <w:t xml:space="preserve"> </w:t>
      </w:r>
      <w:r w:rsidR="00BA7FD1">
        <w:rPr>
          <w:rFonts w:ascii="Aptos" w:hAnsi="Aptos"/>
          <w:color w:val="333333"/>
          <w:sz w:val="24"/>
          <w:lang w:val="fr-FR"/>
        </w:rPr>
        <w:t xml:space="preserve">Interface simple avec les onglets suivant </w:t>
      </w:r>
    </w:p>
    <w:p w14:paraId="1AD281C1" w14:textId="673EF3C0" w:rsidR="00BA7FD1" w:rsidRPr="00BA7FD1" w:rsidRDefault="00BA7FD1" w:rsidP="00BA7FD1">
      <w:pPr>
        <w:pStyle w:val="Listepuces"/>
        <w:numPr>
          <w:ilvl w:val="0"/>
          <w:numId w:val="13"/>
        </w:numPr>
        <w:spacing w:after="20" w:line="240" w:lineRule="auto"/>
        <w:rPr>
          <w:rFonts w:ascii="Aptos" w:hAnsi="Aptos"/>
          <w:lang w:val="fr-FR"/>
        </w:rPr>
      </w:pPr>
      <w:r>
        <w:rPr>
          <w:rFonts w:ascii="Aptos" w:hAnsi="Aptos"/>
          <w:sz w:val="24"/>
          <w:szCs w:val="24"/>
          <w:lang w:val="fr-FR"/>
        </w:rPr>
        <w:t>Pilotage Campagne : Gestion des différents états d’une session ;</w:t>
      </w:r>
    </w:p>
    <w:p w14:paraId="0F3A83AC" w14:textId="11A2E3C1" w:rsidR="00BA7FD1" w:rsidRPr="00BA7FD1" w:rsidRDefault="00BA7FD1" w:rsidP="00BA7FD1">
      <w:pPr>
        <w:pStyle w:val="Listepuces"/>
        <w:numPr>
          <w:ilvl w:val="0"/>
          <w:numId w:val="13"/>
        </w:numPr>
        <w:spacing w:after="20" w:line="240" w:lineRule="auto"/>
        <w:rPr>
          <w:rFonts w:ascii="Aptos" w:hAnsi="Aptos"/>
          <w:lang w:val="fr-FR"/>
        </w:rPr>
      </w:pPr>
      <w:r>
        <w:rPr>
          <w:rFonts w:ascii="Aptos" w:hAnsi="Aptos"/>
          <w:sz w:val="24"/>
          <w:szCs w:val="24"/>
          <w:lang w:val="fr-FR"/>
        </w:rPr>
        <w:t>Gestion de Session : Ajout, modification et suppression d’une session ;</w:t>
      </w:r>
    </w:p>
    <w:p w14:paraId="14EDE02A" w14:textId="31081EFB" w:rsidR="00BA7FD1" w:rsidRPr="00BA7FD1" w:rsidRDefault="00BA7FD1" w:rsidP="00BA7FD1">
      <w:pPr>
        <w:pStyle w:val="Listepuces"/>
        <w:numPr>
          <w:ilvl w:val="0"/>
          <w:numId w:val="13"/>
        </w:numPr>
        <w:spacing w:after="20" w:line="240" w:lineRule="auto"/>
        <w:rPr>
          <w:rFonts w:ascii="Aptos" w:hAnsi="Aptos"/>
          <w:lang w:val="fr-FR"/>
        </w:rPr>
      </w:pPr>
      <w:r>
        <w:rPr>
          <w:rFonts w:ascii="Aptos" w:hAnsi="Aptos"/>
          <w:sz w:val="24"/>
          <w:szCs w:val="24"/>
          <w:lang w:val="fr-FR"/>
        </w:rPr>
        <w:t>Statistiques : affichage des résultats issues du traitement des choix de dominantes.</w:t>
      </w:r>
    </w:p>
    <w:p w14:paraId="055D4FDF" w14:textId="77777777" w:rsidR="00BA7FD1" w:rsidRDefault="00BA7FD1" w:rsidP="00BA7FD1">
      <w:pPr>
        <w:pStyle w:val="Listepuces"/>
        <w:numPr>
          <w:ilvl w:val="0"/>
          <w:numId w:val="0"/>
        </w:numPr>
        <w:spacing w:after="20" w:line="240" w:lineRule="auto"/>
        <w:ind w:left="360"/>
        <w:rPr>
          <w:rFonts w:ascii="Aptos" w:hAnsi="Aptos"/>
          <w:lang w:val="fr-FR"/>
        </w:rPr>
      </w:pPr>
    </w:p>
    <w:p w14:paraId="39338B8A" w14:textId="77777777" w:rsidR="00BA7FD1" w:rsidRDefault="00BA7FD1" w:rsidP="00BA7FD1">
      <w:pPr>
        <w:pStyle w:val="Listepuces"/>
        <w:keepNext/>
        <w:numPr>
          <w:ilvl w:val="0"/>
          <w:numId w:val="0"/>
        </w:numPr>
        <w:spacing w:after="20" w:line="240" w:lineRule="auto"/>
        <w:ind w:left="360"/>
        <w:jc w:val="center"/>
      </w:pPr>
      <w:r>
        <w:rPr>
          <w:rFonts w:ascii="Aptos" w:hAnsi="Aptos"/>
          <w:noProof/>
          <w:lang w:val="fr-FR"/>
        </w:rPr>
        <w:drawing>
          <wp:inline distT="0" distB="0" distL="0" distR="0" wp14:anchorId="7A912F9B" wp14:editId="1FF66AB1">
            <wp:extent cx="4882242" cy="3661681"/>
            <wp:effectExtent l="0" t="0" r="0" b="0"/>
            <wp:docPr id="2040241509" name="Image 2"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41509" name="Image 2" descr="Une image contenant texte, capture d’écran, logiciel, Page web&#10;&#10;Le contenu généré par l’IA peut être incorrect."/>
                    <pic:cNvPicPr/>
                  </pic:nvPicPr>
                  <pic:blipFill>
                    <a:blip r:embed="rId8"/>
                    <a:stretch>
                      <a:fillRect/>
                    </a:stretch>
                  </pic:blipFill>
                  <pic:spPr>
                    <a:xfrm>
                      <a:off x="0" y="0"/>
                      <a:ext cx="4894278" cy="3670708"/>
                    </a:xfrm>
                    <a:prstGeom prst="rect">
                      <a:avLst/>
                    </a:prstGeom>
                  </pic:spPr>
                </pic:pic>
              </a:graphicData>
            </a:graphic>
          </wp:inline>
        </w:drawing>
      </w:r>
    </w:p>
    <w:p w14:paraId="488776DB" w14:textId="6C5F75F6" w:rsidR="00BA7FD1" w:rsidRPr="00BA7FD1" w:rsidRDefault="00BA7FD1" w:rsidP="00BA7FD1">
      <w:pPr>
        <w:pStyle w:val="Lgende"/>
        <w:jc w:val="center"/>
        <w:rPr>
          <w:rFonts w:ascii="Aptos" w:hAnsi="Aptos"/>
          <w:i/>
          <w:iCs/>
          <w:lang w:val="fr-FR"/>
        </w:rPr>
      </w:pPr>
      <w:r w:rsidRPr="00BA7FD1">
        <w:rPr>
          <w:rFonts w:ascii="Aptos" w:hAnsi="Aptos"/>
          <w:i/>
          <w:iCs/>
        </w:rPr>
        <w:t xml:space="preserve">Figure </w:t>
      </w:r>
      <w:r w:rsidRPr="00BA7FD1">
        <w:rPr>
          <w:rFonts w:ascii="Aptos" w:hAnsi="Aptos"/>
          <w:i/>
          <w:iCs/>
        </w:rPr>
        <w:fldChar w:fldCharType="begin"/>
      </w:r>
      <w:r w:rsidRPr="00BA7FD1">
        <w:rPr>
          <w:rFonts w:ascii="Aptos" w:hAnsi="Aptos"/>
          <w:i/>
          <w:iCs/>
        </w:rPr>
        <w:instrText xml:space="preserve"> SEQ Figure \* ARABIC </w:instrText>
      </w:r>
      <w:r w:rsidRPr="00BA7FD1">
        <w:rPr>
          <w:rFonts w:ascii="Aptos" w:hAnsi="Aptos"/>
          <w:i/>
          <w:iCs/>
        </w:rPr>
        <w:fldChar w:fldCharType="separate"/>
      </w:r>
      <w:r w:rsidR="007A5A65">
        <w:rPr>
          <w:rFonts w:ascii="Aptos" w:hAnsi="Aptos"/>
          <w:i/>
          <w:iCs/>
          <w:noProof/>
        </w:rPr>
        <w:t>1</w:t>
      </w:r>
      <w:r w:rsidRPr="00BA7FD1">
        <w:rPr>
          <w:rFonts w:ascii="Aptos" w:hAnsi="Aptos"/>
          <w:i/>
          <w:iCs/>
        </w:rPr>
        <w:fldChar w:fldCharType="end"/>
      </w:r>
      <w:r w:rsidRPr="00BA7FD1">
        <w:rPr>
          <w:rFonts w:ascii="Aptos" w:hAnsi="Aptos"/>
          <w:i/>
          <w:iCs/>
        </w:rPr>
        <w:t xml:space="preserve"> - </w:t>
      </w:r>
      <w:proofErr w:type="spellStart"/>
      <w:r w:rsidRPr="00BA7FD1">
        <w:rPr>
          <w:rFonts w:ascii="Aptos" w:hAnsi="Aptos"/>
          <w:i/>
          <w:iCs/>
        </w:rPr>
        <w:t>AdminView</w:t>
      </w:r>
      <w:proofErr w:type="spellEnd"/>
    </w:p>
    <w:p w14:paraId="3FC888A6" w14:textId="77777777" w:rsidR="00BA7FD1" w:rsidRDefault="00BA7FD1" w:rsidP="00BA7FD1">
      <w:pPr>
        <w:pStyle w:val="Listepuces"/>
        <w:numPr>
          <w:ilvl w:val="0"/>
          <w:numId w:val="0"/>
        </w:numPr>
        <w:spacing w:after="20" w:line="240" w:lineRule="auto"/>
        <w:ind w:left="360"/>
        <w:rPr>
          <w:rFonts w:ascii="Aptos" w:hAnsi="Aptos"/>
          <w:lang w:val="fr-FR"/>
        </w:rPr>
      </w:pPr>
    </w:p>
    <w:p w14:paraId="2C8AFC9A" w14:textId="77777777" w:rsidR="00BA7FD1" w:rsidRDefault="00BA7FD1" w:rsidP="00BA7FD1">
      <w:pPr>
        <w:pStyle w:val="Listepuces"/>
        <w:numPr>
          <w:ilvl w:val="0"/>
          <w:numId w:val="0"/>
        </w:numPr>
        <w:spacing w:after="20" w:line="240" w:lineRule="auto"/>
        <w:ind w:left="360"/>
        <w:rPr>
          <w:rFonts w:ascii="Aptos" w:hAnsi="Aptos"/>
          <w:lang w:val="fr-FR"/>
        </w:rPr>
      </w:pPr>
    </w:p>
    <w:p w14:paraId="656107E3" w14:textId="77777777" w:rsidR="00BA7FD1" w:rsidRDefault="00BA7FD1" w:rsidP="00BA7FD1">
      <w:pPr>
        <w:pStyle w:val="Listepuces"/>
        <w:numPr>
          <w:ilvl w:val="0"/>
          <w:numId w:val="0"/>
        </w:numPr>
        <w:spacing w:after="20" w:line="240" w:lineRule="auto"/>
        <w:ind w:left="360"/>
        <w:rPr>
          <w:rFonts w:ascii="Aptos" w:hAnsi="Aptos"/>
          <w:lang w:val="fr-FR"/>
        </w:rPr>
      </w:pPr>
    </w:p>
    <w:p w14:paraId="691E30F3" w14:textId="77777777" w:rsidR="00BA7FD1" w:rsidRPr="00BA7FD1" w:rsidRDefault="00BA7FD1" w:rsidP="00BA7FD1">
      <w:pPr>
        <w:pStyle w:val="Listepuces"/>
        <w:numPr>
          <w:ilvl w:val="0"/>
          <w:numId w:val="0"/>
        </w:numPr>
        <w:spacing w:after="20" w:line="240" w:lineRule="auto"/>
        <w:ind w:left="360"/>
        <w:rPr>
          <w:rFonts w:ascii="Aptos" w:hAnsi="Aptos"/>
          <w:lang w:val="fr-FR"/>
        </w:rPr>
      </w:pPr>
    </w:p>
    <w:p w14:paraId="45A6660C" w14:textId="7C1B4A04" w:rsidR="00BA7FD1" w:rsidRPr="00BA7FD1" w:rsidRDefault="00000000" w:rsidP="00BA7FD1">
      <w:pPr>
        <w:pStyle w:val="Listepuces"/>
        <w:spacing w:after="20" w:line="240" w:lineRule="auto"/>
        <w:rPr>
          <w:rFonts w:ascii="Aptos" w:hAnsi="Aptos"/>
          <w:lang w:val="fr-FR"/>
        </w:rPr>
      </w:pPr>
      <w:r w:rsidRPr="00F348D1">
        <w:rPr>
          <w:rFonts w:ascii="Aptos" w:hAnsi="Aptos"/>
          <w:b/>
          <w:color w:val="333333"/>
          <w:sz w:val="24"/>
          <w:lang w:val="fr-FR"/>
        </w:rPr>
        <w:t>Système de Vœux Étudiant :</w:t>
      </w:r>
      <w:r w:rsidRPr="00F348D1">
        <w:rPr>
          <w:rFonts w:ascii="Aptos" w:hAnsi="Aptos"/>
          <w:lang w:val="fr-FR"/>
        </w:rPr>
        <w:t xml:space="preserve"> </w:t>
      </w:r>
    </w:p>
    <w:p w14:paraId="4154BF4D" w14:textId="77777777" w:rsidR="00BA7FD1" w:rsidRDefault="00BA7FD1" w:rsidP="00BA7FD1">
      <w:pPr>
        <w:pStyle w:val="Listepuces"/>
        <w:numPr>
          <w:ilvl w:val="0"/>
          <w:numId w:val="0"/>
        </w:numPr>
        <w:spacing w:after="20" w:line="240" w:lineRule="auto"/>
        <w:ind w:left="360"/>
        <w:jc w:val="center"/>
        <w:rPr>
          <w:rFonts w:ascii="Aptos" w:hAnsi="Aptos"/>
          <w:lang w:val="fr-FR"/>
        </w:rPr>
      </w:pPr>
    </w:p>
    <w:p w14:paraId="40EBCC58" w14:textId="77777777" w:rsidR="00BA7FD1" w:rsidRDefault="00BA7FD1" w:rsidP="00BA7FD1">
      <w:pPr>
        <w:pStyle w:val="Listepuces"/>
        <w:keepNext/>
        <w:numPr>
          <w:ilvl w:val="0"/>
          <w:numId w:val="0"/>
        </w:numPr>
        <w:spacing w:after="20" w:line="240" w:lineRule="auto"/>
        <w:ind w:left="360"/>
        <w:jc w:val="center"/>
      </w:pPr>
      <w:r>
        <w:rPr>
          <w:rFonts w:ascii="Aptos" w:hAnsi="Aptos"/>
          <w:noProof/>
          <w:lang w:val="fr-FR"/>
        </w:rPr>
        <w:drawing>
          <wp:inline distT="0" distB="0" distL="0" distR="0" wp14:anchorId="10CF0852" wp14:editId="2605CC74">
            <wp:extent cx="4098471" cy="3089033"/>
            <wp:effectExtent l="0" t="0" r="0" b="0"/>
            <wp:docPr id="450485709" name="Image 3"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5709" name="Image 3" descr="Une image contenant texte, capture d’écran, logiciel, ordinateur&#10;&#10;Le contenu généré par l’IA peut être incorrect."/>
                    <pic:cNvPicPr/>
                  </pic:nvPicPr>
                  <pic:blipFill>
                    <a:blip r:embed="rId9"/>
                    <a:stretch>
                      <a:fillRect/>
                    </a:stretch>
                  </pic:blipFill>
                  <pic:spPr>
                    <a:xfrm>
                      <a:off x="0" y="0"/>
                      <a:ext cx="4103872" cy="3093104"/>
                    </a:xfrm>
                    <a:prstGeom prst="rect">
                      <a:avLst/>
                    </a:prstGeom>
                  </pic:spPr>
                </pic:pic>
              </a:graphicData>
            </a:graphic>
          </wp:inline>
        </w:drawing>
      </w:r>
    </w:p>
    <w:p w14:paraId="5A53182F" w14:textId="3ECB1674" w:rsidR="00BA7FD1" w:rsidRPr="00BA7FD1" w:rsidRDefault="00BA7FD1" w:rsidP="00BA7FD1">
      <w:pPr>
        <w:pStyle w:val="Lgende"/>
        <w:jc w:val="center"/>
        <w:rPr>
          <w:rFonts w:ascii="Aptos" w:hAnsi="Aptos"/>
          <w:i/>
          <w:iCs/>
          <w:lang w:val="fr-FR"/>
        </w:rPr>
      </w:pPr>
      <w:r w:rsidRPr="00BA7FD1">
        <w:rPr>
          <w:rFonts w:ascii="Aptos" w:hAnsi="Aptos"/>
          <w:i/>
          <w:iCs/>
        </w:rPr>
        <w:t xml:space="preserve">Figure </w:t>
      </w:r>
      <w:r w:rsidRPr="00BA7FD1">
        <w:rPr>
          <w:rFonts w:ascii="Aptos" w:hAnsi="Aptos"/>
          <w:i/>
          <w:iCs/>
        </w:rPr>
        <w:fldChar w:fldCharType="begin"/>
      </w:r>
      <w:r w:rsidRPr="00BA7FD1">
        <w:rPr>
          <w:rFonts w:ascii="Aptos" w:hAnsi="Aptos"/>
          <w:i/>
          <w:iCs/>
        </w:rPr>
        <w:instrText xml:space="preserve"> SEQ Figure \* ARABIC </w:instrText>
      </w:r>
      <w:r w:rsidRPr="00BA7FD1">
        <w:rPr>
          <w:rFonts w:ascii="Aptos" w:hAnsi="Aptos"/>
          <w:i/>
          <w:iCs/>
        </w:rPr>
        <w:fldChar w:fldCharType="separate"/>
      </w:r>
      <w:r w:rsidR="007A5A65">
        <w:rPr>
          <w:rFonts w:ascii="Aptos" w:hAnsi="Aptos"/>
          <w:i/>
          <w:iCs/>
          <w:noProof/>
        </w:rPr>
        <w:t>2</w:t>
      </w:r>
      <w:r w:rsidRPr="00BA7FD1">
        <w:rPr>
          <w:rFonts w:ascii="Aptos" w:hAnsi="Aptos"/>
          <w:i/>
          <w:iCs/>
        </w:rPr>
        <w:fldChar w:fldCharType="end"/>
      </w:r>
      <w:r w:rsidRPr="00BA7FD1">
        <w:rPr>
          <w:rFonts w:ascii="Aptos" w:hAnsi="Aptos"/>
          <w:i/>
          <w:iCs/>
        </w:rPr>
        <w:t xml:space="preserve"> - </w:t>
      </w:r>
      <w:proofErr w:type="spellStart"/>
      <w:r w:rsidRPr="00BA7FD1">
        <w:rPr>
          <w:rFonts w:ascii="Aptos" w:hAnsi="Aptos"/>
          <w:i/>
          <w:iCs/>
        </w:rPr>
        <w:t>StudentDashboard</w:t>
      </w:r>
      <w:proofErr w:type="spellEnd"/>
    </w:p>
    <w:p w14:paraId="3E776966" w14:textId="77777777" w:rsidR="00BA7FD1" w:rsidRDefault="00BA7FD1" w:rsidP="00BA7FD1">
      <w:pPr>
        <w:pStyle w:val="Listepuces"/>
        <w:numPr>
          <w:ilvl w:val="0"/>
          <w:numId w:val="0"/>
        </w:numPr>
        <w:spacing w:after="20" w:line="240" w:lineRule="auto"/>
        <w:ind w:left="360"/>
        <w:jc w:val="center"/>
        <w:rPr>
          <w:rFonts w:ascii="Aptos" w:hAnsi="Aptos"/>
          <w:lang w:val="fr-FR"/>
        </w:rPr>
      </w:pPr>
    </w:p>
    <w:p w14:paraId="2E0FFE7A" w14:textId="77777777" w:rsidR="00BA7FD1" w:rsidRPr="00BA7FD1" w:rsidRDefault="00BA7FD1" w:rsidP="00BA7FD1">
      <w:pPr>
        <w:pStyle w:val="Listepuces"/>
        <w:numPr>
          <w:ilvl w:val="0"/>
          <w:numId w:val="0"/>
        </w:numPr>
        <w:spacing w:after="20" w:line="240" w:lineRule="auto"/>
        <w:ind w:left="360"/>
        <w:jc w:val="center"/>
        <w:rPr>
          <w:rFonts w:ascii="Aptos" w:hAnsi="Aptos"/>
          <w:lang w:val="fr-FR"/>
        </w:rPr>
      </w:pPr>
    </w:p>
    <w:p w14:paraId="32709859" w14:textId="0805AE45" w:rsidR="005B20BE" w:rsidRPr="007A5A65" w:rsidRDefault="00BA7FD1">
      <w:pPr>
        <w:pStyle w:val="Listepuces"/>
        <w:spacing w:after="20" w:line="240" w:lineRule="auto"/>
        <w:rPr>
          <w:rFonts w:ascii="Aptos" w:hAnsi="Aptos"/>
          <w:lang w:val="fr-FR"/>
        </w:rPr>
      </w:pPr>
      <w:r>
        <w:rPr>
          <w:rFonts w:ascii="Aptos" w:hAnsi="Aptos"/>
          <w:b/>
          <w:color w:val="333333"/>
          <w:sz w:val="24"/>
          <w:lang w:val="fr-FR"/>
        </w:rPr>
        <w:t>Page de Connexion</w:t>
      </w:r>
      <w:r w:rsidR="00000000" w:rsidRPr="00F348D1">
        <w:rPr>
          <w:rFonts w:ascii="Aptos" w:hAnsi="Aptos"/>
          <w:b/>
          <w:color w:val="333333"/>
          <w:sz w:val="24"/>
          <w:lang w:val="fr-FR"/>
        </w:rPr>
        <w:t xml:space="preserve"> :</w:t>
      </w:r>
      <w:r w:rsidR="00000000" w:rsidRPr="00F348D1">
        <w:rPr>
          <w:rFonts w:ascii="Aptos" w:hAnsi="Aptos"/>
          <w:lang w:val="fr-FR"/>
        </w:rPr>
        <w:t xml:space="preserve"> </w:t>
      </w:r>
      <w:r w:rsidR="00000000" w:rsidRPr="00F348D1">
        <w:rPr>
          <w:rFonts w:ascii="Aptos" w:hAnsi="Aptos"/>
          <w:color w:val="333333"/>
          <w:sz w:val="24"/>
          <w:lang w:val="fr-FR"/>
        </w:rPr>
        <w:t xml:space="preserve"> </w:t>
      </w:r>
    </w:p>
    <w:p w14:paraId="157A13AD" w14:textId="77777777" w:rsidR="007A5A65" w:rsidRDefault="007A5A65" w:rsidP="007A5A65">
      <w:pPr>
        <w:pStyle w:val="Listepuces"/>
        <w:keepNext/>
        <w:numPr>
          <w:ilvl w:val="0"/>
          <w:numId w:val="0"/>
        </w:numPr>
        <w:spacing w:after="20" w:line="240" w:lineRule="auto"/>
        <w:ind w:left="360"/>
        <w:jc w:val="center"/>
      </w:pPr>
      <w:r>
        <w:rPr>
          <w:rFonts w:ascii="Aptos" w:hAnsi="Aptos"/>
          <w:noProof/>
          <w:lang w:val="fr-FR"/>
        </w:rPr>
        <w:drawing>
          <wp:inline distT="0" distB="0" distL="0" distR="0" wp14:anchorId="1B14F0AF" wp14:editId="12B06E51">
            <wp:extent cx="4520565" cy="3416376"/>
            <wp:effectExtent l="0" t="0" r="0" b="0"/>
            <wp:docPr id="1783068859" name="Image 5" descr="Une image contenant texte, capture d’écran,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68859" name="Image 5" descr="Une image contenant texte, capture d’écran, Page web, Site web&#10;&#10;Le contenu généré par l’IA peut être incorrect."/>
                    <pic:cNvPicPr/>
                  </pic:nvPicPr>
                  <pic:blipFill>
                    <a:blip r:embed="rId10"/>
                    <a:stretch>
                      <a:fillRect/>
                    </a:stretch>
                  </pic:blipFill>
                  <pic:spPr>
                    <a:xfrm>
                      <a:off x="0" y="0"/>
                      <a:ext cx="4529003" cy="3422753"/>
                    </a:xfrm>
                    <a:prstGeom prst="rect">
                      <a:avLst/>
                    </a:prstGeom>
                  </pic:spPr>
                </pic:pic>
              </a:graphicData>
            </a:graphic>
          </wp:inline>
        </w:drawing>
      </w:r>
    </w:p>
    <w:p w14:paraId="63E6FADF" w14:textId="38AFC276" w:rsidR="007A5A65" w:rsidRPr="007A5A65" w:rsidRDefault="007A5A65" w:rsidP="007A5A65">
      <w:pPr>
        <w:pStyle w:val="Lgende"/>
        <w:jc w:val="center"/>
        <w:rPr>
          <w:rFonts w:ascii="Aptos" w:hAnsi="Aptos"/>
          <w:i/>
          <w:iCs/>
          <w:lang w:val="fr-FR"/>
        </w:rPr>
      </w:pPr>
      <w:r w:rsidRPr="007A5A65">
        <w:rPr>
          <w:i/>
          <w:iCs/>
        </w:rPr>
        <w:t xml:space="preserve">Figure </w:t>
      </w:r>
      <w:r w:rsidRPr="007A5A65">
        <w:rPr>
          <w:i/>
          <w:iCs/>
        </w:rPr>
        <w:fldChar w:fldCharType="begin"/>
      </w:r>
      <w:r w:rsidRPr="007A5A65">
        <w:rPr>
          <w:i/>
          <w:iCs/>
        </w:rPr>
        <w:instrText xml:space="preserve"> SEQ Figure \* ARABIC </w:instrText>
      </w:r>
      <w:r w:rsidRPr="007A5A65">
        <w:rPr>
          <w:i/>
          <w:iCs/>
        </w:rPr>
        <w:fldChar w:fldCharType="separate"/>
      </w:r>
      <w:r w:rsidRPr="007A5A65">
        <w:rPr>
          <w:i/>
          <w:iCs/>
          <w:noProof/>
        </w:rPr>
        <w:t>3</w:t>
      </w:r>
      <w:r w:rsidRPr="007A5A65">
        <w:rPr>
          <w:i/>
          <w:iCs/>
        </w:rPr>
        <w:fldChar w:fldCharType="end"/>
      </w:r>
      <w:r w:rsidRPr="007A5A65">
        <w:rPr>
          <w:i/>
          <w:iCs/>
        </w:rPr>
        <w:t xml:space="preserve"> - </w:t>
      </w:r>
      <w:proofErr w:type="spellStart"/>
      <w:r w:rsidRPr="007A5A65">
        <w:rPr>
          <w:i/>
          <w:iCs/>
        </w:rPr>
        <w:t>LoginView</w:t>
      </w:r>
      <w:proofErr w:type="spellEnd"/>
    </w:p>
    <w:p w14:paraId="24914C13" w14:textId="77777777" w:rsidR="005B20BE" w:rsidRPr="00F348D1" w:rsidRDefault="00000000">
      <w:pPr>
        <w:pStyle w:val="Titre1"/>
        <w:pBdr>
          <w:bottom w:val="single" w:sz="8" w:space="2" w:color="E0E0E0"/>
        </w:pBdr>
        <w:spacing w:before="600" w:after="120"/>
        <w:rPr>
          <w:rFonts w:ascii="Aptos" w:hAnsi="Aptos"/>
        </w:rPr>
      </w:pPr>
      <w:r w:rsidRPr="00F348D1">
        <w:rPr>
          <w:rFonts w:ascii="Aptos" w:eastAsia="Calibri" w:hAnsi="Aptos" w:cs="Calibri"/>
          <w:color w:val="BF1E2E"/>
          <w:sz w:val="33"/>
        </w:rPr>
        <w:t xml:space="preserve">6. </w:t>
      </w:r>
      <w:proofErr w:type="spellStart"/>
      <w:r w:rsidRPr="00F348D1">
        <w:rPr>
          <w:rFonts w:ascii="Aptos" w:eastAsia="Calibri" w:hAnsi="Aptos" w:cs="Calibri"/>
          <w:color w:val="BF1E2E"/>
          <w:sz w:val="33"/>
        </w:rPr>
        <w:t>Contraintes</w:t>
      </w:r>
      <w:proofErr w:type="spellEnd"/>
      <w:r w:rsidRPr="00F348D1">
        <w:rPr>
          <w:rFonts w:ascii="Aptos" w:eastAsia="Calibri" w:hAnsi="Aptos" w:cs="Calibri"/>
          <w:color w:val="BF1E2E"/>
          <w:sz w:val="33"/>
        </w:rPr>
        <w:t xml:space="preserve"> </w:t>
      </w:r>
      <w:proofErr w:type="spellStart"/>
      <w:r w:rsidRPr="00F348D1">
        <w:rPr>
          <w:rFonts w:ascii="Aptos" w:eastAsia="Calibri" w:hAnsi="Aptos" w:cs="Calibri"/>
          <w:color w:val="BF1E2E"/>
          <w:sz w:val="33"/>
        </w:rPr>
        <w:t>générales</w:t>
      </w:r>
      <w:proofErr w:type="spellEnd"/>
    </w:p>
    <w:p w14:paraId="75204227" w14:textId="77777777" w:rsidR="005B20BE" w:rsidRPr="00F348D1" w:rsidRDefault="00000000">
      <w:pPr>
        <w:pStyle w:val="Listepuces"/>
        <w:spacing w:after="20" w:line="240" w:lineRule="auto"/>
        <w:rPr>
          <w:rFonts w:ascii="Aptos" w:hAnsi="Aptos"/>
        </w:rPr>
      </w:pPr>
      <w:r w:rsidRPr="00F348D1">
        <w:rPr>
          <w:rFonts w:ascii="Aptos" w:hAnsi="Aptos"/>
          <w:b/>
          <w:color w:val="333333"/>
          <w:sz w:val="24"/>
          <w:lang w:val="fr-FR"/>
        </w:rPr>
        <w:t>Contraintes Opérationnelles :</w:t>
      </w:r>
      <w:r w:rsidRPr="00F348D1">
        <w:rPr>
          <w:rFonts w:ascii="Aptos" w:hAnsi="Aptos"/>
          <w:lang w:val="fr-FR"/>
        </w:rPr>
        <w:t xml:space="preserve"> </w:t>
      </w:r>
      <w:r w:rsidRPr="00F348D1">
        <w:rPr>
          <w:rFonts w:ascii="Aptos" w:hAnsi="Aptos"/>
          <w:color w:val="333333"/>
          <w:sz w:val="24"/>
          <w:lang w:val="fr-FR"/>
        </w:rPr>
        <w:t xml:space="preserve"> Le système doit impérativement gérer les créneaux horaires fixes imposés par l'école : </w:t>
      </w:r>
      <w:proofErr w:type="gramStart"/>
      <w:r w:rsidRPr="00F348D1">
        <w:rPr>
          <w:rFonts w:ascii="Aptos" w:hAnsi="Aptos"/>
          <w:color w:val="333333"/>
          <w:sz w:val="24"/>
          <w:lang w:val="fr-FR"/>
        </w:rPr>
        <w:t>08:</w:t>
      </w:r>
      <w:proofErr w:type="gramEnd"/>
      <w:r w:rsidRPr="00F348D1">
        <w:rPr>
          <w:rFonts w:ascii="Aptos" w:hAnsi="Aptos"/>
          <w:color w:val="333333"/>
          <w:sz w:val="24"/>
          <w:lang w:val="fr-FR"/>
        </w:rPr>
        <w:t>30-</w:t>
      </w:r>
      <w:proofErr w:type="gramStart"/>
      <w:r w:rsidRPr="00F348D1">
        <w:rPr>
          <w:rFonts w:ascii="Aptos" w:hAnsi="Aptos"/>
          <w:color w:val="333333"/>
          <w:sz w:val="24"/>
          <w:lang w:val="fr-FR"/>
        </w:rPr>
        <w:t>12:</w:t>
      </w:r>
      <w:proofErr w:type="gramEnd"/>
      <w:r w:rsidRPr="00F348D1">
        <w:rPr>
          <w:rFonts w:ascii="Aptos" w:hAnsi="Aptos"/>
          <w:color w:val="333333"/>
          <w:sz w:val="24"/>
          <w:lang w:val="fr-FR"/>
        </w:rPr>
        <w:t xml:space="preserve">30 et </w:t>
      </w:r>
      <w:proofErr w:type="gramStart"/>
      <w:r w:rsidRPr="00F348D1">
        <w:rPr>
          <w:rFonts w:ascii="Aptos" w:hAnsi="Aptos"/>
          <w:color w:val="333333"/>
          <w:sz w:val="24"/>
          <w:lang w:val="fr-FR"/>
        </w:rPr>
        <w:t>13:</w:t>
      </w:r>
      <w:proofErr w:type="gramEnd"/>
      <w:r w:rsidRPr="00F348D1">
        <w:rPr>
          <w:rFonts w:ascii="Aptos" w:hAnsi="Aptos"/>
          <w:color w:val="333333"/>
          <w:sz w:val="24"/>
          <w:lang w:val="fr-FR"/>
        </w:rPr>
        <w:t>30-</w:t>
      </w:r>
      <w:proofErr w:type="gramStart"/>
      <w:r w:rsidRPr="00F348D1">
        <w:rPr>
          <w:rFonts w:ascii="Aptos" w:hAnsi="Aptos"/>
          <w:color w:val="333333"/>
          <w:sz w:val="24"/>
          <w:lang w:val="fr-FR"/>
        </w:rPr>
        <w:t>17:</w:t>
      </w:r>
      <w:proofErr w:type="gramEnd"/>
      <w:r w:rsidRPr="00F348D1">
        <w:rPr>
          <w:rFonts w:ascii="Aptos" w:hAnsi="Aptos"/>
          <w:color w:val="333333"/>
          <w:sz w:val="24"/>
          <w:lang w:val="fr-FR"/>
        </w:rPr>
        <w:t xml:space="preserve">30. </w:t>
      </w:r>
      <w:r w:rsidRPr="00F348D1">
        <w:rPr>
          <w:rFonts w:ascii="Aptos" w:hAnsi="Aptos"/>
          <w:color w:val="333333"/>
          <w:sz w:val="24"/>
        </w:rPr>
        <w:t xml:space="preserve">La durée de </w:t>
      </w:r>
      <w:proofErr w:type="spellStart"/>
      <w:r w:rsidRPr="00F348D1">
        <w:rPr>
          <w:rFonts w:ascii="Aptos" w:hAnsi="Aptos"/>
          <w:color w:val="333333"/>
          <w:sz w:val="24"/>
        </w:rPr>
        <w:t>chaque</w:t>
      </w:r>
      <w:proofErr w:type="spellEnd"/>
      <w:r w:rsidRPr="00F348D1">
        <w:rPr>
          <w:rFonts w:ascii="Aptos" w:hAnsi="Aptos"/>
          <w:color w:val="333333"/>
          <w:sz w:val="24"/>
        </w:rPr>
        <w:t xml:space="preserve"> session est </w:t>
      </w:r>
      <w:proofErr w:type="spellStart"/>
      <w:r w:rsidRPr="00F348D1">
        <w:rPr>
          <w:rFonts w:ascii="Aptos" w:hAnsi="Aptos"/>
          <w:color w:val="333333"/>
          <w:sz w:val="24"/>
        </w:rPr>
        <w:t>fixée</w:t>
      </w:r>
      <w:proofErr w:type="spellEnd"/>
      <w:r w:rsidRPr="00F348D1">
        <w:rPr>
          <w:rFonts w:ascii="Aptos" w:hAnsi="Aptos"/>
          <w:color w:val="333333"/>
          <w:sz w:val="24"/>
        </w:rPr>
        <w:t xml:space="preserve"> à 30 minutes.</w:t>
      </w:r>
    </w:p>
    <w:p w14:paraId="7196B66B" w14:textId="77777777" w:rsidR="005B20BE" w:rsidRPr="00F348D1" w:rsidRDefault="00000000">
      <w:pPr>
        <w:pStyle w:val="Listepuces"/>
        <w:spacing w:after="20" w:line="240" w:lineRule="auto"/>
        <w:rPr>
          <w:rFonts w:ascii="Aptos" w:hAnsi="Aptos"/>
        </w:rPr>
      </w:pPr>
      <w:proofErr w:type="spellStart"/>
      <w:r w:rsidRPr="00F348D1">
        <w:rPr>
          <w:rFonts w:ascii="Aptos" w:hAnsi="Aptos"/>
          <w:b/>
          <w:color w:val="333333"/>
          <w:sz w:val="24"/>
        </w:rPr>
        <w:t>Contraintes</w:t>
      </w:r>
      <w:proofErr w:type="spellEnd"/>
      <w:r w:rsidRPr="00F348D1">
        <w:rPr>
          <w:rFonts w:ascii="Aptos" w:hAnsi="Aptos"/>
          <w:b/>
          <w:color w:val="333333"/>
          <w:sz w:val="24"/>
        </w:rPr>
        <w:t xml:space="preserve"> </w:t>
      </w:r>
      <w:proofErr w:type="gramStart"/>
      <w:r w:rsidRPr="00F348D1">
        <w:rPr>
          <w:rFonts w:ascii="Aptos" w:hAnsi="Aptos"/>
          <w:b/>
          <w:color w:val="333333"/>
          <w:sz w:val="24"/>
        </w:rPr>
        <w:t>Techniques :</w:t>
      </w:r>
      <w:proofErr w:type="gramEnd"/>
      <w:r w:rsidRPr="00F348D1">
        <w:rPr>
          <w:rFonts w:ascii="Aptos" w:hAnsi="Aptos"/>
        </w:rPr>
        <w:t xml:space="preserve">  </w:t>
      </w:r>
    </w:p>
    <w:p w14:paraId="3DE12893"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 xml:space="preserve">La solution devra s'intégrer avec le système d'authentification existant de l'ESIGELEC (probablement via un protocole comme SAML ou </w:t>
      </w:r>
      <w:proofErr w:type="spellStart"/>
      <w:r w:rsidRPr="00F348D1">
        <w:rPr>
          <w:rFonts w:ascii="Aptos" w:hAnsi="Aptos"/>
          <w:color w:val="333333"/>
          <w:sz w:val="24"/>
          <w:lang w:val="fr-FR"/>
        </w:rPr>
        <w:t>OpenID</w:t>
      </w:r>
      <w:proofErr w:type="spellEnd"/>
      <w:r w:rsidRPr="00F348D1">
        <w:rPr>
          <w:rFonts w:ascii="Aptos" w:hAnsi="Aptos"/>
          <w:color w:val="333333"/>
          <w:sz w:val="24"/>
          <w:lang w:val="fr-FR"/>
        </w:rPr>
        <w:t xml:space="preserve"> </w:t>
      </w:r>
      <w:proofErr w:type="spellStart"/>
      <w:r w:rsidRPr="00F348D1">
        <w:rPr>
          <w:rFonts w:ascii="Aptos" w:hAnsi="Aptos"/>
          <w:color w:val="333333"/>
          <w:sz w:val="24"/>
          <w:lang w:val="fr-FR"/>
        </w:rPr>
        <w:t>Connect</w:t>
      </w:r>
      <w:proofErr w:type="spellEnd"/>
      <w:r w:rsidRPr="00F348D1">
        <w:rPr>
          <w:rFonts w:ascii="Aptos" w:hAnsi="Aptos"/>
          <w:color w:val="333333"/>
          <w:sz w:val="24"/>
          <w:lang w:val="fr-FR"/>
        </w:rPr>
        <w:t>).</w:t>
      </w:r>
    </w:p>
    <w:p w14:paraId="01DE5311"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L'hébergement devra être conforme à la politique de sécurité de l'école.</w:t>
      </w:r>
    </w:p>
    <w:p w14:paraId="4925677A"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Contraintes de Sécurité et Légales :</w:t>
      </w:r>
      <w:r w:rsidRPr="00F348D1">
        <w:rPr>
          <w:rFonts w:ascii="Aptos" w:hAnsi="Aptos"/>
          <w:lang w:val="fr-FR"/>
        </w:rPr>
        <w:t xml:space="preserve">  </w:t>
      </w:r>
    </w:p>
    <w:p w14:paraId="3AFF84EC"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Le système devra être conforme au RGPD. Les données personnelles des étudiants ne seront utilisées que dans le cadre strict du processus d'inscription et ne seront pas conservées au-delà de la durée légale.</w:t>
      </w:r>
    </w:p>
    <w:p w14:paraId="779B14CB"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L'accès aux différentes fonctionnalités sera strictement contrôlé par des rôles (ACL - Access Control List).</w:t>
      </w:r>
    </w:p>
    <w:p w14:paraId="13799F64"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t>7. Temps de réponse / Contraintes de performance (SLA)</w:t>
      </w:r>
    </w:p>
    <w:p w14:paraId="3BE48BAE" w14:textId="77777777" w:rsidR="005B20BE" w:rsidRPr="00F348D1" w:rsidRDefault="00000000">
      <w:pPr>
        <w:rPr>
          <w:rFonts w:ascii="Aptos" w:hAnsi="Aptos"/>
          <w:lang w:val="fr-FR"/>
        </w:rPr>
      </w:pPr>
      <w:r w:rsidRPr="00F348D1">
        <w:rPr>
          <w:rFonts w:ascii="Aptos" w:hAnsi="Aptos"/>
          <w:color w:val="333333"/>
          <w:sz w:val="24"/>
          <w:lang w:val="fr-FR"/>
        </w:rPr>
        <w:t>Des accords de niveau de service (SLA) clairs sont définis pour garantir la performance et la fiabilité de la plateforme.</w:t>
      </w:r>
    </w:p>
    <w:p w14:paraId="49CF6F92"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Traitement de l'algorithme :</w:t>
      </w:r>
      <w:r w:rsidRPr="00F348D1">
        <w:rPr>
          <w:rFonts w:ascii="Aptos" w:hAnsi="Aptos"/>
          <w:lang w:val="fr-FR"/>
        </w:rPr>
        <w:t xml:space="preserve"> </w:t>
      </w:r>
      <w:r w:rsidRPr="00F348D1">
        <w:rPr>
          <w:rFonts w:ascii="Aptos" w:hAnsi="Aptos"/>
          <w:color w:val="333333"/>
          <w:sz w:val="24"/>
          <w:lang w:val="fr-FR"/>
        </w:rPr>
        <w:t xml:space="preserve"> Le temps de calcul pour l'affectation de plus de 500 étudiants avec N vœux chacun devra être inférieur à 10 secondes sur le serveur de production.</w:t>
      </w:r>
    </w:p>
    <w:p w14:paraId="35F81A51"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Temps de chargement des pages :</w:t>
      </w:r>
      <w:r w:rsidRPr="00F348D1">
        <w:rPr>
          <w:rFonts w:ascii="Aptos" w:hAnsi="Aptos"/>
          <w:lang w:val="fr-FR"/>
        </w:rPr>
        <w:t xml:space="preserve"> </w:t>
      </w:r>
      <w:r w:rsidRPr="00F348D1">
        <w:rPr>
          <w:rFonts w:ascii="Aptos" w:hAnsi="Aptos"/>
          <w:color w:val="333333"/>
          <w:sz w:val="24"/>
          <w:lang w:val="fr-FR"/>
        </w:rPr>
        <w:t xml:space="preserve"> Toutes les pages de l'application devront se charger en moins de 2 secondes pour un utilisateur disposant d'une connexion standard.</w:t>
      </w:r>
    </w:p>
    <w:p w14:paraId="0A166CF2"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Disponibilité :</w:t>
      </w:r>
      <w:r w:rsidRPr="00F348D1">
        <w:rPr>
          <w:rFonts w:ascii="Aptos" w:hAnsi="Aptos"/>
          <w:lang w:val="fr-FR"/>
        </w:rPr>
        <w:t xml:space="preserve"> </w:t>
      </w:r>
      <w:r w:rsidRPr="00F348D1">
        <w:rPr>
          <w:rFonts w:ascii="Aptos" w:hAnsi="Aptos"/>
          <w:color w:val="333333"/>
          <w:sz w:val="24"/>
          <w:lang w:val="fr-FR"/>
        </w:rPr>
        <w:t xml:space="preserve"> La plateforme devra garantir un taux de disponibilité de 99.9% durant les périodes de campagne d'inscription.</w:t>
      </w:r>
    </w:p>
    <w:p w14:paraId="195E3963" w14:textId="77777777" w:rsidR="005B20BE" w:rsidRPr="00F348D1" w:rsidRDefault="00000000">
      <w:pPr>
        <w:pStyle w:val="Listepuces"/>
        <w:spacing w:after="20" w:line="240" w:lineRule="auto"/>
        <w:rPr>
          <w:rFonts w:ascii="Aptos" w:hAnsi="Aptos"/>
          <w:lang w:val="fr-FR"/>
        </w:rPr>
      </w:pPr>
      <w:r w:rsidRPr="00F348D1">
        <w:rPr>
          <w:rFonts w:ascii="Aptos" w:hAnsi="Aptos"/>
          <w:b/>
          <w:color w:val="333333"/>
          <w:sz w:val="24"/>
          <w:lang w:val="fr-FR"/>
        </w:rPr>
        <w:t>Consistance des données :</w:t>
      </w:r>
      <w:r w:rsidRPr="00F348D1">
        <w:rPr>
          <w:rFonts w:ascii="Aptos" w:hAnsi="Aptos"/>
          <w:lang w:val="fr-FR"/>
        </w:rPr>
        <w:t xml:space="preserve"> </w:t>
      </w:r>
      <w:r w:rsidRPr="00F348D1">
        <w:rPr>
          <w:rFonts w:ascii="Aptos" w:hAnsi="Aptos"/>
          <w:color w:val="333333"/>
          <w:sz w:val="24"/>
          <w:lang w:val="fr-FR"/>
        </w:rPr>
        <w:t xml:space="preserve"> Le système doit garantir une intégrité transactionnelle (ACID) pour toutes les opérations de modification de données (soumission de vœux, validation des résultats).</w:t>
      </w:r>
    </w:p>
    <w:p w14:paraId="4ECC4AA7" w14:textId="77777777" w:rsidR="005B20BE" w:rsidRPr="00F348D1" w:rsidRDefault="00000000">
      <w:pPr>
        <w:pStyle w:val="Titre1"/>
        <w:pBdr>
          <w:bottom w:val="single" w:sz="8" w:space="2" w:color="E0E0E0"/>
        </w:pBdr>
        <w:spacing w:before="600" w:after="120"/>
        <w:rPr>
          <w:rFonts w:ascii="Aptos" w:hAnsi="Aptos"/>
          <w:lang w:val="fr-FR"/>
        </w:rPr>
      </w:pPr>
      <w:r w:rsidRPr="00F348D1">
        <w:rPr>
          <w:rFonts w:ascii="Aptos" w:eastAsia="Calibri" w:hAnsi="Aptos" w:cs="Calibri"/>
          <w:color w:val="BF1E2E"/>
          <w:sz w:val="33"/>
          <w:lang w:val="fr-FR"/>
        </w:rPr>
        <w:lastRenderedPageBreak/>
        <w:t>8. Fonctionnalités détaillées : Machine à états de la campagne</w:t>
      </w:r>
    </w:p>
    <w:p w14:paraId="0E58D1A5" w14:textId="77777777" w:rsidR="005B20BE" w:rsidRPr="00F348D1" w:rsidRDefault="00000000">
      <w:pPr>
        <w:rPr>
          <w:rFonts w:ascii="Aptos" w:hAnsi="Aptos"/>
          <w:lang w:val="fr-FR"/>
        </w:rPr>
      </w:pPr>
      <w:r w:rsidRPr="00F348D1">
        <w:rPr>
          <w:rFonts w:ascii="Aptos" w:hAnsi="Aptos"/>
          <w:color w:val="333333"/>
          <w:sz w:val="24"/>
          <w:lang w:val="fr-FR"/>
        </w:rPr>
        <w:t>Le cycle de vie d'une campagne d'inscription suivra une machine à états stricte, garantissant la cohérence du processus.</w:t>
      </w:r>
    </w:p>
    <w:p w14:paraId="006F6CC7" w14:textId="53E9910C" w:rsidR="005B20BE" w:rsidRPr="00F348D1" w:rsidRDefault="00000000">
      <w:pPr>
        <w:spacing w:after="20" w:line="240" w:lineRule="auto"/>
        <w:rPr>
          <w:rFonts w:ascii="Aptos" w:hAnsi="Aptos"/>
        </w:rPr>
      </w:pPr>
      <w:r w:rsidRPr="00F348D1">
        <w:rPr>
          <w:rFonts w:ascii="Aptos" w:hAnsi="Aptos"/>
          <w:b/>
          <w:color w:val="333333"/>
          <w:sz w:val="24"/>
        </w:rPr>
        <w:t xml:space="preserve">1. État </w:t>
      </w:r>
      <w:r w:rsidR="007A5A65" w:rsidRPr="00F348D1">
        <w:rPr>
          <w:rFonts w:ascii="Aptos" w:hAnsi="Aptos"/>
          <w:b/>
          <w:color w:val="333333"/>
          <w:sz w:val="24"/>
        </w:rPr>
        <w:t>1:</w:t>
      </w:r>
      <w:r w:rsidRPr="00F348D1">
        <w:rPr>
          <w:rFonts w:ascii="Aptos" w:hAnsi="Aptos"/>
          <w:b/>
          <w:color w:val="333333"/>
          <w:sz w:val="24"/>
        </w:rPr>
        <w:t xml:space="preserve"> </w:t>
      </w:r>
      <w:proofErr w:type="spellStart"/>
      <w:r w:rsidRPr="00F348D1">
        <w:rPr>
          <w:rFonts w:ascii="Aptos" w:hAnsi="Aptos"/>
          <w:b/>
          <w:color w:val="333333"/>
          <w:sz w:val="24"/>
        </w:rPr>
        <w:t>Préparation</w:t>
      </w:r>
      <w:proofErr w:type="spellEnd"/>
      <w:r w:rsidRPr="00F348D1">
        <w:rPr>
          <w:rFonts w:ascii="Aptos" w:hAnsi="Aptos"/>
        </w:rPr>
        <w:t xml:space="preserve">  </w:t>
      </w:r>
    </w:p>
    <w:p w14:paraId="4DACCCDC"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L'administrateur crée une nouvelle campagne.</w:t>
      </w:r>
    </w:p>
    <w:p w14:paraId="793BE119"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Il configure les dominantes, les sessions (créneaux, capacités) et importe la liste des étudiants concernés.</w:t>
      </w:r>
    </w:p>
    <w:p w14:paraId="093764D6"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Dans cet état, la campagne n'est visible que de l'administrateur.</w:t>
      </w:r>
    </w:p>
    <w:p w14:paraId="2D2416D2" w14:textId="46393CC1" w:rsidR="005B20BE" w:rsidRPr="00F348D1" w:rsidRDefault="00000000">
      <w:pPr>
        <w:spacing w:after="20" w:line="240" w:lineRule="auto"/>
        <w:rPr>
          <w:rFonts w:ascii="Aptos" w:hAnsi="Aptos"/>
        </w:rPr>
      </w:pPr>
      <w:r w:rsidRPr="00F348D1">
        <w:rPr>
          <w:rFonts w:ascii="Aptos" w:hAnsi="Aptos"/>
          <w:b/>
          <w:color w:val="333333"/>
          <w:sz w:val="24"/>
        </w:rPr>
        <w:t xml:space="preserve">2. État </w:t>
      </w:r>
      <w:r w:rsidR="007A5A65" w:rsidRPr="00F348D1">
        <w:rPr>
          <w:rFonts w:ascii="Aptos" w:hAnsi="Aptos"/>
          <w:b/>
          <w:color w:val="333333"/>
          <w:sz w:val="24"/>
        </w:rPr>
        <w:t>2:</w:t>
      </w:r>
      <w:r w:rsidRPr="00F348D1">
        <w:rPr>
          <w:rFonts w:ascii="Aptos" w:hAnsi="Aptos"/>
          <w:b/>
          <w:color w:val="333333"/>
          <w:sz w:val="24"/>
        </w:rPr>
        <w:t xml:space="preserve"> </w:t>
      </w:r>
      <w:proofErr w:type="spellStart"/>
      <w:r w:rsidRPr="00F348D1">
        <w:rPr>
          <w:rFonts w:ascii="Aptos" w:hAnsi="Aptos"/>
          <w:b/>
          <w:color w:val="333333"/>
          <w:sz w:val="24"/>
        </w:rPr>
        <w:t>Ouvert</w:t>
      </w:r>
      <w:proofErr w:type="spellEnd"/>
      <w:r w:rsidRPr="00F348D1">
        <w:rPr>
          <w:rFonts w:ascii="Aptos" w:hAnsi="Aptos"/>
        </w:rPr>
        <w:t xml:space="preserve">  </w:t>
      </w:r>
    </w:p>
    <w:p w14:paraId="5C8C4F27"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L'administrateur ouvre la campagne. Le système envoie une notification de lancement aux étudiants.</w:t>
      </w:r>
    </w:p>
    <w:p w14:paraId="0DC57558"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Les étudiants peuvent se connecter, consulter les offres et soumettre/modifier leurs vœux.</w:t>
      </w:r>
    </w:p>
    <w:p w14:paraId="6B337334"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 xml:space="preserve">L'administrateur peut suivre l'avancement via son </w:t>
      </w:r>
      <w:proofErr w:type="spellStart"/>
      <w:r w:rsidRPr="00F348D1">
        <w:rPr>
          <w:rFonts w:ascii="Aptos" w:hAnsi="Aptos"/>
          <w:color w:val="333333"/>
          <w:sz w:val="24"/>
          <w:lang w:val="fr-FR"/>
        </w:rPr>
        <w:t>dashboard</w:t>
      </w:r>
      <w:proofErr w:type="spellEnd"/>
      <w:r w:rsidRPr="00F348D1">
        <w:rPr>
          <w:rFonts w:ascii="Aptos" w:hAnsi="Aptos"/>
          <w:color w:val="333333"/>
          <w:sz w:val="24"/>
          <w:lang w:val="fr-FR"/>
        </w:rPr>
        <w:t xml:space="preserve"> mais ne peut plus modifier les paramètres structurels (sessions, capacités).</w:t>
      </w:r>
    </w:p>
    <w:p w14:paraId="2FD7819C" w14:textId="77777777" w:rsidR="005B20BE" w:rsidRPr="00F348D1" w:rsidRDefault="00000000">
      <w:pPr>
        <w:spacing w:after="20" w:line="240" w:lineRule="auto"/>
        <w:rPr>
          <w:rFonts w:ascii="Aptos" w:hAnsi="Aptos"/>
        </w:rPr>
      </w:pPr>
      <w:r w:rsidRPr="00F348D1">
        <w:rPr>
          <w:rFonts w:ascii="Aptos" w:hAnsi="Aptos"/>
          <w:b/>
          <w:color w:val="333333"/>
          <w:sz w:val="24"/>
        </w:rPr>
        <w:t xml:space="preserve">3. État </w:t>
      </w:r>
      <w:proofErr w:type="gramStart"/>
      <w:r w:rsidRPr="00F348D1">
        <w:rPr>
          <w:rFonts w:ascii="Aptos" w:hAnsi="Aptos"/>
          <w:b/>
          <w:color w:val="333333"/>
          <w:sz w:val="24"/>
        </w:rPr>
        <w:t>3 :</w:t>
      </w:r>
      <w:proofErr w:type="gramEnd"/>
      <w:r w:rsidRPr="00F348D1">
        <w:rPr>
          <w:rFonts w:ascii="Aptos" w:hAnsi="Aptos"/>
          <w:b/>
          <w:color w:val="333333"/>
          <w:sz w:val="24"/>
        </w:rPr>
        <w:t xml:space="preserve"> Fermé</w:t>
      </w:r>
      <w:r w:rsidRPr="00F348D1">
        <w:rPr>
          <w:rFonts w:ascii="Aptos" w:hAnsi="Aptos"/>
        </w:rPr>
        <w:t xml:space="preserve">  </w:t>
      </w:r>
    </w:p>
    <w:p w14:paraId="799410EA"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À la date et heure de fin, le système passe automatiquement dans cet état.</w:t>
      </w:r>
    </w:p>
    <w:p w14:paraId="4059D9A5"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 soumission et la modification des vœux sont bloquées pour les étudiants.</w:t>
      </w:r>
    </w:p>
    <w:p w14:paraId="51FF5380"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Le système est prêt pour le traitement.</w:t>
      </w:r>
    </w:p>
    <w:p w14:paraId="4B33370E" w14:textId="77777777" w:rsidR="005B20BE" w:rsidRPr="00F348D1" w:rsidRDefault="00000000">
      <w:pPr>
        <w:spacing w:after="20" w:line="240" w:lineRule="auto"/>
        <w:rPr>
          <w:rFonts w:ascii="Aptos" w:hAnsi="Aptos"/>
        </w:rPr>
      </w:pPr>
      <w:r w:rsidRPr="00F348D1">
        <w:rPr>
          <w:rFonts w:ascii="Aptos" w:hAnsi="Aptos"/>
          <w:b/>
          <w:color w:val="333333"/>
          <w:sz w:val="24"/>
        </w:rPr>
        <w:t xml:space="preserve">4. État </w:t>
      </w:r>
      <w:proofErr w:type="gramStart"/>
      <w:r w:rsidRPr="00F348D1">
        <w:rPr>
          <w:rFonts w:ascii="Aptos" w:hAnsi="Aptos"/>
          <w:b/>
          <w:color w:val="333333"/>
          <w:sz w:val="24"/>
        </w:rPr>
        <w:t>4 :</w:t>
      </w:r>
      <w:proofErr w:type="gramEnd"/>
      <w:r w:rsidRPr="00F348D1">
        <w:rPr>
          <w:rFonts w:ascii="Aptos" w:hAnsi="Aptos"/>
          <w:b/>
          <w:color w:val="333333"/>
          <w:sz w:val="24"/>
        </w:rPr>
        <w:t xml:space="preserve"> </w:t>
      </w:r>
      <w:proofErr w:type="spellStart"/>
      <w:r w:rsidRPr="00F348D1">
        <w:rPr>
          <w:rFonts w:ascii="Aptos" w:hAnsi="Aptos"/>
          <w:b/>
          <w:color w:val="333333"/>
          <w:sz w:val="24"/>
        </w:rPr>
        <w:t>Traitement</w:t>
      </w:r>
      <w:proofErr w:type="spellEnd"/>
      <w:r w:rsidRPr="00F348D1">
        <w:rPr>
          <w:rFonts w:ascii="Aptos" w:hAnsi="Aptos"/>
        </w:rPr>
        <w:t xml:space="preserve">  </w:t>
      </w:r>
    </w:p>
    <w:p w14:paraId="06D400F6" w14:textId="77777777" w:rsidR="005B20BE" w:rsidRPr="00F348D1" w:rsidRDefault="00000000">
      <w:pPr>
        <w:pStyle w:val="Listepuces"/>
        <w:spacing w:after="20" w:line="240" w:lineRule="auto"/>
        <w:ind w:left="720"/>
        <w:rPr>
          <w:rFonts w:ascii="Aptos" w:hAnsi="Aptos"/>
        </w:rPr>
      </w:pPr>
      <w:proofErr w:type="spellStart"/>
      <w:r w:rsidRPr="00F348D1">
        <w:rPr>
          <w:rFonts w:ascii="Aptos" w:hAnsi="Aptos"/>
          <w:color w:val="333333"/>
          <w:sz w:val="24"/>
        </w:rPr>
        <w:t>L'administrateur</w:t>
      </w:r>
      <w:proofErr w:type="spellEnd"/>
      <w:r w:rsidRPr="00F348D1">
        <w:rPr>
          <w:rFonts w:ascii="Aptos" w:hAnsi="Aptos"/>
          <w:color w:val="333333"/>
          <w:sz w:val="24"/>
        </w:rPr>
        <w:t xml:space="preserve"> </w:t>
      </w:r>
      <w:proofErr w:type="spellStart"/>
      <w:r w:rsidRPr="00F348D1">
        <w:rPr>
          <w:rFonts w:ascii="Aptos" w:hAnsi="Aptos"/>
          <w:color w:val="333333"/>
          <w:sz w:val="24"/>
        </w:rPr>
        <w:t>déclenche</w:t>
      </w:r>
      <w:proofErr w:type="spellEnd"/>
      <w:r w:rsidRPr="00F348D1">
        <w:rPr>
          <w:rFonts w:ascii="Aptos" w:hAnsi="Aptos"/>
          <w:color w:val="333333"/>
          <w:sz w:val="24"/>
        </w:rPr>
        <w:t xml:space="preserve"> </w:t>
      </w:r>
      <w:proofErr w:type="spellStart"/>
      <w:r w:rsidRPr="00F348D1">
        <w:rPr>
          <w:rFonts w:ascii="Aptos" w:hAnsi="Aptos"/>
          <w:color w:val="333333"/>
          <w:sz w:val="24"/>
        </w:rPr>
        <w:t>l'algorithme</w:t>
      </w:r>
      <w:proofErr w:type="spellEnd"/>
      <w:r w:rsidRPr="00F348D1">
        <w:rPr>
          <w:rFonts w:ascii="Aptos" w:hAnsi="Aptos"/>
          <w:color w:val="333333"/>
          <w:sz w:val="24"/>
        </w:rPr>
        <w:t xml:space="preserve"> </w:t>
      </w:r>
      <w:proofErr w:type="spellStart"/>
      <w:r w:rsidRPr="00F348D1">
        <w:rPr>
          <w:rFonts w:ascii="Aptos" w:hAnsi="Aptos"/>
          <w:color w:val="333333"/>
          <w:sz w:val="24"/>
        </w:rPr>
        <w:t>d'affectation</w:t>
      </w:r>
      <w:proofErr w:type="spellEnd"/>
      <w:r w:rsidRPr="00F348D1">
        <w:rPr>
          <w:rFonts w:ascii="Aptos" w:hAnsi="Aptos"/>
          <w:color w:val="333333"/>
          <w:sz w:val="24"/>
        </w:rPr>
        <w:t>.</w:t>
      </w:r>
    </w:p>
    <w:p w14:paraId="0E358DED"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Le système est en lecture seule pour tous les utilisateurs pendant le calcul.</w:t>
      </w:r>
    </w:p>
    <w:p w14:paraId="3792652F"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Une fois le calcul terminé, les résultats sont générés mais ne sont visibles que par l'administrateur.</w:t>
      </w:r>
    </w:p>
    <w:p w14:paraId="06409CBC" w14:textId="77777777" w:rsidR="005B20BE" w:rsidRPr="00F348D1" w:rsidRDefault="00000000">
      <w:pPr>
        <w:spacing w:after="20" w:line="240" w:lineRule="auto"/>
        <w:rPr>
          <w:rFonts w:ascii="Aptos" w:hAnsi="Aptos"/>
        </w:rPr>
      </w:pPr>
      <w:r w:rsidRPr="00F348D1">
        <w:rPr>
          <w:rFonts w:ascii="Aptos" w:hAnsi="Aptos"/>
          <w:b/>
          <w:color w:val="333333"/>
          <w:sz w:val="24"/>
        </w:rPr>
        <w:t xml:space="preserve">5. État </w:t>
      </w:r>
      <w:proofErr w:type="gramStart"/>
      <w:r w:rsidRPr="00F348D1">
        <w:rPr>
          <w:rFonts w:ascii="Aptos" w:hAnsi="Aptos"/>
          <w:b/>
          <w:color w:val="333333"/>
          <w:sz w:val="24"/>
        </w:rPr>
        <w:t>5 :</w:t>
      </w:r>
      <w:proofErr w:type="gramEnd"/>
      <w:r w:rsidRPr="00F348D1">
        <w:rPr>
          <w:rFonts w:ascii="Aptos" w:hAnsi="Aptos"/>
          <w:b/>
          <w:color w:val="333333"/>
          <w:sz w:val="24"/>
        </w:rPr>
        <w:t xml:space="preserve"> </w:t>
      </w:r>
      <w:proofErr w:type="spellStart"/>
      <w:r w:rsidRPr="00F348D1">
        <w:rPr>
          <w:rFonts w:ascii="Aptos" w:hAnsi="Aptos"/>
          <w:b/>
          <w:color w:val="333333"/>
          <w:sz w:val="24"/>
        </w:rPr>
        <w:t>Validé</w:t>
      </w:r>
      <w:proofErr w:type="spellEnd"/>
      <w:r w:rsidRPr="00F348D1">
        <w:rPr>
          <w:rFonts w:ascii="Aptos" w:hAnsi="Aptos"/>
        </w:rPr>
        <w:t xml:space="preserve">  </w:t>
      </w:r>
    </w:p>
    <w:p w14:paraId="77C997E8"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L'administrateur analyse les résultats et les statistiques. Il peut effectuer des ajustements manuels si nécessaire (ces actions doivent être tracées).</w:t>
      </w:r>
    </w:p>
    <w:p w14:paraId="0BD5A7A7" w14:textId="77777777" w:rsidR="005B20BE" w:rsidRPr="00F348D1" w:rsidRDefault="00000000">
      <w:pPr>
        <w:pStyle w:val="Listepuces"/>
        <w:spacing w:after="20" w:line="240" w:lineRule="auto"/>
        <w:ind w:left="720"/>
        <w:rPr>
          <w:rFonts w:ascii="Aptos" w:hAnsi="Aptos"/>
          <w:lang w:val="fr-FR"/>
        </w:rPr>
      </w:pPr>
      <w:r w:rsidRPr="00F348D1">
        <w:rPr>
          <w:rFonts w:ascii="Aptos" w:hAnsi="Aptos"/>
          <w:color w:val="333333"/>
          <w:sz w:val="24"/>
          <w:lang w:val="fr-FR"/>
        </w:rPr>
        <w:t>Une fois satisfait, il "valide et publie" les résultats.</w:t>
      </w:r>
    </w:p>
    <w:p w14:paraId="1E8D7BA0" w14:textId="77777777" w:rsidR="005B20BE" w:rsidRPr="00F348D1" w:rsidRDefault="00000000">
      <w:pPr>
        <w:pStyle w:val="Listepuces"/>
        <w:spacing w:after="20" w:line="240" w:lineRule="auto"/>
        <w:ind w:left="720"/>
        <w:rPr>
          <w:rFonts w:ascii="Aptos" w:hAnsi="Aptos"/>
        </w:rPr>
      </w:pPr>
      <w:r w:rsidRPr="00F348D1">
        <w:rPr>
          <w:rFonts w:ascii="Aptos" w:hAnsi="Aptos"/>
          <w:color w:val="333333"/>
          <w:sz w:val="24"/>
          <w:lang w:val="fr-FR"/>
        </w:rPr>
        <w:t xml:space="preserve">Le système envoie une notification aux étudiants, qui peuvent alors se connecter pour voir leur affectation finale. </w:t>
      </w:r>
      <w:r w:rsidRPr="00F348D1">
        <w:rPr>
          <w:rFonts w:ascii="Aptos" w:hAnsi="Aptos"/>
          <w:color w:val="333333"/>
          <w:sz w:val="24"/>
        </w:rPr>
        <w:t xml:space="preserve">La </w:t>
      </w:r>
      <w:proofErr w:type="spellStart"/>
      <w:r w:rsidRPr="00F348D1">
        <w:rPr>
          <w:rFonts w:ascii="Aptos" w:hAnsi="Aptos"/>
          <w:color w:val="333333"/>
          <w:sz w:val="24"/>
        </w:rPr>
        <w:t>campagne</w:t>
      </w:r>
      <w:proofErr w:type="spellEnd"/>
      <w:r w:rsidRPr="00F348D1">
        <w:rPr>
          <w:rFonts w:ascii="Aptos" w:hAnsi="Aptos"/>
          <w:color w:val="333333"/>
          <w:sz w:val="24"/>
        </w:rPr>
        <w:t xml:space="preserve"> est </w:t>
      </w:r>
      <w:proofErr w:type="spellStart"/>
      <w:r w:rsidRPr="00F348D1">
        <w:rPr>
          <w:rFonts w:ascii="Aptos" w:hAnsi="Aptos"/>
          <w:color w:val="333333"/>
          <w:sz w:val="24"/>
        </w:rPr>
        <w:t>terminée</w:t>
      </w:r>
      <w:proofErr w:type="spellEnd"/>
      <w:r w:rsidRPr="00F348D1">
        <w:rPr>
          <w:rFonts w:ascii="Aptos" w:hAnsi="Aptos"/>
          <w:color w:val="333333"/>
          <w:sz w:val="24"/>
        </w:rPr>
        <w:t xml:space="preserve"> et </w:t>
      </w:r>
      <w:proofErr w:type="spellStart"/>
      <w:r w:rsidRPr="00F348D1">
        <w:rPr>
          <w:rFonts w:ascii="Aptos" w:hAnsi="Aptos"/>
          <w:color w:val="333333"/>
          <w:sz w:val="24"/>
        </w:rPr>
        <w:t>archivée</w:t>
      </w:r>
      <w:proofErr w:type="spellEnd"/>
      <w:r w:rsidRPr="00F348D1">
        <w:rPr>
          <w:rFonts w:ascii="Aptos" w:hAnsi="Aptos"/>
          <w:color w:val="333333"/>
          <w:sz w:val="24"/>
        </w:rPr>
        <w:t>.</w:t>
      </w:r>
    </w:p>
    <w:p w14:paraId="34CC6751" w14:textId="4D8BFEDB" w:rsidR="005B20BE" w:rsidRPr="00F348D1" w:rsidRDefault="00000000">
      <w:pPr>
        <w:pStyle w:val="Titre1"/>
        <w:pBdr>
          <w:bottom w:val="single" w:sz="8" w:space="2" w:color="E0E0E0"/>
        </w:pBdr>
        <w:spacing w:before="600" w:after="120"/>
        <w:rPr>
          <w:rFonts w:ascii="Aptos" w:hAnsi="Aptos"/>
        </w:rPr>
      </w:pPr>
      <w:r w:rsidRPr="00F348D1">
        <w:rPr>
          <w:rFonts w:ascii="Aptos" w:eastAsia="Calibri" w:hAnsi="Aptos" w:cs="Calibri"/>
          <w:color w:val="BF1E2E"/>
          <w:sz w:val="33"/>
        </w:rPr>
        <w:t xml:space="preserve">9. </w:t>
      </w:r>
      <w:proofErr w:type="spellStart"/>
      <w:r w:rsidRPr="00F348D1">
        <w:rPr>
          <w:rFonts w:ascii="Aptos" w:eastAsia="Calibri" w:hAnsi="Aptos" w:cs="Calibri"/>
          <w:color w:val="BF1E2E"/>
          <w:sz w:val="33"/>
        </w:rPr>
        <w:t>Délais</w:t>
      </w:r>
      <w:proofErr w:type="spellEnd"/>
      <w:r w:rsidRPr="00F348D1">
        <w:rPr>
          <w:rFonts w:ascii="Aptos" w:eastAsia="Calibri" w:hAnsi="Aptos" w:cs="Calibri"/>
          <w:color w:val="BF1E2E"/>
          <w:sz w:val="33"/>
        </w:rPr>
        <w:t xml:space="preserve"> et </w:t>
      </w:r>
      <w:proofErr w:type="spellStart"/>
      <w:r w:rsidRPr="00F348D1">
        <w:rPr>
          <w:rFonts w:ascii="Aptos" w:eastAsia="Calibri" w:hAnsi="Aptos" w:cs="Calibri"/>
          <w:color w:val="BF1E2E"/>
          <w:sz w:val="33"/>
        </w:rPr>
        <w:t>Rétroplanning</w:t>
      </w:r>
      <w:proofErr w:type="spellEnd"/>
      <w:r w:rsidR="0089317F">
        <w:rPr>
          <w:rFonts w:ascii="Aptos" w:eastAsia="Calibri" w:hAnsi="Aptos" w:cs="Calibri"/>
          <w:color w:val="BF1E2E"/>
          <w:sz w:val="33"/>
        </w:rPr>
        <w:t xml:space="preserve"> </w:t>
      </w:r>
    </w:p>
    <w:p w14:paraId="20A45F20" w14:textId="77777777" w:rsidR="005B20BE" w:rsidRPr="00F348D1" w:rsidRDefault="00000000">
      <w:pPr>
        <w:rPr>
          <w:rFonts w:ascii="Aptos" w:hAnsi="Aptos"/>
          <w:lang w:val="fr-FR"/>
        </w:rPr>
      </w:pPr>
      <w:r w:rsidRPr="00F348D1">
        <w:rPr>
          <w:rFonts w:ascii="Aptos" w:hAnsi="Aptos"/>
          <w:color w:val="333333"/>
          <w:sz w:val="24"/>
          <w:lang w:val="fr-FR"/>
        </w:rPr>
        <w:t>Le projet est planifié sur une durée de 8 semaines. Le planning prévisionnel est le suivant :</w:t>
      </w:r>
    </w:p>
    <w:tbl>
      <w:tblPr>
        <w:tblStyle w:val="Grilledutableau"/>
        <w:tblW w:w="0" w:type="auto"/>
        <w:tblLook w:val="04A0" w:firstRow="1" w:lastRow="0" w:firstColumn="1" w:lastColumn="0" w:noHBand="0" w:noVBand="1"/>
      </w:tblPr>
      <w:tblGrid>
        <w:gridCol w:w="2700"/>
        <w:gridCol w:w="2700"/>
        <w:gridCol w:w="2700"/>
        <w:gridCol w:w="2700"/>
      </w:tblGrid>
      <w:tr w:rsidR="005B20BE" w:rsidRPr="00F348D1" w14:paraId="739E8972" w14:textId="77777777">
        <w:tc>
          <w:tcPr>
            <w:tcW w:w="2700" w:type="dxa"/>
            <w:shd w:val="clear" w:color="auto" w:fill="F2F2F2"/>
          </w:tcPr>
          <w:p w14:paraId="5CE21A27" w14:textId="77777777" w:rsidR="005B20BE" w:rsidRPr="00F348D1" w:rsidRDefault="00000000">
            <w:pPr>
              <w:rPr>
                <w:rFonts w:ascii="Aptos" w:hAnsi="Aptos"/>
              </w:rPr>
            </w:pPr>
            <w:proofErr w:type="spellStart"/>
            <w:r w:rsidRPr="00F348D1">
              <w:rPr>
                <w:rFonts w:ascii="Aptos" w:hAnsi="Aptos"/>
                <w:color w:val="58595B"/>
                <w:sz w:val="21"/>
              </w:rPr>
              <w:t>Semaine</w:t>
            </w:r>
            <w:proofErr w:type="spellEnd"/>
          </w:p>
        </w:tc>
        <w:tc>
          <w:tcPr>
            <w:tcW w:w="2700" w:type="dxa"/>
            <w:shd w:val="clear" w:color="auto" w:fill="F2F2F2"/>
          </w:tcPr>
          <w:p w14:paraId="6912279A" w14:textId="77777777" w:rsidR="005B20BE" w:rsidRPr="00F348D1" w:rsidRDefault="00000000">
            <w:pPr>
              <w:rPr>
                <w:rFonts w:ascii="Aptos" w:hAnsi="Aptos"/>
              </w:rPr>
            </w:pPr>
            <w:r w:rsidRPr="00F348D1">
              <w:rPr>
                <w:rFonts w:ascii="Aptos" w:hAnsi="Aptos"/>
                <w:color w:val="58595B"/>
                <w:sz w:val="21"/>
              </w:rPr>
              <w:t>Phase</w:t>
            </w:r>
          </w:p>
        </w:tc>
        <w:tc>
          <w:tcPr>
            <w:tcW w:w="2700" w:type="dxa"/>
            <w:shd w:val="clear" w:color="auto" w:fill="F2F2F2"/>
          </w:tcPr>
          <w:p w14:paraId="78862C30" w14:textId="77777777" w:rsidR="005B20BE" w:rsidRPr="00F348D1" w:rsidRDefault="00000000">
            <w:pPr>
              <w:rPr>
                <w:rFonts w:ascii="Aptos" w:hAnsi="Aptos"/>
              </w:rPr>
            </w:pPr>
            <w:proofErr w:type="spellStart"/>
            <w:r w:rsidRPr="00F348D1">
              <w:rPr>
                <w:rFonts w:ascii="Aptos" w:hAnsi="Aptos"/>
                <w:color w:val="58595B"/>
                <w:sz w:val="21"/>
              </w:rPr>
              <w:t>Activités</w:t>
            </w:r>
            <w:proofErr w:type="spellEnd"/>
            <w:r w:rsidRPr="00F348D1">
              <w:rPr>
                <w:rFonts w:ascii="Aptos" w:hAnsi="Aptos"/>
                <w:color w:val="58595B"/>
                <w:sz w:val="21"/>
              </w:rPr>
              <w:t xml:space="preserve"> </w:t>
            </w:r>
            <w:proofErr w:type="spellStart"/>
            <w:r w:rsidRPr="00F348D1">
              <w:rPr>
                <w:rFonts w:ascii="Aptos" w:hAnsi="Aptos"/>
                <w:color w:val="58595B"/>
                <w:sz w:val="21"/>
              </w:rPr>
              <w:t>Clés</w:t>
            </w:r>
            <w:proofErr w:type="spellEnd"/>
          </w:p>
        </w:tc>
        <w:tc>
          <w:tcPr>
            <w:tcW w:w="2700" w:type="dxa"/>
            <w:shd w:val="clear" w:color="auto" w:fill="F2F2F2"/>
          </w:tcPr>
          <w:p w14:paraId="4E5A2732" w14:textId="77777777" w:rsidR="005B20BE" w:rsidRPr="00F348D1" w:rsidRDefault="00000000">
            <w:pPr>
              <w:rPr>
                <w:rFonts w:ascii="Aptos" w:hAnsi="Aptos"/>
              </w:rPr>
            </w:pPr>
            <w:proofErr w:type="spellStart"/>
            <w:r w:rsidRPr="00F348D1">
              <w:rPr>
                <w:rFonts w:ascii="Aptos" w:hAnsi="Aptos"/>
                <w:color w:val="58595B"/>
                <w:sz w:val="21"/>
              </w:rPr>
              <w:t>Livrables</w:t>
            </w:r>
            <w:proofErr w:type="spellEnd"/>
          </w:p>
        </w:tc>
      </w:tr>
      <w:tr w:rsidR="005B20BE" w:rsidRPr="00BA7FD1" w14:paraId="6D5E32A0" w14:textId="77777777">
        <w:tc>
          <w:tcPr>
            <w:tcW w:w="2700" w:type="dxa"/>
          </w:tcPr>
          <w:p w14:paraId="240BC3EA"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1</w:t>
            </w:r>
          </w:p>
        </w:tc>
        <w:tc>
          <w:tcPr>
            <w:tcW w:w="2700" w:type="dxa"/>
          </w:tcPr>
          <w:p w14:paraId="7267B841" w14:textId="77777777" w:rsidR="005B20BE" w:rsidRPr="00F348D1" w:rsidRDefault="00000000">
            <w:pPr>
              <w:rPr>
                <w:rFonts w:ascii="Aptos" w:hAnsi="Aptos"/>
              </w:rPr>
            </w:pPr>
            <w:proofErr w:type="spellStart"/>
            <w:r w:rsidRPr="00F348D1">
              <w:rPr>
                <w:rFonts w:ascii="Aptos" w:hAnsi="Aptos"/>
                <w:color w:val="333333"/>
                <w:sz w:val="21"/>
              </w:rPr>
              <w:t>Analyse</w:t>
            </w:r>
            <w:proofErr w:type="spellEnd"/>
            <w:r w:rsidRPr="00F348D1">
              <w:rPr>
                <w:rFonts w:ascii="Aptos" w:hAnsi="Aptos"/>
                <w:color w:val="333333"/>
                <w:sz w:val="21"/>
              </w:rPr>
              <w:t xml:space="preserve"> &amp; Conception</w:t>
            </w:r>
          </w:p>
        </w:tc>
        <w:tc>
          <w:tcPr>
            <w:tcW w:w="2700" w:type="dxa"/>
          </w:tcPr>
          <w:p w14:paraId="10148410" w14:textId="77777777" w:rsidR="005B20BE" w:rsidRPr="00F348D1" w:rsidRDefault="00000000">
            <w:pPr>
              <w:rPr>
                <w:rFonts w:ascii="Aptos" w:hAnsi="Aptos"/>
                <w:lang w:val="fr-FR"/>
              </w:rPr>
            </w:pPr>
            <w:r w:rsidRPr="00F348D1">
              <w:rPr>
                <w:rFonts w:ascii="Aptos" w:hAnsi="Aptos"/>
                <w:color w:val="333333"/>
                <w:sz w:val="21"/>
                <w:lang w:val="fr-FR"/>
              </w:rPr>
              <w:t>Ateliers de cadrage, validation des spécifications, conception de l'architecture technique, maquettage UX/UI.</w:t>
            </w:r>
          </w:p>
        </w:tc>
        <w:tc>
          <w:tcPr>
            <w:tcW w:w="2700" w:type="dxa"/>
          </w:tcPr>
          <w:p w14:paraId="7E1B0365" w14:textId="77777777" w:rsidR="005B20BE" w:rsidRPr="00F348D1" w:rsidRDefault="00000000">
            <w:pPr>
              <w:rPr>
                <w:rFonts w:ascii="Aptos" w:hAnsi="Aptos"/>
                <w:lang w:val="fr-FR"/>
              </w:rPr>
            </w:pPr>
            <w:r w:rsidRPr="00F348D1">
              <w:rPr>
                <w:rFonts w:ascii="Aptos" w:hAnsi="Aptos"/>
                <w:color w:val="333333"/>
                <w:sz w:val="21"/>
                <w:lang w:val="fr-FR"/>
              </w:rPr>
              <w:t>Document de spécifications fonctionnelles détaillées, Maquettes validées.</w:t>
            </w:r>
          </w:p>
        </w:tc>
      </w:tr>
      <w:tr w:rsidR="005B20BE" w:rsidRPr="00BA7FD1" w14:paraId="70905F06" w14:textId="77777777">
        <w:tc>
          <w:tcPr>
            <w:tcW w:w="2700" w:type="dxa"/>
          </w:tcPr>
          <w:p w14:paraId="51C9048F"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2-3</w:t>
            </w:r>
          </w:p>
        </w:tc>
        <w:tc>
          <w:tcPr>
            <w:tcW w:w="2700" w:type="dxa"/>
          </w:tcPr>
          <w:p w14:paraId="27C0B319" w14:textId="77777777" w:rsidR="005B20BE" w:rsidRPr="00F348D1" w:rsidRDefault="00000000">
            <w:pPr>
              <w:rPr>
                <w:rFonts w:ascii="Aptos" w:hAnsi="Aptos"/>
              </w:rPr>
            </w:pPr>
            <w:r w:rsidRPr="00F348D1">
              <w:rPr>
                <w:rFonts w:ascii="Aptos" w:hAnsi="Aptos"/>
                <w:color w:val="333333"/>
                <w:sz w:val="21"/>
              </w:rPr>
              <w:t>Développement (Back-end)</w:t>
            </w:r>
          </w:p>
        </w:tc>
        <w:tc>
          <w:tcPr>
            <w:tcW w:w="2700" w:type="dxa"/>
          </w:tcPr>
          <w:p w14:paraId="26A3950F" w14:textId="77777777" w:rsidR="005B20BE" w:rsidRPr="00F348D1" w:rsidRDefault="00000000">
            <w:pPr>
              <w:rPr>
                <w:rFonts w:ascii="Aptos" w:hAnsi="Aptos"/>
                <w:lang w:val="fr-FR"/>
              </w:rPr>
            </w:pPr>
            <w:r w:rsidRPr="00F348D1">
              <w:rPr>
                <w:rFonts w:ascii="Aptos" w:hAnsi="Aptos"/>
                <w:color w:val="333333"/>
                <w:sz w:val="21"/>
                <w:lang w:val="fr-FR"/>
              </w:rPr>
              <w:t xml:space="preserve">Mise en place de la base de données, développement des APIs, implémentation </w:t>
            </w:r>
            <w:r w:rsidRPr="00F348D1">
              <w:rPr>
                <w:rFonts w:ascii="Aptos" w:hAnsi="Aptos"/>
                <w:color w:val="333333"/>
                <w:sz w:val="21"/>
                <w:lang w:val="fr-FR"/>
              </w:rPr>
              <w:lastRenderedPageBreak/>
              <w:t>de la logique métier et des rôles.</w:t>
            </w:r>
          </w:p>
        </w:tc>
        <w:tc>
          <w:tcPr>
            <w:tcW w:w="2700" w:type="dxa"/>
          </w:tcPr>
          <w:p w14:paraId="6C9A2528" w14:textId="77777777" w:rsidR="005B20BE" w:rsidRPr="00F348D1" w:rsidRDefault="00000000">
            <w:pPr>
              <w:rPr>
                <w:rFonts w:ascii="Aptos" w:hAnsi="Aptos"/>
                <w:lang w:val="fr-FR"/>
              </w:rPr>
            </w:pPr>
            <w:r w:rsidRPr="00F348D1">
              <w:rPr>
                <w:rFonts w:ascii="Aptos" w:hAnsi="Aptos"/>
                <w:color w:val="333333"/>
                <w:sz w:val="21"/>
                <w:lang w:val="fr-FR"/>
              </w:rPr>
              <w:lastRenderedPageBreak/>
              <w:t>API fonctionnelle, Base de données structurée.</w:t>
            </w:r>
          </w:p>
        </w:tc>
      </w:tr>
      <w:tr w:rsidR="005B20BE" w:rsidRPr="00BA7FD1" w14:paraId="3367E802" w14:textId="77777777">
        <w:tc>
          <w:tcPr>
            <w:tcW w:w="2700" w:type="dxa"/>
          </w:tcPr>
          <w:p w14:paraId="6D9A4DCE"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4</w:t>
            </w:r>
          </w:p>
        </w:tc>
        <w:tc>
          <w:tcPr>
            <w:tcW w:w="2700" w:type="dxa"/>
          </w:tcPr>
          <w:p w14:paraId="53A7D5F0" w14:textId="77777777" w:rsidR="005B20BE" w:rsidRPr="00F348D1" w:rsidRDefault="00000000">
            <w:pPr>
              <w:rPr>
                <w:rFonts w:ascii="Aptos" w:hAnsi="Aptos"/>
              </w:rPr>
            </w:pPr>
            <w:r w:rsidRPr="00F348D1">
              <w:rPr>
                <w:rFonts w:ascii="Aptos" w:hAnsi="Aptos"/>
                <w:color w:val="333333"/>
                <w:sz w:val="21"/>
              </w:rPr>
              <w:t>Développement (</w:t>
            </w:r>
            <w:proofErr w:type="spellStart"/>
            <w:r w:rsidRPr="00F348D1">
              <w:rPr>
                <w:rFonts w:ascii="Aptos" w:hAnsi="Aptos"/>
                <w:color w:val="333333"/>
                <w:sz w:val="21"/>
              </w:rPr>
              <w:t>Algorithme</w:t>
            </w:r>
            <w:proofErr w:type="spellEnd"/>
            <w:r w:rsidRPr="00F348D1">
              <w:rPr>
                <w:rFonts w:ascii="Aptos" w:hAnsi="Aptos"/>
                <w:color w:val="333333"/>
                <w:sz w:val="21"/>
              </w:rPr>
              <w:t>)</w:t>
            </w:r>
          </w:p>
        </w:tc>
        <w:tc>
          <w:tcPr>
            <w:tcW w:w="2700" w:type="dxa"/>
          </w:tcPr>
          <w:p w14:paraId="68C74D00" w14:textId="77777777" w:rsidR="005B20BE" w:rsidRPr="00F348D1" w:rsidRDefault="00000000">
            <w:pPr>
              <w:rPr>
                <w:rFonts w:ascii="Aptos" w:hAnsi="Aptos"/>
              </w:rPr>
            </w:pPr>
            <w:r w:rsidRPr="00F348D1">
              <w:rPr>
                <w:rFonts w:ascii="Aptos" w:hAnsi="Aptos"/>
                <w:color w:val="333333"/>
                <w:sz w:val="21"/>
                <w:lang w:val="fr-FR"/>
              </w:rPr>
              <w:t xml:space="preserve">Développement et optimisation de l'algorithme d'affectation sous contraintes. </w:t>
            </w:r>
            <w:r w:rsidRPr="00F348D1">
              <w:rPr>
                <w:rFonts w:ascii="Aptos" w:hAnsi="Aptos"/>
                <w:color w:val="333333"/>
                <w:sz w:val="21"/>
              </w:rPr>
              <w:t xml:space="preserve">Tests </w:t>
            </w:r>
            <w:proofErr w:type="spellStart"/>
            <w:r w:rsidRPr="00F348D1">
              <w:rPr>
                <w:rFonts w:ascii="Aptos" w:hAnsi="Aptos"/>
                <w:color w:val="333333"/>
                <w:sz w:val="21"/>
              </w:rPr>
              <w:t>unitaires</w:t>
            </w:r>
            <w:proofErr w:type="spellEnd"/>
            <w:r w:rsidRPr="00F348D1">
              <w:rPr>
                <w:rFonts w:ascii="Aptos" w:hAnsi="Aptos"/>
                <w:color w:val="333333"/>
                <w:sz w:val="21"/>
              </w:rPr>
              <w:t xml:space="preserve"> de </w:t>
            </w:r>
            <w:proofErr w:type="spellStart"/>
            <w:r w:rsidRPr="00F348D1">
              <w:rPr>
                <w:rFonts w:ascii="Aptos" w:hAnsi="Aptos"/>
                <w:color w:val="333333"/>
                <w:sz w:val="21"/>
              </w:rPr>
              <w:t>l'algorithme</w:t>
            </w:r>
            <w:proofErr w:type="spellEnd"/>
            <w:r w:rsidRPr="00F348D1">
              <w:rPr>
                <w:rFonts w:ascii="Aptos" w:hAnsi="Aptos"/>
                <w:color w:val="333333"/>
                <w:sz w:val="21"/>
              </w:rPr>
              <w:t>.</w:t>
            </w:r>
          </w:p>
        </w:tc>
        <w:tc>
          <w:tcPr>
            <w:tcW w:w="2700" w:type="dxa"/>
          </w:tcPr>
          <w:p w14:paraId="40E1D9A8" w14:textId="77777777" w:rsidR="005B20BE" w:rsidRPr="00F348D1" w:rsidRDefault="00000000">
            <w:pPr>
              <w:rPr>
                <w:rFonts w:ascii="Aptos" w:hAnsi="Aptos"/>
                <w:lang w:val="fr-FR"/>
              </w:rPr>
            </w:pPr>
            <w:r w:rsidRPr="00F348D1">
              <w:rPr>
                <w:rFonts w:ascii="Aptos" w:hAnsi="Aptos"/>
                <w:color w:val="333333"/>
                <w:sz w:val="21"/>
                <w:lang w:val="fr-FR"/>
              </w:rPr>
              <w:t>Module d'affectation testé et performant.</w:t>
            </w:r>
          </w:p>
        </w:tc>
      </w:tr>
      <w:tr w:rsidR="005B20BE" w:rsidRPr="00F348D1" w14:paraId="1B429D4D" w14:textId="77777777">
        <w:tc>
          <w:tcPr>
            <w:tcW w:w="2700" w:type="dxa"/>
          </w:tcPr>
          <w:p w14:paraId="343C76BC"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4-5</w:t>
            </w:r>
          </w:p>
        </w:tc>
        <w:tc>
          <w:tcPr>
            <w:tcW w:w="2700" w:type="dxa"/>
          </w:tcPr>
          <w:p w14:paraId="0EA3D441" w14:textId="77777777" w:rsidR="005B20BE" w:rsidRPr="00F348D1" w:rsidRDefault="00000000">
            <w:pPr>
              <w:rPr>
                <w:rFonts w:ascii="Aptos" w:hAnsi="Aptos"/>
              </w:rPr>
            </w:pPr>
            <w:r w:rsidRPr="00F348D1">
              <w:rPr>
                <w:rFonts w:ascii="Aptos" w:hAnsi="Aptos"/>
                <w:color w:val="333333"/>
                <w:sz w:val="21"/>
              </w:rPr>
              <w:t>Développement (Front-end)</w:t>
            </w:r>
          </w:p>
        </w:tc>
        <w:tc>
          <w:tcPr>
            <w:tcW w:w="2700" w:type="dxa"/>
          </w:tcPr>
          <w:p w14:paraId="3E127FCE" w14:textId="77777777" w:rsidR="005B20BE" w:rsidRPr="00F348D1" w:rsidRDefault="00000000">
            <w:pPr>
              <w:rPr>
                <w:rFonts w:ascii="Aptos" w:hAnsi="Aptos"/>
                <w:lang w:val="fr-FR"/>
              </w:rPr>
            </w:pPr>
            <w:r w:rsidRPr="00F348D1">
              <w:rPr>
                <w:rFonts w:ascii="Aptos" w:hAnsi="Aptos"/>
                <w:color w:val="333333"/>
                <w:sz w:val="21"/>
                <w:lang w:val="fr-FR"/>
              </w:rPr>
              <w:t>Intégration des maquettes, développement des interfaces Administrateur et Étudiant, connexion aux APIs.</w:t>
            </w:r>
          </w:p>
        </w:tc>
        <w:tc>
          <w:tcPr>
            <w:tcW w:w="2700" w:type="dxa"/>
          </w:tcPr>
          <w:p w14:paraId="66BDD288" w14:textId="77777777" w:rsidR="005B20BE" w:rsidRPr="00F348D1" w:rsidRDefault="00000000">
            <w:pPr>
              <w:rPr>
                <w:rFonts w:ascii="Aptos" w:hAnsi="Aptos"/>
              </w:rPr>
            </w:pPr>
            <w:r w:rsidRPr="00F348D1">
              <w:rPr>
                <w:rFonts w:ascii="Aptos" w:hAnsi="Aptos"/>
                <w:color w:val="333333"/>
                <w:sz w:val="21"/>
              </w:rPr>
              <w:t xml:space="preserve">Interfaces </w:t>
            </w:r>
            <w:proofErr w:type="spellStart"/>
            <w:r w:rsidRPr="00F348D1">
              <w:rPr>
                <w:rFonts w:ascii="Aptos" w:hAnsi="Aptos"/>
                <w:color w:val="333333"/>
                <w:sz w:val="21"/>
              </w:rPr>
              <w:t>utilisateur</w:t>
            </w:r>
            <w:proofErr w:type="spellEnd"/>
            <w:r w:rsidRPr="00F348D1">
              <w:rPr>
                <w:rFonts w:ascii="Aptos" w:hAnsi="Aptos"/>
                <w:color w:val="333333"/>
                <w:sz w:val="21"/>
              </w:rPr>
              <w:t xml:space="preserve"> interactives.</w:t>
            </w:r>
          </w:p>
        </w:tc>
      </w:tr>
      <w:tr w:rsidR="005B20BE" w:rsidRPr="00F348D1" w14:paraId="4BD7794C" w14:textId="77777777">
        <w:tc>
          <w:tcPr>
            <w:tcW w:w="2700" w:type="dxa"/>
          </w:tcPr>
          <w:p w14:paraId="65994A0B"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6</w:t>
            </w:r>
          </w:p>
        </w:tc>
        <w:tc>
          <w:tcPr>
            <w:tcW w:w="2700" w:type="dxa"/>
          </w:tcPr>
          <w:p w14:paraId="44BA753E" w14:textId="77777777" w:rsidR="005B20BE" w:rsidRPr="00F348D1" w:rsidRDefault="00000000">
            <w:pPr>
              <w:rPr>
                <w:rFonts w:ascii="Aptos" w:hAnsi="Aptos"/>
              </w:rPr>
            </w:pPr>
            <w:proofErr w:type="spellStart"/>
            <w:r w:rsidRPr="00F348D1">
              <w:rPr>
                <w:rFonts w:ascii="Aptos" w:hAnsi="Aptos"/>
                <w:color w:val="333333"/>
                <w:sz w:val="21"/>
              </w:rPr>
              <w:t>Intégration</w:t>
            </w:r>
            <w:proofErr w:type="spellEnd"/>
            <w:r w:rsidRPr="00F348D1">
              <w:rPr>
                <w:rFonts w:ascii="Aptos" w:hAnsi="Aptos"/>
                <w:color w:val="333333"/>
                <w:sz w:val="21"/>
              </w:rPr>
              <w:t xml:space="preserve"> &amp; Tests</w:t>
            </w:r>
          </w:p>
        </w:tc>
        <w:tc>
          <w:tcPr>
            <w:tcW w:w="2700" w:type="dxa"/>
          </w:tcPr>
          <w:p w14:paraId="40309EEB" w14:textId="77777777" w:rsidR="005B20BE" w:rsidRPr="00F348D1" w:rsidRDefault="00000000">
            <w:pPr>
              <w:rPr>
                <w:rFonts w:ascii="Aptos" w:hAnsi="Aptos"/>
                <w:lang w:val="fr-FR"/>
              </w:rPr>
            </w:pPr>
            <w:r w:rsidRPr="00F348D1">
              <w:rPr>
                <w:rFonts w:ascii="Aptos" w:hAnsi="Aptos"/>
                <w:color w:val="333333"/>
                <w:sz w:val="21"/>
                <w:lang w:val="fr-FR"/>
              </w:rPr>
              <w:t xml:space="preserve">Intégration complète </w:t>
            </w:r>
            <w:proofErr w:type="spellStart"/>
            <w:r w:rsidRPr="00F348D1">
              <w:rPr>
                <w:rFonts w:ascii="Aptos" w:hAnsi="Aptos"/>
                <w:color w:val="333333"/>
                <w:sz w:val="21"/>
                <w:lang w:val="fr-FR"/>
              </w:rPr>
              <w:t>Front-end</w:t>
            </w:r>
            <w:proofErr w:type="spellEnd"/>
            <w:r w:rsidRPr="00F348D1">
              <w:rPr>
                <w:rFonts w:ascii="Aptos" w:hAnsi="Aptos"/>
                <w:color w:val="333333"/>
                <w:sz w:val="21"/>
                <w:lang w:val="fr-FR"/>
              </w:rPr>
              <w:t>/</w:t>
            </w:r>
            <w:proofErr w:type="spellStart"/>
            <w:r w:rsidRPr="00F348D1">
              <w:rPr>
                <w:rFonts w:ascii="Aptos" w:hAnsi="Aptos"/>
                <w:color w:val="333333"/>
                <w:sz w:val="21"/>
                <w:lang w:val="fr-FR"/>
              </w:rPr>
              <w:t>Back-end</w:t>
            </w:r>
            <w:proofErr w:type="spellEnd"/>
            <w:r w:rsidRPr="00F348D1">
              <w:rPr>
                <w:rFonts w:ascii="Aptos" w:hAnsi="Aptos"/>
                <w:color w:val="333333"/>
                <w:sz w:val="21"/>
                <w:lang w:val="fr-FR"/>
              </w:rPr>
              <w:t>. Tests d'intégration, tests de performance, recette interne.</w:t>
            </w:r>
          </w:p>
        </w:tc>
        <w:tc>
          <w:tcPr>
            <w:tcW w:w="2700" w:type="dxa"/>
          </w:tcPr>
          <w:p w14:paraId="244D7D95" w14:textId="77777777" w:rsidR="005B20BE" w:rsidRPr="00F348D1" w:rsidRDefault="00000000">
            <w:pPr>
              <w:rPr>
                <w:rFonts w:ascii="Aptos" w:hAnsi="Aptos"/>
              </w:rPr>
            </w:pPr>
            <w:proofErr w:type="spellStart"/>
            <w:r w:rsidRPr="00F348D1">
              <w:rPr>
                <w:rFonts w:ascii="Aptos" w:hAnsi="Aptos"/>
                <w:color w:val="333333"/>
                <w:sz w:val="21"/>
              </w:rPr>
              <w:t>Plateforme</w:t>
            </w:r>
            <w:proofErr w:type="spellEnd"/>
            <w:r w:rsidRPr="00F348D1">
              <w:rPr>
                <w:rFonts w:ascii="Aptos" w:hAnsi="Aptos"/>
                <w:color w:val="333333"/>
                <w:sz w:val="21"/>
              </w:rPr>
              <w:t xml:space="preserve"> alpha </w:t>
            </w:r>
            <w:proofErr w:type="spellStart"/>
            <w:r w:rsidRPr="00F348D1">
              <w:rPr>
                <w:rFonts w:ascii="Aptos" w:hAnsi="Aptos"/>
                <w:color w:val="333333"/>
                <w:sz w:val="21"/>
              </w:rPr>
              <w:t>fonctionnelle</w:t>
            </w:r>
            <w:proofErr w:type="spellEnd"/>
            <w:r w:rsidRPr="00F348D1">
              <w:rPr>
                <w:rFonts w:ascii="Aptos" w:hAnsi="Aptos"/>
                <w:color w:val="333333"/>
                <w:sz w:val="21"/>
              </w:rPr>
              <w:t>.</w:t>
            </w:r>
          </w:p>
        </w:tc>
      </w:tr>
      <w:tr w:rsidR="005B20BE" w:rsidRPr="00BA7FD1" w14:paraId="7D3159A5" w14:textId="77777777">
        <w:tc>
          <w:tcPr>
            <w:tcW w:w="2700" w:type="dxa"/>
          </w:tcPr>
          <w:p w14:paraId="24552CFB"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7</w:t>
            </w:r>
          </w:p>
        </w:tc>
        <w:tc>
          <w:tcPr>
            <w:tcW w:w="2700" w:type="dxa"/>
          </w:tcPr>
          <w:p w14:paraId="72AB60E3" w14:textId="77777777" w:rsidR="005B20BE" w:rsidRPr="00F348D1" w:rsidRDefault="00000000">
            <w:pPr>
              <w:rPr>
                <w:rFonts w:ascii="Aptos" w:hAnsi="Aptos"/>
              </w:rPr>
            </w:pPr>
            <w:proofErr w:type="spellStart"/>
            <w:r w:rsidRPr="00F348D1">
              <w:rPr>
                <w:rFonts w:ascii="Aptos" w:hAnsi="Aptos"/>
                <w:color w:val="333333"/>
                <w:sz w:val="21"/>
              </w:rPr>
              <w:t>Recette</w:t>
            </w:r>
            <w:proofErr w:type="spellEnd"/>
            <w:r w:rsidRPr="00F348D1">
              <w:rPr>
                <w:rFonts w:ascii="Aptos" w:hAnsi="Aptos"/>
                <w:color w:val="333333"/>
                <w:sz w:val="21"/>
              </w:rPr>
              <w:t xml:space="preserve"> &amp; </w:t>
            </w:r>
            <w:proofErr w:type="spellStart"/>
            <w:r w:rsidRPr="00F348D1">
              <w:rPr>
                <w:rFonts w:ascii="Aptos" w:hAnsi="Aptos"/>
                <w:color w:val="333333"/>
                <w:sz w:val="21"/>
              </w:rPr>
              <w:t>Ajustements</w:t>
            </w:r>
            <w:proofErr w:type="spellEnd"/>
          </w:p>
        </w:tc>
        <w:tc>
          <w:tcPr>
            <w:tcW w:w="2700" w:type="dxa"/>
          </w:tcPr>
          <w:p w14:paraId="33B0DE26" w14:textId="77777777" w:rsidR="005B20BE" w:rsidRPr="00F348D1" w:rsidRDefault="00000000">
            <w:pPr>
              <w:rPr>
                <w:rFonts w:ascii="Aptos" w:hAnsi="Aptos"/>
              </w:rPr>
            </w:pPr>
            <w:r w:rsidRPr="00F348D1">
              <w:rPr>
                <w:rFonts w:ascii="Aptos" w:hAnsi="Aptos"/>
                <w:color w:val="333333"/>
                <w:sz w:val="21"/>
                <w:lang w:val="fr-FR"/>
              </w:rPr>
              <w:t xml:space="preserve">Phase de recette utilisateur (UAT) avec les administrateurs pilotes. </w:t>
            </w:r>
            <w:r w:rsidRPr="00F348D1">
              <w:rPr>
                <w:rFonts w:ascii="Aptos" w:hAnsi="Aptos"/>
                <w:color w:val="333333"/>
                <w:sz w:val="21"/>
              </w:rPr>
              <w:t xml:space="preserve">Correction des anomalies. </w:t>
            </w:r>
            <w:proofErr w:type="spellStart"/>
            <w:r w:rsidRPr="00F348D1">
              <w:rPr>
                <w:rFonts w:ascii="Aptos" w:hAnsi="Aptos"/>
                <w:color w:val="333333"/>
                <w:sz w:val="21"/>
              </w:rPr>
              <w:t>Préparation</w:t>
            </w:r>
            <w:proofErr w:type="spellEnd"/>
            <w:r w:rsidRPr="00F348D1">
              <w:rPr>
                <w:rFonts w:ascii="Aptos" w:hAnsi="Aptos"/>
                <w:color w:val="333333"/>
                <w:sz w:val="21"/>
              </w:rPr>
              <w:t xml:space="preserve"> de la documentation.</w:t>
            </w:r>
          </w:p>
        </w:tc>
        <w:tc>
          <w:tcPr>
            <w:tcW w:w="2700" w:type="dxa"/>
          </w:tcPr>
          <w:p w14:paraId="2347310C" w14:textId="77777777" w:rsidR="005B20BE" w:rsidRPr="00F348D1" w:rsidRDefault="00000000">
            <w:pPr>
              <w:rPr>
                <w:rFonts w:ascii="Aptos" w:hAnsi="Aptos"/>
                <w:lang w:val="fr-FR"/>
              </w:rPr>
            </w:pPr>
            <w:r w:rsidRPr="00F348D1">
              <w:rPr>
                <w:rFonts w:ascii="Aptos" w:hAnsi="Aptos"/>
                <w:color w:val="333333"/>
                <w:sz w:val="21"/>
                <w:lang w:val="fr-FR"/>
              </w:rPr>
              <w:t>Cahier de recette validé, Documentation utilisateur.</w:t>
            </w:r>
          </w:p>
        </w:tc>
      </w:tr>
      <w:tr w:rsidR="005B20BE" w:rsidRPr="00F348D1" w14:paraId="677C4053" w14:textId="77777777">
        <w:tc>
          <w:tcPr>
            <w:tcW w:w="2700" w:type="dxa"/>
          </w:tcPr>
          <w:p w14:paraId="6949094C" w14:textId="77777777" w:rsidR="005B20BE" w:rsidRPr="00F348D1" w:rsidRDefault="00000000">
            <w:pPr>
              <w:rPr>
                <w:rFonts w:ascii="Aptos" w:hAnsi="Aptos"/>
              </w:rPr>
            </w:pPr>
            <w:proofErr w:type="spellStart"/>
            <w:r w:rsidRPr="00F348D1">
              <w:rPr>
                <w:rFonts w:ascii="Aptos" w:hAnsi="Aptos"/>
                <w:color w:val="333333"/>
                <w:sz w:val="21"/>
              </w:rPr>
              <w:t>Semaine</w:t>
            </w:r>
            <w:proofErr w:type="spellEnd"/>
            <w:r w:rsidRPr="00F348D1">
              <w:rPr>
                <w:rFonts w:ascii="Aptos" w:hAnsi="Aptos"/>
                <w:color w:val="333333"/>
                <w:sz w:val="21"/>
              </w:rPr>
              <w:t xml:space="preserve"> 8</w:t>
            </w:r>
          </w:p>
        </w:tc>
        <w:tc>
          <w:tcPr>
            <w:tcW w:w="2700" w:type="dxa"/>
          </w:tcPr>
          <w:p w14:paraId="31F69A47" w14:textId="77777777" w:rsidR="005B20BE" w:rsidRPr="00F348D1" w:rsidRDefault="00000000">
            <w:pPr>
              <w:rPr>
                <w:rFonts w:ascii="Aptos" w:hAnsi="Aptos"/>
              </w:rPr>
            </w:pPr>
            <w:proofErr w:type="spellStart"/>
            <w:r w:rsidRPr="00F348D1">
              <w:rPr>
                <w:rFonts w:ascii="Aptos" w:hAnsi="Aptos"/>
                <w:color w:val="333333"/>
                <w:sz w:val="21"/>
              </w:rPr>
              <w:t>Déploiement</w:t>
            </w:r>
            <w:proofErr w:type="spellEnd"/>
            <w:r w:rsidRPr="00F348D1">
              <w:rPr>
                <w:rFonts w:ascii="Aptos" w:hAnsi="Aptos"/>
                <w:color w:val="333333"/>
                <w:sz w:val="21"/>
              </w:rPr>
              <w:t xml:space="preserve"> &amp; Formation</w:t>
            </w:r>
          </w:p>
        </w:tc>
        <w:tc>
          <w:tcPr>
            <w:tcW w:w="2700" w:type="dxa"/>
          </w:tcPr>
          <w:p w14:paraId="5C895E52" w14:textId="77777777" w:rsidR="005B20BE" w:rsidRPr="00F348D1" w:rsidRDefault="00000000">
            <w:pPr>
              <w:rPr>
                <w:rFonts w:ascii="Aptos" w:hAnsi="Aptos"/>
                <w:lang w:val="fr-FR"/>
              </w:rPr>
            </w:pPr>
            <w:r w:rsidRPr="00F348D1">
              <w:rPr>
                <w:rFonts w:ascii="Aptos" w:hAnsi="Aptos"/>
                <w:color w:val="333333"/>
                <w:sz w:val="21"/>
                <w:lang w:val="fr-FR"/>
              </w:rPr>
              <w:t>Mise en production sur les serveurs cibles. Formation des administrateurs. Supervision du premier cycle d'utilisation.</w:t>
            </w:r>
          </w:p>
        </w:tc>
        <w:tc>
          <w:tcPr>
            <w:tcW w:w="2700" w:type="dxa"/>
          </w:tcPr>
          <w:p w14:paraId="1CF46966" w14:textId="77777777" w:rsidR="005B20BE" w:rsidRPr="00F348D1" w:rsidRDefault="00000000">
            <w:pPr>
              <w:rPr>
                <w:rFonts w:ascii="Aptos" w:hAnsi="Aptos"/>
              </w:rPr>
            </w:pPr>
            <w:r w:rsidRPr="00F348D1">
              <w:rPr>
                <w:rFonts w:ascii="Aptos" w:hAnsi="Aptos"/>
                <w:color w:val="333333"/>
                <w:sz w:val="21"/>
              </w:rPr>
              <w:t xml:space="preserve">Système </w:t>
            </w:r>
            <w:proofErr w:type="spellStart"/>
            <w:r w:rsidRPr="00F348D1">
              <w:rPr>
                <w:rFonts w:ascii="Aptos" w:hAnsi="Aptos"/>
                <w:color w:val="333333"/>
                <w:sz w:val="21"/>
              </w:rPr>
              <w:t>en</w:t>
            </w:r>
            <w:proofErr w:type="spellEnd"/>
            <w:r w:rsidRPr="00F348D1">
              <w:rPr>
                <w:rFonts w:ascii="Aptos" w:hAnsi="Aptos"/>
                <w:color w:val="333333"/>
                <w:sz w:val="21"/>
              </w:rPr>
              <w:t xml:space="preserve"> production (Go-Live).</w:t>
            </w:r>
          </w:p>
        </w:tc>
      </w:tr>
    </w:tbl>
    <w:p w14:paraId="24BC9AED" w14:textId="77777777" w:rsidR="00611EC8" w:rsidRPr="00F348D1" w:rsidRDefault="00611EC8">
      <w:pPr>
        <w:rPr>
          <w:rFonts w:ascii="Aptos" w:hAnsi="Aptos"/>
        </w:rPr>
      </w:pPr>
    </w:p>
    <w:sectPr w:rsidR="00611EC8" w:rsidRPr="00F348D1" w:rsidSect="00F348D1">
      <w:headerReference w:type="default" r:id="rId11"/>
      <w:footerReference w:type="default" r:id="rId12"/>
      <w:pgSz w:w="12240" w:h="15840"/>
      <w:pgMar w:top="720" w:right="720" w:bottom="720" w:left="720" w:header="51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51E34" w14:textId="77777777" w:rsidR="004B143F" w:rsidRDefault="004B143F" w:rsidP="00F348D1">
      <w:pPr>
        <w:spacing w:after="0" w:line="240" w:lineRule="auto"/>
      </w:pPr>
      <w:r>
        <w:separator/>
      </w:r>
    </w:p>
  </w:endnote>
  <w:endnote w:type="continuationSeparator" w:id="0">
    <w:p w14:paraId="17B22E7C" w14:textId="77777777" w:rsidR="004B143F" w:rsidRDefault="004B143F" w:rsidP="00F34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522"/>
      <w:gridCol w:w="5508"/>
    </w:tblGrid>
    <w:tr w:rsidR="00F348D1" w14:paraId="7C520890" w14:textId="77777777" w:rsidTr="00F348D1">
      <w:trPr>
        <w:trHeight w:hRule="exact" w:val="115"/>
        <w:jc w:val="center"/>
      </w:trPr>
      <w:tc>
        <w:tcPr>
          <w:tcW w:w="4686" w:type="dxa"/>
          <w:shd w:val="clear" w:color="auto" w:fill="EE0000"/>
          <w:tcMar>
            <w:top w:w="0" w:type="dxa"/>
            <w:bottom w:w="0" w:type="dxa"/>
          </w:tcMar>
        </w:tcPr>
        <w:p w14:paraId="318950FE" w14:textId="77777777" w:rsidR="00F348D1" w:rsidRDefault="00F348D1">
          <w:pPr>
            <w:pStyle w:val="En-tte"/>
            <w:tabs>
              <w:tab w:val="clear" w:pos="4680"/>
              <w:tab w:val="clear" w:pos="9360"/>
            </w:tabs>
            <w:rPr>
              <w:caps/>
              <w:sz w:val="18"/>
            </w:rPr>
          </w:pPr>
        </w:p>
      </w:tc>
      <w:tc>
        <w:tcPr>
          <w:tcW w:w="4674" w:type="dxa"/>
          <w:shd w:val="clear" w:color="auto" w:fill="EE0000"/>
          <w:tcMar>
            <w:top w:w="0" w:type="dxa"/>
            <w:bottom w:w="0" w:type="dxa"/>
          </w:tcMar>
        </w:tcPr>
        <w:p w14:paraId="7BF4E069" w14:textId="77777777" w:rsidR="00F348D1" w:rsidRDefault="00F348D1">
          <w:pPr>
            <w:pStyle w:val="En-tte"/>
            <w:tabs>
              <w:tab w:val="clear" w:pos="4680"/>
              <w:tab w:val="clear" w:pos="9360"/>
            </w:tabs>
            <w:jc w:val="right"/>
            <w:rPr>
              <w:caps/>
              <w:sz w:val="18"/>
            </w:rPr>
          </w:pPr>
        </w:p>
      </w:tc>
    </w:tr>
    <w:tr w:rsidR="00F348D1" w14:paraId="7ADEE5A4" w14:textId="77777777">
      <w:trPr>
        <w:jc w:val="center"/>
      </w:trPr>
      <w:sdt>
        <w:sdtPr>
          <w:rPr>
            <w:rFonts w:ascii="Aptos" w:hAnsi="Aptos"/>
            <w:caps/>
            <w:color w:val="808080" w:themeColor="background1" w:themeShade="80"/>
            <w:sz w:val="18"/>
            <w:szCs w:val="18"/>
          </w:rPr>
          <w:alias w:val="Auteur"/>
          <w:tag w:val=""/>
          <w:id w:val="1534151868"/>
          <w:placeholder>
            <w:docPart w:val="268C39FA40624765B8A71D831414464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21F7638" w14:textId="7C05B613" w:rsidR="00F348D1" w:rsidRDefault="0089317F">
              <w:pPr>
                <w:pStyle w:val="Pieddepage"/>
                <w:tabs>
                  <w:tab w:val="clear" w:pos="4680"/>
                  <w:tab w:val="clear" w:pos="9360"/>
                </w:tabs>
                <w:rPr>
                  <w:caps/>
                  <w:color w:val="808080" w:themeColor="background1" w:themeShade="80"/>
                  <w:sz w:val="18"/>
                  <w:szCs w:val="18"/>
                </w:rPr>
              </w:pPr>
              <w:r>
                <w:rPr>
                  <w:rFonts w:ascii="Aptos" w:hAnsi="Aptos"/>
                  <w:caps/>
                  <w:color w:val="808080" w:themeColor="background1" w:themeShade="80"/>
                  <w:sz w:val="18"/>
                  <w:szCs w:val="18"/>
                </w:rPr>
                <w:t>PDL ESIGELEC - dsl</w:t>
              </w:r>
            </w:p>
          </w:tc>
        </w:sdtContent>
      </w:sdt>
      <w:tc>
        <w:tcPr>
          <w:tcW w:w="4674" w:type="dxa"/>
          <w:vAlign w:val="center"/>
        </w:tcPr>
        <w:p w14:paraId="3C073090" w14:textId="77777777" w:rsidR="00F348D1" w:rsidRPr="00F348D1" w:rsidRDefault="00F348D1">
          <w:pPr>
            <w:pStyle w:val="Pieddepage"/>
            <w:tabs>
              <w:tab w:val="clear" w:pos="4680"/>
              <w:tab w:val="clear" w:pos="9360"/>
            </w:tabs>
            <w:jc w:val="right"/>
            <w:rPr>
              <w:rFonts w:ascii="Aptos" w:hAnsi="Aptos"/>
              <w:caps/>
              <w:color w:val="EE0000"/>
              <w:sz w:val="24"/>
              <w:szCs w:val="24"/>
            </w:rPr>
          </w:pPr>
          <w:r w:rsidRPr="00F348D1">
            <w:rPr>
              <w:rFonts w:ascii="Aptos" w:hAnsi="Aptos"/>
              <w:caps/>
              <w:color w:val="EE0000"/>
              <w:sz w:val="24"/>
              <w:szCs w:val="24"/>
            </w:rPr>
            <w:fldChar w:fldCharType="begin"/>
          </w:r>
          <w:r w:rsidRPr="00F348D1">
            <w:rPr>
              <w:rFonts w:ascii="Aptos" w:hAnsi="Aptos"/>
              <w:caps/>
              <w:color w:val="EE0000"/>
              <w:sz w:val="24"/>
              <w:szCs w:val="24"/>
            </w:rPr>
            <w:instrText>PAGE   \* MERGEFORMAT</w:instrText>
          </w:r>
          <w:r w:rsidRPr="00F348D1">
            <w:rPr>
              <w:rFonts w:ascii="Aptos" w:hAnsi="Aptos"/>
              <w:caps/>
              <w:color w:val="EE0000"/>
              <w:sz w:val="24"/>
              <w:szCs w:val="24"/>
            </w:rPr>
            <w:fldChar w:fldCharType="separate"/>
          </w:r>
          <w:r w:rsidRPr="00F348D1">
            <w:rPr>
              <w:rFonts w:ascii="Aptos" w:hAnsi="Aptos"/>
              <w:caps/>
              <w:color w:val="EE0000"/>
              <w:sz w:val="24"/>
              <w:szCs w:val="24"/>
              <w:lang w:val="fr-FR"/>
            </w:rPr>
            <w:t>2</w:t>
          </w:r>
          <w:r w:rsidRPr="00F348D1">
            <w:rPr>
              <w:rFonts w:ascii="Aptos" w:hAnsi="Aptos"/>
              <w:caps/>
              <w:color w:val="EE0000"/>
              <w:sz w:val="24"/>
              <w:szCs w:val="24"/>
            </w:rPr>
            <w:fldChar w:fldCharType="end"/>
          </w:r>
        </w:p>
      </w:tc>
    </w:tr>
  </w:tbl>
  <w:p w14:paraId="7F273CDC" w14:textId="77777777" w:rsidR="00F348D1" w:rsidRDefault="00F348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CA2A" w14:textId="77777777" w:rsidR="004B143F" w:rsidRDefault="004B143F" w:rsidP="00F348D1">
      <w:pPr>
        <w:spacing w:after="0" w:line="240" w:lineRule="auto"/>
      </w:pPr>
      <w:r>
        <w:separator/>
      </w:r>
    </w:p>
  </w:footnote>
  <w:footnote w:type="continuationSeparator" w:id="0">
    <w:p w14:paraId="1DBE4D03" w14:textId="77777777" w:rsidR="004B143F" w:rsidRDefault="004B143F" w:rsidP="00F34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6D10" w14:textId="231B4042" w:rsidR="00F348D1" w:rsidRPr="00F348D1" w:rsidRDefault="00F348D1" w:rsidP="00F348D1">
    <w:pPr>
      <w:pStyle w:val="En-tte"/>
    </w:pPr>
    <w:r>
      <w:rPr>
        <w:noProof/>
      </w:rPr>
      <mc:AlternateContent>
        <mc:Choice Requires="wps">
          <w:drawing>
            <wp:anchor distT="0" distB="0" distL="114300" distR="114300" simplePos="0" relativeHeight="251667968" behindDoc="0" locked="0" layoutInCell="1" allowOverlap="1" wp14:anchorId="43F89064" wp14:editId="46921EF9">
              <wp:simplePos x="0" y="0"/>
              <wp:positionH relativeFrom="column">
                <wp:posOffset>4914900</wp:posOffset>
              </wp:positionH>
              <wp:positionV relativeFrom="paragraph">
                <wp:posOffset>-138497</wp:posOffset>
              </wp:positionV>
              <wp:extent cx="1943100" cy="457200"/>
              <wp:effectExtent l="0" t="0" r="19050" b="19050"/>
              <wp:wrapNone/>
              <wp:docPr id="1534313827" name="Zone de texte 4"/>
              <wp:cNvGraphicFramePr/>
              <a:graphic xmlns:a="http://schemas.openxmlformats.org/drawingml/2006/main">
                <a:graphicData uri="http://schemas.microsoft.com/office/word/2010/wordprocessingShape">
                  <wps:wsp>
                    <wps:cNvSpPr txBox="1"/>
                    <wps:spPr>
                      <a:xfrm>
                        <a:off x="0" y="0"/>
                        <a:ext cx="1943100" cy="457200"/>
                      </a:xfrm>
                      <a:prstGeom prst="rect">
                        <a:avLst/>
                      </a:prstGeom>
                      <a:solidFill>
                        <a:schemeClr val="lt1"/>
                      </a:solidFill>
                      <a:ln w="6350">
                        <a:solidFill>
                          <a:schemeClr val="bg1"/>
                        </a:solidFill>
                      </a:ln>
                    </wps:spPr>
                    <wps:txbx>
                      <w:txbxContent>
                        <w:p w14:paraId="5FD58E5D" w14:textId="244A08CD" w:rsidR="00F348D1" w:rsidRDefault="00F348D1" w:rsidP="00F348D1">
                          <w:pPr>
                            <w:spacing w:after="80" w:line="240" w:lineRule="auto"/>
                            <w:jc w:val="right"/>
                            <w:rPr>
                              <w:rFonts w:ascii="Aptos" w:hAnsi="Aptos"/>
                              <w:lang w:val="fr-FR"/>
                            </w:rPr>
                          </w:pPr>
                          <w:r>
                            <w:rPr>
                              <w:rFonts w:ascii="Aptos" w:hAnsi="Aptos"/>
                              <w:lang w:val="fr-FR"/>
                            </w:rPr>
                            <w:t>PDL-Goupe6 : GESTION DES INSCRIPTIONS</w:t>
                          </w:r>
                        </w:p>
                        <w:p w14:paraId="0122BC64" w14:textId="700DD347" w:rsidR="00F348D1" w:rsidRPr="00F348D1" w:rsidRDefault="00F348D1" w:rsidP="00F348D1">
                          <w:pPr>
                            <w:spacing w:after="80" w:line="240" w:lineRule="auto"/>
                            <w:jc w:val="right"/>
                            <w:rPr>
                              <w:rFonts w:ascii="Aptos" w:hAnsi="Aptos"/>
                              <w:i/>
                              <w:iCs/>
                              <w:lang w:val="fr-FR"/>
                            </w:rPr>
                          </w:pPr>
                          <w:r w:rsidRPr="00F348D1">
                            <w:rPr>
                              <w:rFonts w:ascii="Aptos" w:hAnsi="Aptos"/>
                              <w:i/>
                              <w:iCs/>
                              <w:lang w:val="fr-FR"/>
                            </w:rPr>
                            <w:t>DSL du projet</w:t>
                          </w:r>
                        </w:p>
                        <w:p w14:paraId="7B85F804" w14:textId="77777777" w:rsidR="00F348D1" w:rsidRDefault="00F348D1" w:rsidP="00F348D1">
                          <w:pPr>
                            <w:jc w:val="right"/>
                            <w:rPr>
                              <w:rFonts w:ascii="Aptos" w:hAnsi="Aptos"/>
                              <w:lang w:val="fr-FR"/>
                            </w:rPr>
                          </w:pPr>
                        </w:p>
                        <w:p w14:paraId="161A1E4F" w14:textId="77777777" w:rsidR="00F348D1" w:rsidRDefault="00F348D1" w:rsidP="00F348D1">
                          <w:pPr>
                            <w:jc w:val="right"/>
                            <w:rPr>
                              <w:rFonts w:ascii="Aptos" w:hAnsi="Aptos"/>
                              <w:lang w:val="fr-FR"/>
                            </w:rPr>
                          </w:pPr>
                        </w:p>
                        <w:p w14:paraId="4B323CCA" w14:textId="77777777" w:rsidR="00F348D1" w:rsidRDefault="00F348D1" w:rsidP="00F348D1">
                          <w:pPr>
                            <w:spacing w:line="240" w:lineRule="auto"/>
                            <w:jc w:val="right"/>
                            <w:rPr>
                              <w:rFonts w:ascii="Aptos" w:hAnsi="Aptos"/>
                              <w:lang w:val="fr-FR"/>
                            </w:rPr>
                          </w:pPr>
                        </w:p>
                        <w:p w14:paraId="4D2C9961" w14:textId="77777777" w:rsidR="00F348D1" w:rsidRPr="00F348D1" w:rsidRDefault="00F348D1" w:rsidP="00F348D1">
                          <w:pPr>
                            <w:jc w:val="right"/>
                            <w:rPr>
                              <w:rFonts w:ascii="Aptos" w:hAnsi="Apto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89064" id="_x0000_t202" coordsize="21600,21600" o:spt="202" path="m,l,21600r21600,l21600,xe">
              <v:stroke joinstyle="miter"/>
              <v:path gradientshapeok="t" o:connecttype="rect"/>
            </v:shapetype>
            <v:shape id="Zone de texte 4" o:spid="_x0000_s1026" type="#_x0000_t202" style="position:absolute;margin-left:387pt;margin-top:-10.9pt;width:153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" fillcolor="white [3201]" strokecolor="white [3212]" strokeweight=".5pt">
              <v:textbox>
                <w:txbxContent>
                  <w:p w14:paraId="5FD58E5D" w14:textId="244A08CD" w:rsidR="00F348D1" w:rsidRDefault="00F348D1" w:rsidP="00F348D1">
                    <w:pPr>
                      <w:spacing w:after="80" w:line="240" w:lineRule="auto"/>
                      <w:jc w:val="right"/>
                      <w:rPr>
                        <w:rFonts w:ascii="Aptos" w:hAnsi="Aptos"/>
                        <w:lang w:val="fr-FR"/>
                      </w:rPr>
                    </w:pPr>
                    <w:r>
                      <w:rPr>
                        <w:rFonts w:ascii="Aptos" w:hAnsi="Aptos"/>
                        <w:lang w:val="fr-FR"/>
                      </w:rPr>
                      <w:t>PDL-Goupe6 : GESTION DES INSCRIPTIONS</w:t>
                    </w:r>
                  </w:p>
                  <w:p w14:paraId="0122BC64" w14:textId="700DD347" w:rsidR="00F348D1" w:rsidRPr="00F348D1" w:rsidRDefault="00F348D1" w:rsidP="00F348D1">
                    <w:pPr>
                      <w:spacing w:after="80" w:line="240" w:lineRule="auto"/>
                      <w:jc w:val="right"/>
                      <w:rPr>
                        <w:rFonts w:ascii="Aptos" w:hAnsi="Aptos"/>
                        <w:i/>
                        <w:iCs/>
                        <w:lang w:val="fr-FR"/>
                      </w:rPr>
                    </w:pPr>
                    <w:r w:rsidRPr="00F348D1">
                      <w:rPr>
                        <w:rFonts w:ascii="Aptos" w:hAnsi="Aptos"/>
                        <w:i/>
                        <w:iCs/>
                        <w:lang w:val="fr-FR"/>
                      </w:rPr>
                      <w:t>DSL du projet</w:t>
                    </w:r>
                  </w:p>
                  <w:p w14:paraId="7B85F804" w14:textId="77777777" w:rsidR="00F348D1" w:rsidRDefault="00F348D1" w:rsidP="00F348D1">
                    <w:pPr>
                      <w:jc w:val="right"/>
                      <w:rPr>
                        <w:rFonts w:ascii="Aptos" w:hAnsi="Aptos"/>
                        <w:lang w:val="fr-FR"/>
                      </w:rPr>
                    </w:pPr>
                  </w:p>
                  <w:p w14:paraId="161A1E4F" w14:textId="77777777" w:rsidR="00F348D1" w:rsidRDefault="00F348D1" w:rsidP="00F348D1">
                    <w:pPr>
                      <w:jc w:val="right"/>
                      <w:rPr>
                        <w:rFonts w:ascii="Aptos" w:hAnsi="Aptos"/>
                        <w:lang w:val="fr-FR"/>
                      </w:rPr>
                    </w:pPr>
                  </w:p>
                  <w:p w14:paraId="4B323CCA" w14:textId="77777777" w:rsidR="00F348D1" w:rsidRDefault="00F348D1" w:rsidP="00F348D1">
                    <w:pPr>
                      <w:spacing w:line="240" w:lineRule="auto"/>
                      <w:jc w:val="right"/>
                      <w:rPr>
                        <w:rFonts w:ascii="Aptos" w:hAnsi="Aptos"/>
                        <w:lang w:val="fr-FR"/>
                      </w:rPr>
                    </w:pPr>
                  </w:p>
                  <w:p w14:paraId="4D2C9961" w14:textId="77777777" w:rsidR="00F348D1" w:rsidRPr="00F348D1" w:rsidRDefault="00F348D1" w:rsidP="00F348D1">
                    <w:pPr>
                      <w:jc w:val="right"/>
                      <w:rPr>
                        <w:rFonts w:ascii="Aptos" w:hAnsi="Aptos"/>
                        <w:lang w:val="fr-FR"/>
                      </w:rPr>
                    </w:pPr>
                  </w:p>
                </w:txbxContent>
              </v:textbox>
            </v:shape>
          </w:pict>
        </mc:Fallback>
      </mc:AlternateContent>
    </w:r>
    <w:r>
      <w:rPr>
        <w:noProof/>
      </w:rPr>
      <w:drawing>
        <wp:inline distT="0" distB="0" distL="0" distR="0" wp14:anchorId="72CDBDCE" wp14:editId="5FA1E34F">
          <wp:extent cx="737667" cy="318324"/>
          <wp:effectExtent l="0" t="0" r="5715" b="5715"/>
          <wp:docPr id="1900699054" name="Image 1" descr="Une image contenant texte, Graphique, Police, graphi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92" name="Image 1" descr="Une image contenant texte, Graphique, Police, graphisme"/>
                  <pic:cNvPicPr/>
                </pic:nvPicPr>
                <pic:blipFill>
                  <a:blip r:embed="rId1">
                    <a:alphaModFix/>
                    <a:extLst>
                      <a:ext uri="{BEBA8EAE-BF5A-486C-A8C5-ECC9F3942E4B}">
                        <a14:imgProps xmlns:a14="http://schemas.microsoft.com/office/drawing/2010/main">
                          <a14:imgLayer r:embed="rId2">
                            <a14:imgEffect>
                              <a14:brightnessContrast bright="5000" contrast="3000"/>
                            </a14:imgEffect>
                          </a14:imgLayer>
                        </a14:imgProps>
                      </a:ext>
                    </a:extLst>
                  </a:blip>
                  <a:stretch>
                    <a:fillRect/>
                  </a:stretch>
                </pic:blipFill>
                <pic:spPr>
                  <a:xfrm>
                    <a:off x="0" y="0"/>
                    <a:ext cx="778423" cy="3359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2BA0EF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060659D"/>
    <w:multiLevelType w:val="hybridMultilevel"/>
    <w:tmpl w:val="4E1CEDDE"/>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C2E578E"/>
    <w:multiLevelType w:val="hybridMultilevel"/>
    <w:tmpl w:val="535ED0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AB10998"/>
    <w:multiLevelType w:val="hybridMultilevel"/>
    <w:tmpl w:val="55028DBC"/>
    <w:lvl w:ilvl="0" w:tplc="040C000B">
      <w:start w:val="1"/>
      <w:numFmt w:val="bullet"/>
      <w:lvlText w:val=""/>
      <w:lvlJc w:val="left"/>
      <w:pPr>
        <w:ind w:left="1646" w:hanging="360"/>
      </w:pPr>
      <w:rPr>
        <w:rFonts w:ascii="Wingdings" w:hAnsi="Wingdings" w:hint="default"/>
      </w:rPr>
    </w:lvl>
    <w:lvl w:ilvl="1" w:tplc="040C0003" w:tentative="1">
      <w:start w:val="1"/>
      <w:numFmt w:val="bullet"/>
      <w:lvlText w:val="o"/>
      <w:lvlJc w:val="left"/>
      <w:pPr>
        <w:ind w:left="2366" w:hanging="360"/>
      </w:pPr>
      <w:rPr>
        <w:rFonts w:ascii="Courier New" w:hAnsi="Courier New" w:cs="Courier New" w:hint="default"/>
      </w:rPr>
    </w:lvl>
    <w:lvl w:ilvl="2" w:tplc="040C0005" w:tentative="1">
      <w:start w:val="1"/>
      <w:numFmt w:val="bullet"/>
      <w:lvlText w:val=""/>
      <w:lvlJc w:val="left"/>
      <w:pPr>
        <w:ind w:left="3086" w:hanging="360"/>
      </w:pPr>
      <w:rPr>
        <w:rFonts w:ascii="Wingdings" w:hAnsi="Wingdings" w:hint="default"/>
      </w:rPr>
    </w:lvl>
    <w:lvl w:ilvl="3" w:tplc="040C0001" w:tentative="1">
      <w:start w:val="1"/>
      <w:numFmt w:val="bullet"/>
      <w:lvlText w:val=""/>
      <w:lvlJc w:val="left"/>
      <w:pPr>
        <w:ind w:left="3806" w:hanging="360"/>
      </w:pPr>
      <w:rPr>
        <w:rFonts w:ascii="Symbol" w:hAnsi="Symbol" w:hint="default"/>
      </w:rPr>
    </w:lvl>
    <w:lvl w:ilvl="4" w:tplc="040C0003" w:tentative="1">
      <w:start w:val="1"/>
      <w:numFmt w:val="bullet"/>
      <w:lvlText w:val="o"/>
      <w:lvlJc w:val="left"/>
      <w:pPr>
        <w:ind w:left="4526" w:hanging="360"/>
      </w:pPr>
      <w:rPr>
        <w:rFonts w:ascii="Courier New" w:hAnsi="Courier New" w:cs="Courier New" w:hint="default"/>
      </w:rPr>
    </w:lvl>
    <w:lvl w:ilvl="5" w:tplc="040C0005" w:tentative="1">
      <w:start w:val="1"/>
      <w:numFmt w:val="bullet"/>
      <w:lvlText w:val=""/>
      <w:lvlJc w:val="left"/>
      <w:pPr>
        <w:ind w:left="5246" w:hanging="360"/>
      </w:pPr>
      <w:rPr>
        <w:rFonts w:ascii="Wingdings" w:hAnsi="Wingdings" w:hint="default"/>
      </w:rPr>
    </w:lvl>
    <w:lvl w:ilvl="6" w:tplc="040C0001" w:tentative="1">
      <w:start w:val="1"/>
      <w:numFmt w:val="bullet"/>
      <w:lvlText w:val=""/>
      <w:lvlJc w:val="left"/>
      <w:pPr>
        <w:ind w:left="5966" w:hanging="360"/>
      </w:pPr>
      <w:rPr>
        <w:rFonts w:ascii="Symbol" w:hAnsi="Symbol" w:hint="default"/>
      </w:rPr>
    </w:lvl>
    <w:lvl w:ilvl="7" w:tplc="040C0003" w:tentative="1">
      <w:start w:val="1"/>
      <w:numFmt w:val="bullet"/>
      <w:lvlText w:val="o"/>
      <w:lvlJc w:val="left"/>
      <w:pPr>
        <w:ind w:left="6686" w:hanging="360"/>
      </w:pPr>
      <w:rPr>
        <w:rFonts w:ascii="Courier New" w:hAnsi="Courier New" w:cs="Courier New" w:hint="default"/>
      </w:rPr>
    </w:lvl>
    <w:lvl w:ilvl="8" w:tplc="040C0005" w:tentative="1">
      <w:start w:val="1"/>
      <w:numFmt w:val="bullet"/>
      <w:lvlText w:val=""/>
      <w:lvlJc w:val="left"/>
      <w:pPr>
        <w:ind w:left="7406" w:hanging="360"/>
      </w:pPr>
      <w:rPr>
        <w:rFonts w:ascii="Wingdings" w:hAnsi="Wingdings" w:hint="default"/>
      </w:rPr>
    </w:lvl>
  </w:abstractNum>
  <w:abstractNum w:abstractNumId="12" w15:restartNumberingAfterBreak="0">
    <w:nsid w:val="5BD71D90"/>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4299504">
    <w:abstractNumId w:val="8"/>
  </w:num>
  <w:num w:numId="2" w16cid:durableId="214315561">
    <w:abstractNumId w:val="6"/>
  </w:num>
  <w:num w:numId="3" w16cid:durableId="1575970299">
    <w:abstractNumId w:val="5"/>
  </w:num>
  <w:num w:numId="4" w16cid:durableId="517237075">
    <w:abstractNumId w:val="4"/>
  </w:num>
  <w:num w:numId="5" w16cid:durableId="1426461269">
    <w:abstractNumId w:val="7"/>
  </w:num>
  <w:num w:numId="6" w16cid:durableId="1911772107">
    <w:abstractNumId w:val="3"/>
  </w:num>
  <w:num w:numId="7" w16cid:durableId="718554535">
    <w:abstractNumId w:val="2"/>
  </w:num>
  <w:num w:numId="8" w16cid:durableId="1481189142">
    <w:abstractNumId w:val="1"/>
  </w:num>
  <w:num w:numId="9" w16cid:durableId="133566252">
    <w:abstractNumId w:val="0"/>
  </w:num>
  <w:num w:numId="10" w16cid:durableId="323945202">
    <w:abstractNumId w:val="10"/>
  </w:num>
  <w:num w:numId="11" w16cid:durableId="295986368">
    <w:abstractNumId w:val="9"/>
  </w:num>
  <w:num w:numId="12" w16cid:durableId="584074219">
    <w:abstractNumId w:val="12"/>
  </w:num>
  <w:num w:numId="13" w16cid:durableId="554778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4B"/>
    <w:rsid w:val="00034616"/>
    <w:rsid w:val="0006063C"/>
    <w:rsid w:val="000F580C"/>
    <w:rsid w:val="0013277D"/>
    <w:rsid w:val="0015074B"/>
    <w:rsid w:val="002453AF"/>
    <w:rsid w:val="0029639D"/>
    <w:rsid w:val="003269B3"/>
    <w:rsid w:val="00326F90"/>
    <w:rsid w:val="003524DD"/>
    <w:rsid w:val="004640BA"/>
    <w:rsid w:val="004B143F"/>
    <w:rsid w:val="004D19B6"/>
    <w:rsid w:val="005B20BE"/>
    <w:rsid w:val="00611EC8"/>
    <w:rsid w:val="006B17E7"/>
    <w:rsid w:val="007A5A65"/>
    <w:rsid w:val="0089317F"/>
    <w:rsid w:val="00932B54"/>
    <w:rsid w:val="00AA1D8D"/>
    <w:rsid w:val="00B47730"/>
    <w:rsid w:val="00BA7FD1"/>
    <w:rsid w:val="00C00890"/>
    <w:rsid w:val="00C86B10"/>
    <w:rsid w:val="00CB0664"/>
    <w:rsid w:val="00F348D1"/>
    <w:rsid w:val="00FC693F"/>
    <w:rsid w:val="00FF40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872A54"/>
  <w14:defaultImageDpi w14:val="300"/>
  <w15:docId w15:val="{3EE2B1B3-287B-4987-BB5D-AB999C40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sz w:val="1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7"/>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5"/>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rPr>
      <w:rFonts w:ascii="Source Han Sans SC" w:hAnsi="Source Han Sans SC"/>
    </w:r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rPr>
      <w:rFonts w:ascii="Source Han Sans SC" w:hAnsi="Source Han Sans SC"/>
    </w:r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8C39FA40624765B8A71D8314144645"/>
        <w:category>
          <w:name w:val="Général"/>
          <w:gallery w:val="placeholder"/>
        </w:category>
        <w:types>
          <w:type w:val="bbPlcHdr"/>
        </w:types>
        <w:behaviors>
          <w:behavior w:val="content"/>
        </w:behaviors>
        <w:guid w:val="{6FA7E673-80C1-472A-9625-9132CEAF9777}"/>
      </w:docPartPr>
      <w:docPartBody>
        <w:p w:rsidR="00187ABA" w:rsidRDefault="00EA6D5B" w:rsidP="00EA6D5B">
          <w:pPr>
            <w:pStyle w:val="268C39FA40624765B8A71D831414464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5B"/>
    <w:rsid w:val="000F580C"/>
    <w:rsid w:val="00187ABA"/>
    <w:rsid w:val="003269B3"/>
    <w:rsid w:val="003B0189"/>
    <w:rsid w:val="004640BA"/>
    <w:rsid w:val="006B17E7"/>
    <w:rsid w:val="00906B32"/>
    <w:rsid w:val="00CB58D2"/>
    <w:rsid w:val="00EA6D5B"/>
    <w:rsid w:val="00FF1B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EA6D5B"/>
    <w:rPr>
      <w:color w:val="808080"/>
    </w:rPr>
  </w:style>
  <w:style w:type="paragraph" w:customStyle="1" w:styleId="268C39FA40624765B8A71D8314144645">
    <w:name w:val="268C39FA40624765B8A71D8314144645"/>
    <w:rsid w:val="00EA6D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2036</Words>
  <Characters>11200</Characters>
  <Application>Microsoft Office Word</Application>
  <DocSecurity>0</DocSecurity>
  <Lines>93</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PDL ESIGELEC - dsl</dc:creator>
  <cp:keywords/>
  <dc:description>generated by python-docx</dc:description>
  <cp:lastModifiedBy>charly ken</cp:lastModifiedBy>
  <cp:revision>2</cp:revision>
  <dcterms:created xsi:type="dcterms:W3CDTF">2026-02-23T05:04:00Z</dcterms:created>
  <dcterms:modified xsi:type="dcterms:W3CDTF">2026-02-23T05:04:00Z</dcterms:modified>
  <cp:category/>
</cp:coreProperties>
</file>