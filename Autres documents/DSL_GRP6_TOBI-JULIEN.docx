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9B705" w14:textId="11A0CEB6" w:rsidR="005B20BE" w:rsidRPr="00F348D1" w:rsidRDefault="00000000">
      <w:pPr>
        <w:pStyle w:val="Titre"/>
        <w:pBdr>
          <w:bottom w:val="single" w:sz="8" w:space="2" w:color="E0E0E0"/>
        </w:pBdr>
        <w:spacing w:before="600" w:after="120"/>
        <w:jc w:val="right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33"/>
          <w:lang w:val="fr-FR"/>
        </w:rPr>
        <w:t>Charte de Projet</w:t>
      </w:r>
    </w:p>
    <w:p w14:paraId="601F0A9D" w14:textId="0C9A5C04" w:rsidR="005B20BE" w:rsidRPr="00F348D1" w:rsidRDefault="00000000" w:rsidP="00F348D1">
      <w:pPr>
        <w:ind w:left="720"/>
        <w:jc w:val="right"/>
        <w:rPr>
          <w:rFonts w:ascii="Aptos" w:hAnsi="Aptos"/>
          <w:lang w:val="fr-FR"/>
        </w:rPr>
      </w:pPr>
      <w:r w:rsidRPr="00F348D1">
        <w:rPr>
          <w:rFonts w:ascii="Aptos" w:hAnsi="Aptos"/>
          <w:color w:val="555555"/>
          <w:sz w:val="21"/>
          <w:lang w:val="fr-FR"/>
        </w:rPr>
        <w:t>Système de Gestion des Inscriptions aux Sessions de Dominantes (SIGSD)</w:t>
      </w:r>
    </w:p>
    <w:p w14:paraId="21E71409" w14:textId="77777777" w:rsidR="005B20BE" w:rsidRPr="00F348D1" w:rsidRDefault="00000000">
      <w:pPr>
        <w:shd w:val="clear" w:color="auto" w:fill="F9F9F9"/>
        <w:rPr>
          <w:rFonts w:ascii="Aptos" w:hAnsi="Aptos"/>
          <w:lang w:val="fr-FR"/>
        </w:rPr>
      </w:pPr>
      <w:r w:rsidRPr="00F348D1">
        <w:rPr>
          <w:rFonts w:ascii="Aptos" w:hAnsi="Aptos"/>
          <w:b/>
          <w:i/>
          <w:color w:val="333333"/>
          <w:sz w:val="24"/>
          <w:lang w:val="fr-FR"/>
        </w:rPr>
        <w:t>Date du document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i/>
          <w:color w:val="333333"/>
          <w:sz w:val="24"/>
          <w:lang w:val="fr-FR"/>
        </w:rPr>
        <w:t xml:space="preserve"> 2026-02-09</w:t>
      </w:r>
    </w:p>
    <w:p w14:paraId="38F85F6F" w14:textId="77777777" w:rsidR="005B20BE" w:rsidRPr="00F348D1" w:rsidRDefault="00000000">
      <w:pPr>
        <w:shd w:val="clear" w:color="auto" w:fill="F9F9F9"/>
        <w:rPr>
          <w:rFonts w:ascii="Aptos" w:hAnsi="Aptos"/>
          <w:lang w:val="fr-FR"/>
        </w:rPr>
      </w:pPr>
      <w:r w:rsidRPr="00F348D1">
        <w:rPr>
          <w:rFonts w:ascii="Aptos" w:hAnsi="Aptos"/>
          <w:b/>
          <w:i/>
          <w:color w:val="333333"/>
          <w:sz w:val="24"/>
          <w:lang w:val="fr-FR"/>
        </w:rPr>
        <w:t>Version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i/>
          <w:color w:val="333333"/>
          <w:sz w:val="24"/>
          <w:lang w:val="fr-FR"/>
        </w:rPr>
        <w:t xml:space="preserve"> 1.0</w:t>
      </w:r>
    </w:p>
    <w:p w14:paraId="2B71E7B6" w14:textId="53C145CB" w:rsidR="005B20BE" w:rsidRPr="00F348D1" w:rsidRDefault="00000000">
      <w:pPr>
        <w:shd w:val="clear" w:color="auto" w:fill="F9F9F9"/>
        <w:rPr>
          <w:rFonts w:ascii="Aptos" w:hAnsi="Aptos"/>
          <w:lang w:val="fr-FR"/>
        </w:rPr>
      </w:pPr>
      <w:r w:rsidRPr="00F348D1">
        <w:rPr>
          <w:rFonts w:ascii="Aptos" w:hAnsi="Aptos"/>
          <w:b/>
          <w:i/>
          <w:color w:val="333333"/>
          <w:sz w:val="24"/>
          <w:lang w:val="fr-FR"/>
        </w:rPr>
        <w:t>Auteur</w:t>
      </w:r>
      <w:r w:rsidR="00F348D1" w:rsidRPr="00F348D1">
        <w:rPr>
          <w:rFonts w:ascii="Aptos" w:hAnsi="Aptos"/>
          <w:b/>
          <w:i/>
          <w:color w:val="333333"/>
          <w:sz w:val="24"/>
          <w:lang w:val="fr-FR"/>
        </w:rPr>
        <w:t>s</w:t>
      </w:r>
      <w:r w:rsidRPr="00F348D1">
        <w:rPr>
          <w:rFonts w:ascii="Aptos" w:hAnsi="Aptos"/>
          <w:b/>
          <w:i/>
          <w:color w:val="333333"/>
          <w:sz w:val="24"/>
          <w:lang w:val="fr-FR"/>
        </w:rPr>
        <w:t xml:space="preserve">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i/>
          <w:color w:val="333333"/>
          <w:sz w:val="24"/>
          <w:lang w:val="fr-FR"/>
        </w:rPr>
        <w:t xml:space="preserve"> </w:t>
      </w:r>
      <w:r w:rsidR="00F348D1" w:rsidRPr="00F348D1">
        <w:rPr>
          <w:rFonts w:ascii="Aptos" w:hAnsi="Aptos"/>
          <w:i/>
          <w:color w:val="333333"/>
          <w:sz w:val="24"/>
          <w:lang w:val="fr-FR"/>
        </w:rPr>
        <w:t>Tobi &amp; Julien KEUNI</w:t>
      </w:r>
    </w:p>
    <w:p w14:paraId="4BD30869" w14:textId="77777777" w:rsidR="005B20BE" w:rsidRPr="00F348D1" w:rsidRDefault="00000000">
      <w:pPr>
        <w:shd w:val="clear" w:color="auto" w:fill="F9F9F9"/>
        <w:rPr>
          <w:rFonts w:ascii="Aptos" w:hAnsi="Aptos"/>
          <w:lang w:val="fr-FR"/>
        </w:rPr>
      </w:pPr>
      <w:r w:rsidRPr="00F348D1">
        <w:rPr>
          <w:rFonts w:ascii="Aptos" w:hAnsi="Aptos"/>
          <w:b/>
          <w:i/>
          <w:color w:val="333333"/>
          <w:sz w:val="24"/>
          <w:lang w:val="fr-FR"/>
        </w:rPr>
        <w:t>Statut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i/>
          <w:color w:val="333333"/>
          <w:sz w:val="24"/>
          <w:lang w:val="fr-FR"/>
        </w:rPr>
        <w:t xml:space="preserve"> Pour validation</w:t>
      </w:r>
    </w:p>
    <w:p w14:paraId="79F66F12" w14:textId="1E19DA71" w:rsidR="005B20BE" w:rsidRPr="00F348D1" w:rsidRDefault="00F348D1">
      <w:pPr>
        <w:pStyle w:val="Titre"/>
        <w:pBdr>
          <w:bottom w:val="single" w:sz="8" w:space="2" w:color="E0E0E0"/>
        </w:pBdr>
        <w:spacing w:before="600" w:after="120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42"/>
          <w:lang w:val="fr-FR"/>
        </w:rPr>
        <w:t>DSL du Projet : SIGSD</w:t>
      </w:r>
    </w:p>
    <w:p w14:paraId="7E0FF7F3" w14:textId="6782D984" w:rsidR="005B20BE" w:rsidRPr="00F348D1" w:rsidRDefault="00000000">
      <w:pPr>
        <w:rPr>
          <w:rFonts w:ascii="Aptos" w:hAnsi="Aptos"/>
          <w:lang w:val="fr-FR"/>
        </w:rPr>
      </w:pPr>
      <w:r w:rsidRPr="00F348D1">
        <w:rPr>
          <w:rFonts w:ascii="Aptos" w:hAnsi="Aptos"/>
          <w:color w:val="333333"/>
          <w:sz w:val="24"/>
          <w:lang w:val="fr-FR"/>
        </w:rPr>
        <w:t>Ce document constitue l</w:t>
      </w:r>
      <w:r w:rsidR="00F348D1">
        <w:rPr>
          <w:rFonts w:ascii="Aptos" w:hAnsi="Aptos"/>
          <w:color w:val="333333"/>
          <w:sz w:val="24"/>
          <w:lang w:val="fr-FR"/>
        </w:rPr>
        <w:t>e DSL</w:t>
      </w:r>
      <w:r w:rsidRPr="00F348D1">
        <w:rPr>
          <w:rFonts w:ascii="Aptos" w:hAnsi="Aptos"/>
          <w:color w:val="333333"/>
          <w:sz w:val="24"/>
          <w:lang w:val="fr-FR"/>
        </w:rPr>
        <w:t xml:space="preserve"> du projet de développement du "Système de Gestion des Inscriptions aux Sessions de Dominantes" (</w:t>
      </w:r>
      <w:r w:rsidRPr="00F348D1">
        <w:rPr>
          <w:rFonts w:ascii="Aptos" w:hAnsi="Aptos"/>
          <w:b/>
          <w:bCs/>
          <w:color w:val="333333"/>
          <w:sz w:val="24"/>
          <w:lang w:val="fr-FR"/>
        </w:rPr>
        <w:t>SIGSD</w:t>
      </w:r>
      <w:r w:rsidRPr="00F348D1">
        <w:rPr>
          <w:rFonts w:ascii="Aptos" w:hAnsi="Aptos"/>
          <w:color w:val="333333"/>
          <w:sz w:val="24"/>
          <w:lang w:val="fr-FR"/>
        </w:rPr>
        <w:t xml:space="preserve">) pour l'ESIGELEC. Il </w:t>
      </w:r>
      <w:r w:rsidR="00F348D1" w:rsidRPr="00F348D1">
        <w:rPr>
          <w:rFonts w:ascii="Aptos" w:hAnsi="Aptos"/>
          <w:color w:val="333333"/>
          <w:sz w:val="24"/>
          <w:lang w:val="fr-FR"/>
        </w:rPr>
        <w:t>définit les</w:t>
      </w:r>
      <w:r w:rsidRPr="00F348D1">
        <w:rPr>
          <w:rFonts w:ascii="Aptos" w:hAnsi="Aptos"/>
          <w:color w:val="333333"/>
          <w:sz w:val="24"/>
          <w:lang w:val="fr-FR"/>
        </w:rPr>
        <w:t xml:space="preserve"> objectifs, les acteurs, les contraintes et les livrables du projet. Son approbation formalise le lancement du projet et l'allocation des ressources nécessaires à sa réalisation.</w:t>
      </w:r>
    </w:p>
    <w:p w14:paraId="45A83391" w14:textId="77777777" w:rsidR="005B20BE" w:rsidRPr="00F348D1" w:rsidRDefault="00000000">
      <w:pPr>
        <w:pStyle w:val="Titre1"/>
        <w:pBdr>
          <w:bottom w:val="single" w:sz="8" w:space="2" w:color="E0E0E0"/>
        </w:pBdr>
        <w:spacing w:before="600" w:after="120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33"/>
          <w:lang w:val="fr-FR"/>
        </w:rPr>
        <w:t>1. Objectifs du projet</w:t>
      </w:r>
    </w:p>
    <w:p w14:paraId="7C1BAC62" w14:textId="23BF2AAC" w:rsidR="00F348D1" w:rsidRPr="00F348D1" w:rsidRDefault="00000000" w:rsidP="0031233D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color w:val="333333"/>
          <w:sz w:val="24"/>
          <w:lang w:val="fr-FR"/>
        </w:rPr>
        <w:t xml:space="preserve">Le projet vise à remplacer le processus </w:t>
      </w:r>
      <w:r w:rsidR="0031233D">
        <w:rPr>
          <w:rFonts w:ascii="Aptos" w:hAnsi="Aptos"/>
          <w:color w:val="333333"/>
          <w:sz w:val="24"/>
          <w:lang w:val="fr-FR"/>
        </w:rPr>
        <w:t>actuel d’inscription aux dominantes</w:t>
      </w:r>
      <w:r w:rsidRPr="00F348D1">
        <w:rPr>
          <w:rFonts w:ascii="Aptos" w:hAnsi="Aptos"/>
          <w:color w:val="333333"/>
          <w:sz w:val="24"/>
          <w:lang w:val="fr-FR"/>
        </w:rPr>
        <w:t>, par une plateforme web</w:t>
      </w:r>
      <w:r w:rsidR="0031233D">
        <w:rPr>
          <w:rFonts w:ascii="Aptos" w:hAnsi="Aptos"/>
          <w:color w:val="333333"/>
          <w:sz w:val="24"/>
          <w:lang w:val="fr-FR"/>
        </w:rPr>
        <w:t xml:space="preserve"> </w:t>
      </w:r>
      <w:r w:rsidR="0031233D" w:rsidRPr="00F348D1">
        <w:rPr>
          <w:rFonts w:ascii="Aptos" w:hAnsi="Aptos"/>
          <w:color w:val="333333"/>
          <w:sz w:val="24"/>
          <w:lang w:val="fr-FR"/>
        </w:rPr>
        <w:t>permettant aux étudiants de soumettre leurs vœux pour les sessions de dominantes et à l'administration de piloter le processus</w:t>
      </w:r>
      <w:r w:rsidR="0031233D">
        <w:rPr>
          <w:rFonts w:ascii="Aptos" w:hAnsi="Aptos"/>
          <w:color w:val="333333"/>
          <w:sz w:val="24"/>
          <w:lang w:val="fr-FR"/>
        </w:rPr>
        <w:t xml:space="preserve"> </w:t>
      </w:r>
      <w:r w:rsidR="0031233D" w:rsidRPr="00F348D1">
        <w:rPr>
          <w:rFonts w:ascii="Aptos" w:hAnsi="Aptos"/>
          <w:color w:val="333333"/>
          <w:sz w:val="24"/>
          <w:lang w:val="fr-FR"/>
        </w:rPr>
        <w:t xml:space="preserve">et </w:t>
      </w:r>
      <w:r w:rsidR="0031233D">
        <w:rPr>
          <w:rFonts w:ascii="Aptos" w:hAnsi="Aptos"/>
          <w:color w:val="333333"/>
          <w:sz w:val="24"/>
          <w:lang w:val="fr-FR"/>
        </w:rPr>
        <w:t>assurer une</w:t>
      </w:r>
      <w:r w:rsidR="0031233D" w:rsidRPr="00F348D1">
        <w:rPr>
          <w:rFonts w:ascii="Aptos" w:hAnsi="Aptos"/>
          <w:color w:val="333333"/>
          <w:sz w:val="24"/>
          <w:lang w:val="fr-FR"/>
        </w:rPr>
        <w:t xml:space="preserve"> publi</w:t>
      </w:r>
      <w:r w:rsidR="0031233D">
        <w:rPr>
          <w:rFonts w:ascii="Aptos" w:hAnsi="Aptos"/>
          <w:color w:val="333333"/>
          <w:sz w:val="24"/>
          <w:lang w:val="fr-FR"/>
        </w:rPr>
        <w:t>cation</w:t>
      </w:r>
      <w:r w:rsidR="0031233D" w:rsidRPr="00F348D1">
        <w:rPr>
          <w:rFonts w:ascii="Aptos" w:hAnsi="Aptos"/>
          <w:color w:val="333333"/>
          <w:sz w:val="24"/>
          <w:lang w:val="fr-FR"/>
        </w:rPr>
        <w:t xml:space="preserve"> </w:t>
      </w:r>
      <w:r w:rsidR="0031233D">
        <w:rPr>
          <w:rFonts w:ascii="Aptos" w:hAnsi="Aptos"/>
          <w:color w:val="333333"/>
          <w:sz w:val="24"/>
          <w:lang w:val="fr-FR"/>
        </w:rPr>
        <w:t>de</w:t>
      </w:r>
      <w:r w:rsidR="0031233D" w:rsidRPr="00F348D1">
        <w:rPr>
          <w:rFonts w:ascii="Aptos" w:hAnsi="Aptos"/>
          <w:color w:val="333333"/>
          <w:sz w:val="24"/>
          <w:lang w:val="fr-FR"/>
        </w:rPr>
        <w:t xml:space="preserve"> résultats</w:t>
      </w:r>
      <w:r w:rsidR="0031233D">
        <w:rPr>
          <w:rFonts w:ascii="Aptos" w:hAnsi="Aptos"/>
          <w:color w:val="333333"/>
          <w:sz w:val="24"/>
          <w:lang w:val="fr-FR"/>
        </w:rPr>
        <w:t xml:space="preserve"> rapide</w:t>
      </w:r>
      <w:r w:rsidR="0031233D">
        <w:rPr>
          <w:rFonts w:ascii="Aptos" w:hAnsi="Aptos"/>
          <w:color w:val="333333"/>
          <w:sz w:val="24"/>
          <w:lang w:val="fr-FR"/>
        </w:rPr>
        <w:t>.</w:t>
      </w:r>
      <w:r w:rsidR="00F348D1" w:rsidRPr="00F348D1">
        <w:rPr>
          <w:rFonts w:ascii="Aptos" w:hAnsi="Aptos"/>
          <w:lang w:val="fr-FR"/>
        </w:rPr>
        <w:tab/>
      </w:r>
    </w:p>
    <w:p w14:paraId="2C6B4C28" w14:textId="58C1F41F" w:rsidR="005B20BE" w:rsidRPr="00F348D1" w:rsidRDefault="00000000">
      <w:pPr>
        <w:pStyle w:val="Titre1"/>
        <w:pBdr>
          <w:bottom w:val="single" w:sz="8" w:space="2" w:color="E0E0E0"/>
        </w:pBdr>
        <w:spacing w:before="600" w:after="120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33"/>
          <w:lang w:val="fr-FR"/>
        </w:rPr>
        <w:t>2. Fonctionnalités principales</w:t>
      </w:r>
      <w:r w:rsidR="00723CBF">
        <w:rPr>
          <w:rFonts w:ascii="Aptos" w:eastAsia="Calibri" w:hAnsi="Aptos" w:cs="Calibri"/>
          <w:color w:val="BF1E2E"/>
          <w:sz w:val="33"/>
          <w:lang w:val="fr-FR"/>
        </w:rPr>
        <w:t> : Julien</w:t>
      </w:r>
    </w:p>
    <w:p w14:paraId="2B556C94" w14:textId="4C5F20B6" w:rsidR="005B20BE" w:rsidRPr="00F348D1" w:rsidRDefault="00000000">
      <w:pPr>
        <w:rPr>
          <w:rFonts w:ascii="Aptos" w:hAnsi="Aptos"/>
          <w:lang w:val="fr-FR"/>
        </w:rPr>
      </w:pPr>
      <w:r w:rsidRPr="00F348D1">
        <w:rPr>
          <w:rFonts w:ascii="Aptos" w:hAnsi="Aptos"/>
          <w:color w:val="333333"/>
          <w:sz w:val="24"/>
          <w:lang w:val="fr-FR"/>
        </w:rPr>
        <w:t>La solution s'articulera autour de deux interfaces distinctes avec des droits et des fonctionnalités spécifiques à chaque profil utilisateur.</w:t>
      </w:r>
    </w:p>
    <w:p w14:paraId="07333FA3" w14:textId="77777777" w:rsidR="005B20BE" w:rsidRPr="00F348D1" w:rsidRDefault="00000000">
      <w:pPr>
        <w:pStyle w:val="Titre2"/>
        <w:spacing w:before="375" w:line="367" w:lineRule="exact"/>
        <w:rPr>
          <w:rFonts w:ascii="Aptos" w:hAnsi="Aptos"/>
        </w:rPr>
      </w:pPr>
      <w:r w:rsidRPr="00F348D1">
        <w:rPr>
          <w:rFonts w:ascii="Aptos" w:eastAsia="Calibri" w:hAnsi="Aptos" w:cs="Calibri"/>
          <w:color w:val="58595B"/>
          <w:sz w:val="27"/>
        </w:rPr>
        <w:t xml:space="preserve">2.1. </w:t>
      </w:r>
      <w:proofErr w:type="spellStart"/>
      <w:r w:rsidRPr="00F348D1">
        <w:rPr>
          <w:rFonts w:ascii="Aptos" w:eastAsia="Calibri" w:hAnsi="Aptos" w:cs="Calibri"/>
          <w:color w:val="58595B"/>
          <w:sz w:val="27"/>
        </w:rPr>
        <w:t>Portail</w:t>
      </w:r>
      <w:proofErr w:type="spellEnd"/>
      <w:r w:rsidRPr="00F348D1">
        <w:rPr>
          <w:rFonts w:ascii="Aptos" w:eastAsia="Calibri" w:hAnsi="Aptos" w:cs="Calibri"/>
          <w:color w:val="58595B"/>
          <w:sz w:val="27"/>
        </w:rPr>
        <w:t xml:space="preserve"> </w:t>
      </w:r>
      <w:proofErr w:type="spellStart"/>
      <w:r w:rsidRPr="00F348D1">
        <w:rPr>
          <w:rFonts w:ascii="Aptos" w:eastAsia="Calibri" w:hAnsi="Aptos" w:cs="Calibri"/>
          <w:color w:val="58595B"/>
          <w:sz w:val="27"/>
        </w:rPr>
        <w:t>Administrateur</w:t>
      </w:r>
      <w:proofErr w:type="spellEnd"/>
    </w:p>
    <w:p w14:paraId="541D09D5" w14:textId="77777777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Gestion des Campagnes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Création, configuration, ouverture et clôture des périodes d'inscription.</w:t>
      </w:r>
    </w:p>
    <w:p w14:paraId="790F245D" w14:textId="77777777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Paramétrage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Définition des dominantes disponibles, des sessions (dates, créneaux horaires), et des capacités d'accueil par session.</w:t>
      </w:r>
    </w:p>
    <w:p w14:paraId="54F30AE1" w14:textId="77777777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Gestion des Utilisateurs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Import et gestion de la liste des étudiants éligibles pour une campagne.</w:t>
      </w:r>
    </w:p>
    <w:p w14:paraId="0AF546C3" w14:textId="64FD1BF1" w:rsidR="005B20BE" w:rsidRPr="00F348D1" w:rsidRDefault="00000000">
      <w:pPr>
        <w:pStyle w:val="Listepuces"/>
        <w:spacing w:after="20" w:line="240" w:lineRule="auto"/>
        <w:rPr>
          <w:rFonts w:ascii="Aptos" w:hAnsi="Aptos"/>
        </w:rPr>
      </w:pPr>
      <w:r w:rsidRPr="00F348D1">
        <w:rPr>
          <w:rFonts w:ascii="Aptos" w:hAnsi="Aptos"/>
          <w:b/>
          <w:color w:val="333333"/>
          <w:sz w:val="24"/>
        </w:rPr>
        <w:t xml:space="preserve">Pilotage de </w:t>
      </w:r>
      <w:proofErr w:type="spellStart"/>
      <w:r w:rsidR="00F348D1" w:rsidRPr="00F348D1">
        <w:rPr>
          <w:rFonts w:ascii="Aptos" w:hAnsi="Aptos"/>
          <w:b/>
          <w:color w:val="333333"/>
          <w:sz w:val="24"/>
        </w:rPr>
        <w:t>l’Algorithme</w:t>
      </w:r>
      <w:proofErr w:type="spellEnd"/>
      <w:r w:rsidR="00F348D1" w:rsidRPr="00F348D1">
        <w:rPr>
          <w:rFonts w:ascii="Aptos" w:hAnsi="Aptos"/>
          <w:b/>
          <w:color w:val="333333"/>
          <w:sz w:val="24"/>
        </w:rPr>
        <w:t>:</w:t>
      </w:r>
      <w:r w:rsidRPr="00F348D1">
        <w:rPr>
          <w:rFonts w:ascii="Aptos" w:hAnsi="Aptos"/>
        </w:rPr>
        <w:t xml:space="preserve">  </w:t>
      </w:r>
    </w:p>
    <w:p w14:paraId="7EA86554" w14:textId="77777777" w:rsidR="005B20BE" w:rsidRPr="00F348D1" w:rsidRDefault="00000000">
      <w:pPr>
        <w:pStyle w:val="Listepuces"/>
        <w:spacing w:after="20" w:line="240" w:lineRule="auto"/>
        <w:ind w:left="720"/>
        <w:rPr>
          <w:rFonts w:ascii="Aptos" w:hAnsi="Aptos"/>
          <w:lang w:val="fr-FR"/>
        </w:rPr>
      </w:pPr>
      <w:r w:rsidRPr="00F348D1">
        <w:rPr>
          <w:rFonts w:ascii="Aptos" w:hAnsi="Aptos"/>
          <w:color w:val="333333"/>
          <w:sz w:val="24"/>
          <w:lang w:val="fr-FR"/>
        </w:rPr>
        <w:t>Lancement du script d'affectation en un clic.</w:t>
      </w:r>
    </w:p>
    <w:p w14:paraId="1D443417" w14:textId="75F37DC4" w:rsidR="005B20BE" w:rsidRPr="00F348D1" w:rsidRDefault="00000000">
      <w:pPr>
        <w:pStyle w:val="Listepuces"/>
        <w:spacing w:after="20" w:line="240" w:lineRule="auto"/>
        <w:ind w:left="720"/>
        <w:rPr>
          <w:rFonts w:ascii="Aptos" w:hAnsi="Aptos"/>
          <w:lang w:val="fr-FR"/>
        </w:rPr>
      </w:pPr>
      <w:r w:rsidRPr="00F348D1">
        <w:rPr>
          <w:rFonts w:ascii="Aptos" w:hAnsi="Aptos"/>
          <w:color w:val="333333"/>
          <w:sz w:val="24"/>
          <w:lang w:val="fr-FR"/>
        </w:rPr>
        <w:t>Visualisation des statistiques de répartition (</w:t>
      </w:r>
      <w:r w:rsidR="00F348D1" w:rsidRPr="00F348D1">
        <w:rPr>
          <w:rFonts w:ascii="Aptos" w:hAnsi="Aptos"/>
          <w:color w:val="333333"/>
          <w:sz w:val="24"/>
          <w:lang w:val="fr-FR"/>
        </w:rPr>
        <w:t>ex :</w:t>
      </w:r>
      <w:r w:rsidRPr="00F348D1">
        <w:rPr>
          <w:rFonts w:ascii="Aptos" w:hAnsi="Aptos"/>
          <w:color w:val="333333"/>
          <w:sz w:val="24"/>
          <w:lang w:val="fr-FR"/>
        </w:rPr>
        <w:t xml:space="preserve"> % de </w:t>
      </w:r>
      <w:r w:rsidR="00F348D1">
        <w:rPr>
          <w:rFonts w:ascii="Aptos" w:hAnsi="Aptos"/>
          <w:color w:val="333333"/>
          <w:sz w:val="24"/>
          <w:lang w:val="fr-FR"/>
        </w:rPr>
        <w:t>choix</w:t>
      </w:r>
      <w:r w:rsidRPr="00F348D1">
        <w:rPr>
          <w:rFonts w:ascii="Aptos" w:hAnsi="Aptos"/>
          <w:color w:val="333333"/>
          <w:sz w:val="24"/>
          <w:lang w:val="fr-FR"/>
        </w:rPr>
        <w:t xml:space="preserve"> 1, 2, N satisfaits).</w:t>
      </w:r>
    </w:p>
    <w:p w14:paraId="5C8F1179" w14:textId="77777777" w:rsidR="005B20BE" w:rsidRPr="00F348D1" w:rsidRDefault="00000000">
      <w:pPr>
        <w:pStyle w:val="Listepuces"/>
        <w:spacing w:after="20" w:line="240" w:lineRule="auto"/>
        <w:ind w:left="720"/>
        <w:rPr>
          <w:rFonts w:ascii="Aptos" w:hAnsi="Aptos"/>
          <w:lang w:val="fr-FR"/>
        </w:rPr>
      </w:pPr>
      <w:r w:rsidRPr="00F348D1">
        <w:rPr>
          <w:rFonts w:ascii="Aptos" w:hAnsi="Aptos"/>
          <w:color w:val="333333"/>
          <w:sz w:val="24"/>
          <w:lang w:val="fr-FR"/>
        </w:rPr>
        <w:t>Possibilité de réaliser des simulations avant la validation finale.</w:t>
      </w:r>
    </w:p>
    <w:p w14:paraId="779E34DB" w14:textId="25F5F97F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lastRenderedPageBreak/>
        <w:t>Dashboard de Suivi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Vue en temps réel du nombre d'inscrits, du taux de soumission des vœux et des alertes </w:t>
      </w:r>
      <w:r w:rsidR="0013277D" w:rsidRPr="00F348D1">
        <w:rPr>
          <w:rFonts w:ascii="Aptos" w:hAnsi="Aptos"/>
          <w:color w:val="333333"/>
          <w:sz w:val="24"/>
          <w:lang w:val="fr-FR"/>
        </w:rPr>
        <w:t>éventuelles</w:t>
      </w:r>
      <w:r w:rsidR="0013277D">
        <w:rPr>
          <w:rFonts w:ascii="Aptos" w:hAnsi="Aptos"/>
          <w:color w:val="333333"/>
          <w:sz w:val="24"/>
          <w:lang w:val="fr-FR"/>
        </w:rPr>
        <w:t xml:space="preserve"> (</w:t>
      </w:r>
      <w:r w:rsidR="00F348D1" w:rsidRPr="004D19B6">
        <w:rPr>
          <w:rFonts w:ascii="Aptos" w:hAnsi="Aptos"/>
          <w:i/>
          <w:iCs/>
          <w:color w:val="333333"/>
          <w:sz w:val="24"/>
          <w:lang w:val="fr-FR"/>
        </w:rPr>
        <w:t>Optionnel pour ce groupe</w:t>
      </w:r>
      <w:r w:rsidR="00F348D1">
        <w:rPr>
          <w:rFonts w:ascii="Aptos" w:hAnsi="Aptos"/>
          <w:color w:val="333333"/>
          <w:sz w:val="24"/>
          <w:lang w:val="fr-FR"/>
        </w:rPr>
        <w:t>)</w:t>
      </w:r>
      <w:r w:rsidRPr="00F348D1">
        <w:rPr>
          <w:rFonts w:ascii="Aptos" w:hAnsi="Aptos"/>
          <w:color w:val="333333"/>
          <w:sz w:val="24"/>
          <w:lang w:val="fr-FR"/>
        </w:rPr>
        <w:t>.</w:t>
      </w:r>
    </w:p>
    <w:p w14:paraId="0B5EB6F7" w14:textId="77777777" w:rsidR="005B20BE" w:rsidRPr="00F348D1" w:rsidRDefault="00000000">
      <w:pPr>
        <w:pStyle w:val="Listepuces"/>
        <w:spacing w:after="20" w:line="240" w:lineRule="auto"/>
        <w:rPr>
          <w:rFonts w:ascii="Aptos" w:hAnsi="Aptos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Validation et Publication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Outil de validation des résultats générés par l'algorithme, avec possibilité d'ajustements manuels marginaux pour les cas exceptionnels. </w:t>
      </w:r>
      <w:r w:rsidRPr="00F348D1">
        <w:rPr>
          <w:rFonts w:ascii="Aptos" w:hAnsi="Aptos"/>
          <w:color w:val="333333"/>
          <w:sz w:val="24"/>
        </w:rPr>
        <w:t xml:space="preserve">Publication </w:t>
      </w:r>
      <w:proofErr w:type="spellStart"/>
      <w:r w:rsidRPr="00F348D1">
        <w:rPr>
          <w:rFonts w:ascii="Aptos" w:hAnsi="Aptos"/>
          <w:color w:val="333333"/>
          <w:sz w:val="24"/>
        </w:rPr>
        <w:t>officielle</w:t>
      </w:r>
      <w:proofErr w:type="spellEnd"/>
      <w:r w:rsidRPr="00F348D1">
        <w:rPr>
          <w:rFonts w:ascii="Aptos" w:hAnsi="Aptos"/>
          <w:color w:val="333333"/>
          <w:sz w:val="24"/>
        </w:rPr>
        <w:t xml:space="preserve"> des </w:t>
      </w:r>
      <w:proofErr w:type="spellStart"/>
      <w:r w:rsidRPr="00F348D1">
        <w:rPr>
          <w:rFonts w:ascii="Aptos" w:hAnsi="Aptos"/>
          <w:color w:val="333333"/>
          <w:sz w:val="24"/>
        </w:rPr>
        <w:t>résultats</w:t>
      </w:r>
      <w:proofErr w:type="spellEnd"/>
      <w:r w:rsidRPr="00F348D1">
        <w:rPr>
          <w:rFonts w:ascii="Aptos" w:hAnsi="Aptos"/>
          <w:color w:val="333333"/>
          <w:sz w:val="24"/>
        </w:rPr>
        <w:t xml:space="preserve"> pour les </w:t>
      </w:r>
      <w:proofErr w:type="spellStart"/>
      <w:r w:rsidRPr="00F348D1">
        <w:rPr>
          <w:rFonts w:ascii="Aptos" w:hAnsi="Aptos"/>
          <w:color w:val="333333"/>
          <w:sz w:val="24"/>
        </w:rPr>
        <w:t>étudiants</w:t>
      </w:r>
      <w:proofErr w:type="spellEnd"/>
      <w:r w:rsidRPr="00F348D1">
        <w:rPr>
          <w:rFonts w:ascii="Aptos" w:hAnsi="Aptos"/>
          <w:color w:val="333333"/>
          <w:sz w:val="24"/>
        </w:rPr>
        <w:t>.</w:t>
      </w:r>
    </w:p>
    <w:p w14:paraId="4B9DC984" w14:textId="77777777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Export des Données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Export des listes d'inscriptions finales par session au format CSV ou Excel.</w:t>
      </w:r>
    </w:p>
    <w:p w14:paraId="7F48B819" w14:textId="77777777" w:rsidR="005B20BE" w:rsidRPr="00F348D1" w:rsidRDefault="00000000">
      <w:pPr>
        <w:pStyle w:val="Titre2"/>
        <w:spacing w:before="375" w:line="367" w:lineRule="exact"/>
        <w:rPr>
          <w:rFonts w:ascii="Aptos" w:hAnsi="Aptos"/>
        </w:rPr>
      </w:pPr>
      <w:r w:rsidRPr="00F348D1">
        <w:rPr>
          <w:rFonts w:ascii="Aptos" w:eastAsia="Calibri" w:hAnsi="Aptos" w:cs="Calibri"/>
          <w:color w:val="58595B"/>
          <w:sz w:val="27"/>
        </w:rPr>
        <w:t xml:space="preserve">2.2. </w:t>
      </w:r>
      <w:proofErr w:type="spellStart"/>
      <w:r w:rsidRPr="00F348D1">
        <w:rPr>
          <w:rFonts w:ascii="Aptos" w:eastAsia="Calibri" w:hAnsi="Aptos" w:cs="Calibri"/>
          <w:color w:val="58595B"/>
          <w:sz w:val="27"/>
        </w:rPr>
        <w:t>Portail</w:t>
      </w:r>
      <w:proofErr w:type="spellEnd"/>
      <w:r w:rsidRPr="00F348D1">
        <w:rPr>
          <w:rFonts w:ascii="Aptos" w:eastAsia="Calibri" w:hAnsi="Aptos" w:cs="Calibri"/>
          <w:color w:val="58595B"/>
          <w:sz w:val="27"/>
        </w:rPr>
        <w:t xml:space="preserve"> </w:t>
      </w:r>
      <w:proofErr w:type="spellStart"/>
      <w:r w:rsidRPr="00F348D1">
        <w:rPr>
          <w:rFonts w:ascii="Aptos" w:eastAsia="Calibri" w:hAnsi="Aptos" w:cs="Calibri"/>
          <w:color w:val="58595B"/>
          <w:sz w:val="27"/>
        </w:rPr>
        <w:t>Étudiant</w:t>
      </w:r>
      <w:proofErr w:type="spellEnd"/>
    </w:p>
    <w:p w14:paraId="23CB8D8C" w14:textId="616349FE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Authentification Sécurisée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Connexion via le système d'authentification unique de l'école.</w:t>
      </w:r>
    </w:p>
    <w:p w14:paraId="5301EE14" w14:textId="77777777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Consultation des Offres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Visualisation claire et détaillée des dominantes et des sessions proposées.</w:t>
      </w:r>
    </w:p>
    <w:p w14:paraId="0C175447" w14:textId="3886B10C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 xml:space="preserve">Soumission des </w:t>
      </w:r>
      <w:r w:rsidR="00F348D1">
        <w:rPr>
          <w:rFonts w:ascii="Aptos" w:hAnsi="Aptos"/>
          <w:b/>
          <w:color w:val="333333"/>
          <w:sz w:val="24"/>
          <w:lang w:val="fr-FR"/>
        </w:rPr>
        <w:t>Choix</w:t>
      </w:r>
      <w:r w:rsidRPr="00F348D1">
        <w:rPr>
          <w:rFonts w:ascii="Aptos" w:hAnsi="Aptos"/>
          <w:b/>
          <w:color w:val="333333"/>
          <w:sz w:val="24"/>
          <w:lang w:val="fr-FR"/>
        </w:rPr>
        <w:t xml:space="preserve">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Interface intuitive pour classer un nombre N de </w:t>
      </w:r>
      <w:r w:rsidR="004D19B6">
        <w:rPr>
          <w:rFonts w:ascii="Aptos" w:hAnsi="Aptos"/>
          <w:color w:val="333333"/>
          <w:sz w:val="24"/>
          <w:lang w:val="fr-FR"/>
        </w:rPr>
        <w:t>choix</w:t>
      </w:r>
      <w:r w:rsidRPr="00F348D1">
        <w:rPr>
          <w:rFonts w:ascii="Aptos" w:hAnsi="Aptos"/>
          <w:color w:val="333333"/>
          <w:sz w:val="24"/>
          <w:lang w:val="fr-FR"/>
        </w:rPr>
        <w:t xml:space="preserve"> par ordre de préférence.</w:t>
      </w:r>
    </w:p>
    <w:p w14:paraId="7608E78E" w14:textId="53FC9285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 xml:space="preserve">Modification des </w:t>
      </w:r>
      <w:r w:rsidR="00F348D1">
        <w:rPr>
          <w:rFonts w:ascii="Aptos" w:hAnsi="Aptos"/>
          <w:b/>
          <w:color w:val="333333"/>
          <w:sz w:val="24"/>
          <w:lang w:val="fr-FR"/>
        </w:rPr>
        <w:t>Choix</w:t>
      </w:r>
      <w:r w:rsidRPr="00F348D1">
        <w:rPr>
          <w:rFonts w:ascii="Aptos" w:hAnsi="Aptos"/>
          <w:b/>
          <w:color w:val="333333"/>
          <w:sz w:val="24"/>
          <w:lang w:val="fr-FR"/>
        </w:rPr>
        <w:t xml:space="preserve">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Possibilité de modifier ses </w:t>
      </w:r>
      <w:r w:rsidR="004D19B6">
        <w:rPr>
          <w:rFonts w:ascii="Aptos" w:hAnsi="Aptos"/>
          <w:color w:val="333333"/>
          <w:sz w:val="24"/>
          <w:lang w:val="fr-FR"/>
        </w:rPr>
        <w:t>choix</w:t>
      </w:r>
      <w:r w:rsidRPr="00F348D1">
        <w:rPr>
          <w:rFonts w:ascii="Aptos" w:hAnsi="Aptos"/>
          <w:color w:val="333333"/>
          <w:sz w:val="24"/>
          <w:lang w:val="fr-FR"/>
        </w:rPr>
        <w:t xml:space="preserve"> tant que la campagne d'inscription est ouverte.</w:t>
      </w:r>
    </w:p>
    <w:p w14:paraId="3328924C" w14:textId="456B5A22" w:rsidR="00F348D1" w:rsidRPr="00F348D1" w:rsidRDefault="00000000" w:rsidP="00F348D1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Consultation des Résultats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Accès à sa session d'affectation personnelle une fois les résultats publiés par l'administration.</w:t>
      </w:r>
    </w:p>
    <w:p w14:paraId="4FB77E46" w14:textId="77777777" w:rsidR="00F348D1" w:rsidRPr="00F348D1" w:rsidRDefault="00F348D1" w:rsidP="00F348D1">
      <w:pPr>
        <w:pStyle w:val="Listepuces"/>
        <w:numPr>
          <w:ilvl w:val="0"/>
          <w:numId w:val="11"/>
        </w:numPr>
        <w:spacing w:after="20" w:line="240" w:lineRule="auto"/>
        <w:rPr>
          <w:rFonts w:ascii="Aptos" w:hAnsi="Aptos"/>
          <w:lang w:val="fr-FR"/>
        </w:rPr>
      </w:pPr>
      <w:r>
        <w:rPr>
          <w:rFonts w:ascii="Aptos" w:hAnsi="Aptos"/>
          <w:b/>
          <w:color w:val="333333"/>
          <w:sz w:val="24"/>
          <w:lang w:val="fr-FR"/>
        </w:rPr>
        <w:t xml:space="preserve">Inscription à une Session : </w:t>
      </w:r>
    </w:p>
    <w:p w14:paraId="5A452A99" w14:textId="7CB980CF" w:rsidR="00F348D1" w:rsidRPr="00F348D1" w:rsidRDefault="00F348D1" w:rsidP="00F348D1">
      <w:pPr>
        <w:pStyle w:val="Listepuces"/>
        <w:numPr>
          <w:ilvl w:val="3"/>
          <w:numId w:val="12"/>
        </w:numPr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Cs/>
          <w:color w:val="333333"/>
          <w:sz w:val="24"/>
          <w:lang w:val="fr-FR"/>
        </w:rPr>
        <w:t>Empêcher l’inscription d’un étudiant à une session si cette dernière rentre en confit avec une autre inscription.</w:t>
      </w:r>
    </w:p>
    <w:p w14:paraId="5AB67ED0" w14:textId="58EDB483" w:rsidR="00F348D1" w:rsidRPr="00F348D1" w:rsidRDefault="00F348D1" w:rsidP="00F348D1">
      <w:pPr>
        <w:pStyle w:val="Listepuces"/>
        <w:numPr>
          <w:ilvl w:val="3"/>
          <w:numId w:val="12"/>
        </w:numPr>
        <w:spacing w:after="20" w:line="240" w:lineRule="auto"/>
        <w:rPr>
          <w:rFonts w:ascii="Aptos" w:hAnsi="Aptos"/>
          <w:lang w:val="fr-FR"/>
        </w:rPr>
      </w:pPr>
      <w:r>
        <w:rPr>
          <w:rFonts w:ascii="Aptos" w:hAnsi="Aptos"/>
          <w:bCs/>
          <w:color w:val="333333"/>
          <w:sz w:val="24"/>
          <w:lang w:val="fr-FR"/>
        </w:rPr>
        <w:t xml:space="preserve">Proposer </w:t>
      </w:r>
      <w:r w:rsidRPr="00F348D1">
        <w:rPr>
          <w:rFonts w:ascii="Aptos" w:hAnsi="Aptos"/>
          <w:bCs/>
          <w:color w:val="333333"/>
          <w:sz w:val="24"/>
          <w:lang w:val="fr-FR"/>
        </w:rPr>
        <w:t>une session alternative si une session est pleine ou rentre en conflit avec une autre inscription</w:t>
      </w:r>
      <w:r>
        <w:rPr>
          <w:rFonts w:ascii="Aptos" w:hAnsi="Aptos"/>
          <w:bCs/>
          <w:color w:val="333333"/>
          <w:sz w:val="24"/>
          <w:lang w:val="fr-FR"/>
        </w:rPr>
        <w:t>.</w:t>
      </w:r>
    </w:p>
    <w:p w14:paraId="23417D45" w14:textId="5EA7A101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Notifications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Réception de notifications par </w:t>
      </w:r>
      <w:proofErr w:type="gramStart"/>
      <w:r w:rsidRPr="00F348D1">
        <w:rPr>
          <w:rFonts w:ascii="Aptos" w:hAnsi="Aptos"/>
          <w:color w:val="333333"/>
          <w:sz w:val="24"/>
          <w:lang w:val="fr-FR"/>
        </w:rPr>
        <w:t>email</w:t>
      </w:r>
      <w:proofErr w:type="gramEnd"/>
      <w:r w:rsidRPr="00F348D1">
        <w:rPr>
          <w:rFonts w:ascii="Aptos" w:hAnsi="Aptos"/>
          <w:color w:val="333333"/>
          <w:sz w:val="24"/>
          <w:lang w:val="fr-FR"/>
        </w:rPr>
        <w:t xml:space="preserve"> pour les étapes clés (ouverture de la campagne, rappel avant clôture, publication des résultats)</w:t>
      </w:r>
      <w:r w:rsidR="00F348D1">
        <w:rPr>
          <w:rFonts w:ascii="Aptos" w:hAnsi="Aptos"/>
          <w:color w:val="333333"/>
          <w:sz w:val="24"/>
          <w:lang w:val="fr-FR"/>
        </w:rPr>
        <w:t xml:space="preserve"> : </w:t>
      </w:r>
      <w:r w:rsidR="00F348D1" w:rsidRPr="004D19B6">
        <w:rPr>
          <w:rFonts w:ascii="Aptos" w:hAnsi="Aptos"/>
          <w:i/>
          <w:iCs/>
          <w:color w:val="333333"/>
          <w:sz w:val="24"/>
          <w:lang w:val="fr-FR"/>
        </w:rPr>
        <w:t>Optionnel</w:t>
      </w:r>
      <w:r w:rsidRPr="00F348D1">
        <w:rPr>
          <w:rFonts w:ascii="Aptos" w:hAnsi="Aptos"/>
          <w:color w:val="333333"/>
          <w:sz w:val="24"/>
          <w:lang w:val="fr-FR"/>
        </w:rPr>
        <w:t>.</w:t>
      </w:r>
    </w:p>
    <w:p w14:paraId="226F8CF2" w14:textId="2324EFD8" w:rsidR="005B20BE" w:rsidRPr="00F348D1" w:rsidRDefault="00000000">
      <w:pPr>
        <w:pStyle w:val="Titre1"/>
        <w:pBdr>
          <w:bottom w:val="single" w:sz="8" w:space="2" w:color="E0E0E0"/>
        </w:pBdr>
        <w:spacing w:before="600" w:after="120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33"/>
          <w:lang w:val="fr-FR"/>
        </w:rPr>
        <w:t>3. Futurs utilisateurs (Use Cases)</w:t>
      </w:r>
      <w:r w:rsidR="004310C9">
        <w:rPr>
          <w:rFonts w:ascii="Aptos" w:eastAsia="Calibri" w:hAnsi="Aptos" w:cs="Calibri"/>
          <w:color w:val="BF1E2E"/>
          <w:sz w:val="33"/>
          <w:lang w:val="fr-FR"/>
        </w:rPr>
        <w:t> : Tobi</w:t>
      </w:r>
    </w:p>
    <w:p w14:paraId="2C7EE154" w14:textId="2D6004FD" w:rsidR="005B20BE" w:rsidRPr="00F348D1" w:rsidRDefault="00000000">
      <w:pPr>
        <w:pStyle w:val="Titre2"/>
        <w:spacing w:before="375" w:line="367" w:lineRule="exact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58595B"/>
          <w:sz w:val="27"/>
          <w:lang w:val="fr-FR"/>
        </w:rPr>
        <w:t xml:space="preserve">3.1. Profil : Administrateur </w:t>
      </w:r>
    </w:p>
    <w:p w14:paraId="1A971CF3" w14:textId="730F58CA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Contexte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L'administrateur est responsable de l'organisation logistique des sessions de dominantes.</w:t>
      </w:r>
    </w:p>
    <w:p w14:paraId="323E4A0E" w14:textId="2A2C249E" w:rsidR="005B20BE" w:rsidRPr="00F348D1" w:rsidRDefault="004310C9">
      <w:pPr>
        <w:pStyle w:val="Listepuces"/>
        <w:spacing w:after="20" w:line="240" w:lineRule="auto"/>
        <w:rPr>
          <w:rFonts w:ascii="Aptos" w:hAnsi="Aptos"/>
        </w:rPr>
      </w:pPr>
      <w:r w:rsidRPr="004310C9">
        <w:rPr>
          <w:rFonts w:ascii="Aptos" w:hAnsi="Aptos"/>
          <w:b/>
          <w:bCs/>
          <w:color w:val="333333"/>
          <w:sz w:val="24"/>
          <w:lang w:val="fr-FR"/>
        </w:rPr>
        <w:t xml:space="preserve">Responsabilités </w:t>
      </w:r>
      <w:r w:rsidRPr="004310C9">
        <w:rPr>
          <w:rFonts w:ascii="Aptos" w:hAnsi="Aptos"/>
          <w:b/>
          <w:bCs/>
          <w:color w:val="333333"/>
          <w:sz w:val="24"/>
          <w:lang w:val="fr-FR"/>
        </w:rPr>
        <w:t>principales</w:t>
      </w:r>
      <w:r w:rsidRPr="00F348D1">
        <w:rPr>
          <w:rFonts w:ascii="Aptos" w:hAnsi="Aptos"/>
          <w:b/>
          <w:color w:val="333333"/>
          <w:sz w:val="24"/>
        </w:rPr>
        <w:t xml:space="preserve"> :</w:t>
      </w:r>
      <w:r w:rsidR="00000000" w:rsidRPr="00F348D1">
        <w:rPr>
          <w:rFonts w:ascii="Aptos" w:hAnsi="Aptos"/>
        </w:rPr>
        <w:t xml:space="preserve">  </w:t>
      </w:r>
    </w:p>
    <w:p w14:paraId="1AABC245" w14:textId="153B78B7" w:rsidR="005B20BE" w:rsidRPr="004310C9" w:rsidRDefault="004310C9">
      <w:pPr>
        <w:pStyle w:val="Listepuces"/>
        <w:spacing w:after="20" w:line="240" w:lineRule="auto"/>
        <w:ind w:left="720"/>
        <w:rPr>
          <w:rFonts w:ascii="Aptos" w:hAnsi="Aptos"/>
          <w:bCs/>
          <w:lang w:val="fr-FR"/>
        </w:rPr>
      </w:pPr>
      <w:r w:rsidRPr="004310C9">
        <w:rPr>
          <w:rFonts w:ascii="Aptos" w:hAnsi="Aptos"/>
          <w:bCs/>
          <w:color w:val="333333"/>
          <w:sz w:val="24"/>
          <w:lang w:val="fr-FR"/>
        </w:rPr>
        <w:t>Création et gestion des dominantes</w:t>
      </w:r>
      <w:r w:rsidR="00000000" w:rsidRPr="004310C9">
        <w:rPr>
          <w:rFonts w:ascii="Aptos" w:hAnsi="Aptos"/>
          <w:bCs/>
          <w:color w:val="333333"/>
          <w:sz w:val="24"/>
          <w:lang w:val="fr-FR"/>
        </w:rPr>
        <w:t>.</w:t>
      </w:r>
    </w:p>
    <w:p w14:paraId="7A670281" w14:textId="77777777" w:rsidR="004310C9" w:rsidRDefault="004310C9" w:rsidP="004310C9">
      <w:pPr>
        <w:pStyle w:val="Listepuces"/>
        <w:spacing w:after="20" w:line="240" w:lineRule="auto"/>
        <w:ind w:left="720"/>
        <w:rPr>
          <w:rFonts w:ascii="Aptos" w:hAnsi="Aptos"/>
          <w:bCs/>
          <w:lang w:val="fr-FR"/>
        </w:rPr>
      </w:pPr>
      <w:r w:rsidRPr="004310C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Création et gestion des sessions associées</w:t>
      </w:r>
    </w:p>
    <w:p w14:paraId="251F1413" w14:textId="77777777" w:rsidR="004310C9" w:rsidRDefault="004310C9" w:rsidP="004310C9">
      <w:pPr>
        <w:pStyle w:val="Listepuces"/>
        <w:spacing w:after="20" w:line="240" w:lineRule="auto"/>
        <w:ind w:left="720"/>
        <w:rPr>
          <w:rFonts w:ascii="Aptos" w:hAnsi="Aptos"/>
          <w:bCs/>
          <w:lang w:val="fr-FR"/>
        </w:rPr>
      </w:pPr>
      <w:r w:rsidRPr="004310C9">
        <w:rPr>
          <w:rFonts w:ascii="Aptos" w:hAnsi="Aptos"/>
          <w:color w:val="333333"/>
          <w:sz w:val="24"/>
          <w:lang w:val="fr-FR"/>
        </w:rPr>
        <w:t>Paramétrage de la campagne (dates, promotion, nombre de choix N).</w:t>
      </w:r>
    </w:p>
    <w:p w14:paraId="3FB0E601" w14:textId="77777777" w:rsidR="004310C9" w:rsidRDefault="004310C9" w:rsidP="004310C9">
      <w:pPr>
        <w:pStyle w:val="Listepuces"/>
        <w:spacing w:after="20" w:line="240" w:lineRule="auto"/>
        <w:ind w:left="720"/>
        <w:rPr>
          <w:rFonts w:ascii="Aptos" w:hAnsi="Aptos"/>
          <w:bCs/>
          <w:lang w:val="fr-FR"/>
        </w:rPr>
      </w:pPr>
      <w:r w:rsidRPr="004310C9">
        <w:rPr>
          <w:rFonts w:ascii="Aptos" w:hAnsi="Aptos"/>
          <w:color w:val="333333"/>
          <w:sz w:val="24"/>
          <w:lang w:val="fr-FR"/>
        </w:rPr>
        <w:t>Gestion du cycle de vie de la campagne.</w:t>
      </w:r>
    </w:p>
    <w:p w14:paraId="4D3282E5" w14:textId="77777777" w:rsidR="004310C9" w:rsidRDefault="004310C9" w:rsidP="004310C9">
      <w:pPr>
        <w:pStyle w:val="Listepuces"/>
        <w:spacing w:after="20" w:line="240" w:lineRule="auto"/>
        <w:ind w:left="720"/>
        <w:rPr>
          <w:rFonts w:ascii="Aptos" w:hAnsi="Aptos"/>
          <w:bCs/>
          <w:lang w:val="fr-FR"/>
        </w:rPr>
      </w:pPr>
      <w:r w:rsidRPr="004310C9">
        <w:rPr>
          <w:rFonts w:ascii="Aptos" w:hAnsi="Aptos"/>
          <w:sz w:val="24"/>
          <w:szCs w:val="24"/>
          <w:lang w:val="fr-FR"/>
        </w:rPr>
        <w:t>Lancement du traitement automatique d’attribution.</w:t>
      </w:r>
    </w:p>
    <w:p w14:paraId="62F7044E" w14:textId="215560C7" w:rsidR="005B20BE" w:rsidRPr="004310C9" w:rsidRDefault="004310C9" w:rsidP="004310C9">
      <w:pPr>
        <w:pStyle w:val="Listepuces"/>
        <w:spacing w:after="20" w:line="240" w:lineRule="auto"/>
        <w:ind w:left="720"/>
        <w:rPr>
          <w:rFonts w:ascii="Aptos" w:hAnsi="Aptos"/>
          <w:bCs/>
          <w:lang w:val="fr-FR"/>
        </w:rPr>
      </w:pPr>
      <w:r w:rsidRPr="004310C9">
        <w:rPr>
          <w:rFonts w:ascii="Aptos" w:hAnsi="Aptos"/>
          <w:sz w:val="24"/>
          <w:szCs w:val="24"/>
          <w:lang w:val="fr-FR"/>
        </w:rPr>
        <w:t>Consultation des résultats et statistiques.</w:t>
      </w:r>
    </w:p>
    <w:p w14:paraId="396D0CDD" w14:textId="2174DDF9" w:rsidR="005B20BE" w:rsidRPr="00F348D1" w:rsidRDefault="00000000">
      <w:pPr>
        <w:pStyle w:val="Titre2"/>
        <w:spacing w:before="375" w:line="367" w:lineRule="exact"/>
        <w:rPr>
          <w:rFonts w:ascii="Aptos" w:hAnsi="Aptos"/>
        </w:rPr>
      </w:pPr>
      <w:r w:rsidRPr="00F348D1">
        <w:rPr>
          <w:rFonts w:ascii="Aptos" w:eastAsia="Calibri" w:hAnsi="Aptos" w:cs="Calibri"/>
          <w:color w:val="58595B"/>
          <w:sz w:val="27"/>
        </w:rPr>
        <w:t xml:space="preserve">3.2. </w:t>
      </w:r>
      <w:proofErr w:type="spellStart"/>
      <w:r w:rsidR="002453AF" w:rsidRPr="00F348D1">
        <w:rPr>
          <w:rFonts w:ascii="Aptos" w:eastAsia="Calibri" w:hAnsi="Aptos" w:cs="Calibri"/>
          <w:color w:val="58595B"/>
          <w:sz w:val="27"/>
        </w:rPr>
        <w:t>Profil</w:t>
      </w:r>
      <w:proofErr w:type="spellEnd"/>
      <w:r w:rsidR="002453AF" w:rsidRPr="00F348D1">
        <w:rPr>
          <w:rFonts w:ascii="Aptos" w:eastAsia="Calibri" w:hAnsi="Aptos" w:cs="Calibri"/>
          <w:color w:val="58595B"/>
          <w:sz w:val="27"/>
        </w:rPr>
        <w:t>:</w:t>
      </w:r>
      <w:r w:rsidRPr="00F348D1">
        <w:rPr>
          <w:rFonts w:ascii="Aptos" w:eastAsia="Calibri" w:hAnsi="Aptos" w:cs="Calibri"/>
          <w:color w:val="58595B"/>
          <w:sz w:val="27"/>
        </w:rPr>
        <w:t xml:space="preserve"> </w:t>
      </w:r>
      <w:proofErr w:type="spellStart"/>
      <w:r w:rsidRPr="00F348D1">
        <w:rPr>
          <w:rFonts w:ascii="Aptos" w:eastAsia="Calibri" w:hAnsi="Aptos" w:cs="Calibri"/>
          <w:color w:val="58595B"/>
          <w:sz w:val="27"/>
        </w:rPr>
        <w:t>Étudiant</w:t>
      </w:r>
      <w:proofErr w:type="spellEnd"/>
    </w:p>
    <w:p w14:paraId="27933CAC" w14:textId="636E7D12" w:rsidR="005B20BE" w:rsidRPr="00F348D1" w:rsidRDefault="00000000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Contexte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L'étudiant doit choisir une dominante, un processus important pour son </w:t>
      </w:r>
      <w:proofErr w:type="gramStart"/>
      <w:r w:rsidRPr="00F348D1">
        <w:rPr>
          <w:rFonts w:ascii="Aptos" w:hAnsi="Aptos"/>
          <w:color w:val="333333"/>
          <w:sz w:val="24"/>
          <w:lang w:val="fr-FR"/>
        </w:rPr>
        <w:t>cursus..</w:t>
      </w:r>
      <w:proofErr w:type="gramEnd"/>
    </w:p>
    <w:p w14:paraId="568B69C6" w14:textId="60A6DFD4" w:rsidR="005B20BE" w:rsidRPr="00F348D1" w:rsidRDefault="00B27779">
      <w:pPr>
        <w:pStyle w:val="Listepuces"/>
        <w:spacing w:after="20" w:line="240" w:lineRule="auto"/>
        <w:rPr>
          <w:rFonts w:ascii="Aptos" w:hAnsi="Aptos"/>
        </w:rPr>
      </w:pPr>
      <w:r w:rsidRPr="004310C9">
        <w:rPr>
          <w:rFonts w:ascii="Aptos" w:hAnsi="Aptos"/>
          <w:b/>
          <w:bCs/>
          <w:color w:val="333333"/>
          <w:sz w:val="24"/>
          <w:lang w:val="fr-FR"/>
        </w:rPr>
        <w:t>Responsabilités principales</w:t>
      </w:r>
      <w:r w:rsidR="00000000" w:rsidRPr="00F348D1">
        <w:rPr>
          <w:rFonts w:ascii="Aptos" w:hAnsi="Aptos"/>
          <w:b/>
          <w:color w:val="333333"/>
          <w:sz w:val="24"/>
        </w:rPr>
        <w:t xml:space="preserve"> :</w:t>
      </w:r>
      <w:r w:rsidR="00000000" w:rsidRPr="00F348D1">
        <w:rPr>
          <w:rFonts w:ascii="Aptos" w:hAnsi="Aptos"/>
        </w:rPr>
        <w:t xml:space="preserve">  </w:t>
      </w:r>
    </w:p>
    <w:p w14:paraId="3D65C239" w14:textId="1AC043CA" w:rsidR="005B20BE" w:rsidRPr="00F348D1" w:rsidRDefault="00B27779">
      <w:pPr>
        <w:pStyle w:val="Listepuces"/>
        <w:spacing w:after="20" w:line="240" w:lineRule="auto"/>
        <w:ind w:left="720"/>
        <w:rPr>
          <w:rFonts w:ascii="Aptos" w:hAnsi="Aptos"/>
          <w:lang w:val="fr-FR"/>
        </w:rPr>
      </w:pPr>
      <w:r w:rsidRPr="00B27779">
        <w:rPr>
          <w:rFonts w:ascii="Aptos" w:hAnsi="Aptos"/>
          <w:color w:val="333333"/>
          <w:sz w:val="24"/>
          <w:lang w:val="fr-FR"/>
        </w:rPr>
        <w:t>Consultation des sessions disponibles</w:t>
      </w:r>
      <w:r w:rsidR="00000000" w:rsidRPr="00F348D1">
        <w:rPr>
          <w:rFonts w:ascii="Aptos" w:hAnsi="Aptos"/>
          <w:color w:val="333333"/>
          <w:sz w:val="24"/>
          <w:lang w:val="fr-FR"/>
        </w:rPr>
        <w:t>.</w:t>
      </w:r>
    </w:p>
    <w:p w14:paraId="7F325274" w14:textId="48923B7A" w:rsidR="00B27779" w:rsidRPr="00B27779" w:rsidRDefault="00B27779" w:rsidP="00B27779">
      <w:pPr>
        <w:pStyle w:val="Listepuces"/>
        <w:spacing w:after="20" w:line="240" w:lineRule="auto"/>
        <w:ind w:left="720"/>
        <w:rPr>
          <w:rFonts w:ascii="Aptos" w:hAnsi="Aptos"/>
          <w:lang w:val="fr-FR"/>
        </w:rPr>
      </w:pPr>
      <w:r w:rsidRPr="00B27779">
        <w:rPr>
          <w:rFonts w:ascii="Aptos" w:hAnsi="Aptos"/>
          <w:color w:val="333333"/>
          <w:sz w:val="24"/>
          <w:lang w:val="fr-FR"/>
        </w:rPr>
        <w:t>Saisie d’une liste ordonnée de N choix.</w:t>
      </w:r>
    </w:p>
    <w:p w14:paraId="2E955537" w14:textId="77777777" w:rsidR="00B27779" w:rsidRDefault="00B27779" w:rsidP="00B27779">
      <w:pPr>
        <w:pStyle w:val="Listepuces"/>
        <w:spacing w:after="20" w:line="240" w:lineRule="auto"/>
        <w:ind w:left="720"/>
        <w:rPr>
          <w:rFonts w:ascii="Aptos" w:hAnsi="Aptos"/>
          <w:lang w:val="fr-FR"/>
        </w:rPr>
      </w:pPr>
      <w:r w:rsidRPr="00B27779">
        <w:rPr>
          <w:rFonts w:ascii="Aptos" w:hAnsi="Aptos"/>
          <w:color w:val="333333"/>
          <w:sz w:val="24"/>
          <w:lang w:val="fr-FR"/>
        </w:rPr>
        <w:t>Modification des choix tant que la campagne est ouverte</w:t>
      </w:r>
      <w:r w:rsidRPr="00B27779">
        <w:rPr>
          <w:rFonts w:ascii="Aptos" w:hAnsi="Aptos"/>
          <w:b/>
          <w:color w:val="333333"/>
          <w:sz w:val="24"/>
          <w:lang w:val="fr-FR"/>
        </w:rPr>
        <w:t xml:space="preserve"> </w:t>
      </w:r>
    </w:p>
    <w:p w14:paraId="2EB3A1E3" w14:textId="1E9E00E7" w:rsidR="00B27779" w:rsidRPr="00B27779" w:rsidRDefault="00B27779" w:rsidP="00B27779">
      <w:pPr>
        <w:pStyle w:val="Listepuces"/>
        <w:spacing w:after="20" w:line="240" w:lineRule="auto"/>
        <w:ind w:left="720"/>
        <w:rPr>
          <w:rFonts w:ascii="Aptos" w:hAnsi="Aptos"/>
          <w:lang w:val="fr-FR"/>
        </w:rPr>
      </w:pPr>
      <w:r w:rsidRPr="00B27779">
        <w:rPr>
          <w:rFonts w:ascii="Aptos" w:hAnsi="Aptos"/>
          <w:color w:val="333333"/>
          <w:sz w:val="24"/>
          <w:lang w:val="fr-FR"/>
        </w:rPr>
        <w:lastRenderedPageBreak/>
        <w:t>Consultation des résultats après validation.</w:t>
      </w:r>
    </w:p>
    <w:p w14:paraId="00B7D727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color w:val="333333"/>
          <w:sz w:val="24"/>
          <w:lang w:val="fr-FR"/>
        </w:rPr>
      </w:pPr>
    </w:p>
    <w:p w14:paraId="646E9B6C" w14:textId="5C699004" w:rsidR="00B27779" w:rsidRP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64B17C0A" w14:textId="66052E0F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color w:val="333333"/>
          <w:sz w:val="24"/>
          <w:lang w:val="fr-FR"/>
        </w:rPr>
      </w:pPr>
      <w:r w:rsidRPr="00B27779">
        <w:rPr>
          <w:rFonts w:ascii="Aptos" w:hAnsi="Aptos"/>
          <w:color w:val="333333"/>
          <w:sz w:val="24"/>
          <w:lang w:val="fr-FR"/>
        </w:rPr>
        <w:t>Tous les cas d’utilisation de ce projet sont résumés dans le diagramme des cas d’utilisation suivant </w:t>
      </w:r>
    </w:p>
    <w:p w14:paraId="31374DAB" w14:textId="626BBF75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258F605F" w14:textId="21234236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4B4F1B05" wp14:editId="2BD695E5">
            <wp:simplePos x="0" y="0"/>
            <wp:positionH relativeFrom="margin">
              <wp:posOffset>434340</wp:posOffset>
            </wp:positionH>
            <wp:positionV relativeFrom="page">
              <wp:posOffset>1525905</wp:posOffset>
            </wp:positionV>
            <wp:extent cx="5905500" cy="5784850"/>
            <wp:effectExtent l="0" t="0" r="0" b="6350"/>
            <wp:wrapTight wrapText="bothSides">
              <wp:wrapPolygon edited="0">
                <wp:start x="3832" y="0"/>
                <wp:lineTo x="1394" y="569"/>
                <wp:lineTo x="627" y="782"/>
                <wp:lineTo x="557" y="2276"/>
                <wp:lineTo x="139" y="2561"/>
                <wp:lineTo x="139" y="2632"/>
                <wp:lineTo x="836" y="3414"/>
                <wp:lineTo x="139" y="4126"/>
                <wp:lineTo x="906" y="5690"/>
                <wp:lineTo x="906" y="10243"/>
                <wp:lineTo x="627" y="11381"/>
                <wp:lineTo x="627" y="13657"/>
                <wp:lineTo x="906" y="17071"/>
                <wp:lineTo x="488" y="18209"/>
                <wp:lineTo x="139" y="18565"/>
                <wp:lineTo x="209" y="18778"/>
                <wp:lineTo x="906" y="19348"/>
                <wp:lineTo x="0" y="20272"/>
                <wp:lineTo x="0" y="21197"/>
                <wp:lineTo x="3832" y="21553"/>
                <wp:lineTo x="21530" y="21553"/>
                <wp:lineTo x="21530" y="0"/>
                <wp:lineTo x="3832" y="0"/>
              </wp:wrapPolygon>
            </wp:wrapTight>
            <wp:docPr id="833043608" name="Image 5" descr="Une image contenant texte, capture d’écran, cerc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43608" name="Image 5" descr="Une image contenant texte, capture d’écran, cercl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5F0C3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14E3B48B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EB7A566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0CC8E8A5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7E19F6D0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C9B585A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48EE2062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7B64C1B6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4C2E90A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9CD22D0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2CB7D91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7993D8AA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700D6EF0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6E68BF0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B923AD5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20802DC9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0F76E4A3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0269EC75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1EE5E365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6F494DEF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2C97FBE5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756FB685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4EBEDBD3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2BA744D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1A94DECC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4FB94177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5F3B84BC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4658D0DB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E7D73F2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EB05493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5F714B2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0C647A0E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10810ED5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4A866FF4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644F4060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040F42EA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441E2E88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77A7712E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44ADB530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1F33E66B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253EF024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68C4DFE4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739B6AAF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62DDD667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3827A31B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69EADBE8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00737E17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772D912F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52595C28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ind w:left="360" w:hanging="360"/>
        <w:rPr>
          <w:rFonts w:ascii="Aptos" w:hAnsi="Aptos"/>
          <w:lang w:val="fr-FR"/>
        </w:rPr>
      </w:pPr>
    </w:p>
    <w:p w14:paraId="2E807419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rPr>
          <w:rFonts w:ascii="Aptos" w:hAnsi="Aptos"/>
          <w:lang w:val="fr-FR"/>
        </w:rPr>
      </w:pPr>
    </w:p>
    <w:p w14:paraId="5D842B34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rPr>
          <w:rFonts w:ascii="Aptos" w:hAnsi="Aptos"/>
          <w:lang w:val="fr-FR"/>
        </w:rPr>
      </w:pPr>
    </w:p>
    <w:p w14:paraId="1C423808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rPr>
          <w:rFonts w:ascii="Aptos" w:hAnsi="Aptos"/>
          <w:lang w:val="fr-FR"/>
        </w:rPr>
      </w:pPr>
    </w:p>
    <w:p w14:paraId="5E67DBD2" w14:textId="77777777" w:rsid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rPr>
          <w:rFonts w:ascii="Aptos" w:hAnsi="Aptos"/>
          <w:lang w:val="fr-FR"/>
        </w:rPr>
      </w:pPr>
    </w:p>
    <w:p w14:paraId="3EF647A5" w14:textId="77777777" w:rsidR="00B27779" w:rsidRPr="00B27779" w:rsidRDefault="00B27779" w:rsidP="00B27779">
      <w:pPr>
        <w:pStyle w:val="Listepuces"/>
        <w:numPr>
          <w:ilvl w:val="0"/>
          <w:numId w:val="0"/>
        </w:numPr>
        <w:spacing w:after="20" w:line="240" w:lineRule="auto"/>
        <w:rPr>
          <w:rFonts w:ascii="Aptos" w:hAnsi="Aptos"/>
          <w:lang w:val="fr-FR"/>
        </w:rPr>
      </w:pPr>
    </w:p>
    <w:p w14:paraId="79D18719" w14:textId="33DD2529" w:rsidR="005B20BE" w:rsidRPr="00F348D1" w:rsidRDefault="00000000">
      <w:pPr>
        <w:pStyle w:val="Titre1"/>
        <w:pBdr>
          <w:bottom w:val="single" w:sz="8" w:space="2" w:color="E0E0E0"/>
        </w:pBdr>
        <w:spacing w:before="600" w:after="120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33"/>
          <w:lang w:val="fr-FR"/>
        </w:rPr>
        <w:t>4. Données à stocker (Modèle Logique)</w:t>
      </w:r>
      <w:r w:rsidR="00723CBF">
        <w:rPr>
          <w:rFonts w:ascii="Aptos" w:eastAsia="Calibri" w:hAnsi="Aptos" w:cs="Calibri"/>
          <w:color w:val="BF1E2E"/>
          <w:sz w:val="33"/>
          <w:lang w:val="fr-FR"/>
        </w:rPr>
        <w:t xml:space="preserve"> : Tobi</w:t>
      </w:r>
    </w:p>
    <w:p w14:paraId="7638B5E7" w14:textId="093F06E8" w:rsidR="005B20BE" w:rsidRPr="00B27779" w:rsidRDefault="00000000">
      <w:pPr>
        <w:rPr>
          <w:rFonts w:ascii="Aptos" w:hAnsi="Aptos"/>
          <w:lang w:val="fr-FR"/>
        </w:rPr>
      </w:pPr>
      <w:r w:rsidRPr="00B27779">
        <w:rPr>
          <w:rFonts w:ascii="Aptos" w:hAnsi="Aptos"/>
          <w:color w:val="333333"/>
          <w:sz w:val="24"/>
          <w:lang w:val="fr-FR"/>
        </w:rPr>
        <w:t>Le schéma s'articulera autour des entités suivantes :</w:t>
      </w:r>
    </w:p>
    <w:p w14:paraId="78A74771" w14:textId="0BB071DE" w:rsidR="005B20BE" w:rsidRPr="00F348D1" w:rsidRDefault="00000000">
      <w:pPr>
        <w:pStyle w:val="Titre2"/>
        <w:spacing w:before="375" w:line="367" w:lineRule="exact"/>
        <w:rPr>
          <w:rFonts w:ascii="Aptos" w:hAnsi="Aptos"/>
        </w:rPr>
      </w:pPr>
      <w:proofErr w:type="gramStart"/>
      <w:r w:rsidRPr="00F348D1">
        <w:rPr>
          <w:rFonts w:ascii="Aptos" w:eastAsia="Calibri" w:hAnsi="Aptos" w:cs="Calibri"/>
          <w:color w:val="58595B"/>
          <w:sz w:val="27"/>
        </w:rPr>
        <w:t>Table :</w:t>
      </w:r>
      <w:proofErr w:type="gramEnd"/>
      <w:r w:rsidRPr="00F348D1">
        <w:rPr>
          <w:rFonts w:ascii="Aptos" w:eastAsia="Calibri" w:hAnsi="Aptos" w:cs="Calibri"/>
          <w:color w:val="58595B"/>
          <w:sz w:val="27"/>
        </w:rPr>
        <w:t xml:space="preserve"> Users</w:t>
      </w:r>
      <w:r w:rsidR="00B27779">
        <w:rPr>
          <w:rFonts w:ascii="Aptos" w:eastAsia="Calibri" w:hAnsi="Aptos" w:cs="Calibri"/>
          <w:color w:val="58595B"/>
          <w:sz w:val="27"/>
        </w:rPr>
        <w:t xml:space="preserve"> (Admin &amp; </w:t>
      </w:r>
      <w:proofErr w:type="spellStart"/>
      <w:r w:rsidR="00B27779">
        <w:rPr>
          <w:rFonts w:ascii="Aptos" w:eastAsia="Calibri" w:hAnsi="Aptos" w:cs="Calibri"/>
          <w:color w:val="58595B"/>
          <w:sz w:val="27"/>
        </w:rPr>
        <w:t>etudiant</w:t>
      </w:r>
      <w:proofErr w:type="spellEnd"/>
      <w:r w:rsidR="00B27779">
        <w:rPr>
          <w:rFonts w:ascii="Aptos" w:eastAsia="Calibri" w:hAnsi="Aptos" w:cs="Calibri"/>
          <w:color w:val="58595B"/>
          <w:sz w:val="27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5B20BE" w:rsidRPr="00F348D1" w14:paraId="16A75180" w14:textId="77777777">
        <w:tc>
          <w:tcPr>
            <w:tcW w:w="3600" w:type="dxa"/>
            <w:shd w:val="clear" w:color="auto" w:fill="F2F2F2"/>
          </w:tcPr>
          <w:p w14:paraId="446CA2E0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58595B"/>
                <w:sz w:val="21"/>
              </w:rPr>
              <w:t>Attribut</w:t>
            </w:r>
            <w:proofErr w:type="spellEnd"/>
          </w:p>
        </w:tc>
        <w:tc>
          <w:tcPr>
            <w:tcW w:w="3600" w:type="dxa"/>
            <w:shd w:val="clear" w:color="auto" w:fill="F2F2F2"/>
          </w:tcPr>
          <w:p w14:paraId="16B149B6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58595B"/>
                <w:sz w:val="21"/>
              </w:rPr>
              <w:t>Type</w:t>
            </w:r>
          </w:p>
        </w:tc>
        <w:tc>
          <w:tcPr>
            <w:tcW w:w="3600" w:type="dxa"/>
            <w:shd w:val="clear" w:color="auto" w:fill="F2F2F2"/>
          </w:tcPr>
          <w:p w14:paraId="2A6598E5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58595B"/>
                <w:sz w:val="21"/>
              </w:rPr>
              <w:t>Description</w:t>
            </w:r>
          </w:p>
        </w:tc>
      </w:tr>
      <w:tr w:rsidR="005B20BE" w:rsidRPr="00F348D1" w14:paraId="0DCF840A" w14:textId="77777777">
        <w:tc>
          <w:tcPr>
            <w:tcW w:w="3600" w:type="dxa"/>
          </w:tcPr>
          <w:p w14:paraId="2BEE59D8" w14:textId="582ED214" w:rsidR="005B20BE" w:rsidRPr="00F348D1" w:rsidRDefault="00B27779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  <w:color w:val="333333"/>
                <w:sz w:val="21"/>
              </w:rPr>
              <w:t>Id_user</w:t>
            </w:r>
            <w:proofErr w:type="spellEnd"/>
          </w:p>
        </w:tc>
        <w:tc>
          <w:tcPr>
            <w:tcW w:w="3600" w:type="dxa"/>
          </w:tcPr>
          <w:p w14:paraId="71F96BBD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(PK)</w:t>
            </w:r>
          </w:p>
        </w:tc>
        <w:tc>
          <w:tcPr>
            <w:tcW w:w="3600" w:type="dxa"/>
          </w:tcPr>
          <w:p w14:paraId="08A71B50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Identifiant</w:t>
            </w:r>
            <w:proofErr w:type="spellEnd"/>
            <w:r w:rsidRPr="00F348D1">
              <w:rPr>
                <w:rFonts w:ascii="Aptos" w:hAnsi="Aptos"/>
                <w:color w:val="333333"/>
                <w:sz w:val="21"/>
              </w:rPr>
              <w:t xml:space="preserve"> unique de </w:t>
            </w: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l'utilisateur</w:t>
            </w:r>
            <w:proofErr w:type="spellEnd"/>
          </w:p>
        </w:tc>
      </w:tr>
      <w:tr w:rsidR="005B20BE" w:rsidRPr="0031233D" w14:paraId="17014E60" w14:textId="77777777">
        <w:tc>
          <w:tcPr>
            <w:tcW w:w="3600" w:type="dxa"/>
          </w:tcPr>
          <w:p w14:paraId="6D091B0B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email</w:t>
            </w:r>
          </w:p>
        </w:tc>
        <w:tc>
          <w:tcPr>
            <w:tcW w:w="3600" w:type="dxa"/>
          </w:tcPr>
          <w:p w14:paraId="115F63AB" w14:textId="77777777" w:rsidR="005B20BE" w:rsidRPr="00F348D1" w:rsidRDefault="00000000">
            <w:pPr>
              <w:rPr>
                <w:rFonts w:ascii="Aptos" w:hAnsi="Aptos"/>
              </w:rPr>
            </w:pPr>
            <w:proofErr w:type="gramStart"/>
            <w:r w:rsidRPr="00F348D1">
              <w:rPr>
                <w:rFonts w:ascii="Aptos" w:hAnsi="Aptos"/>
                <w:color w:val="333333"/>
                <w:sz w:val="21"/>
              </w:rPr>
              <w:t>VARCHAR(</w:t>
            </w:r>
            <w:proofErr w:type="gramEnd"/>
            <w:r w:rsidRPr="00F348D1">
              <w:rPr>
                <w:rFonts w:ascii="Aptos" w:hAnsi="Aptos"/>
                <w:color w:val="333333"/>
                <w:sz w:val="21"/>
              </w:rPr>
              <w:t>255)</w:t>
            </w:r>
          </w:p>
        </w:tc>
        <w:tc>
          <w:tcPr>
            <w:tcW w:w="3600" w:type="dxa"/>
          </w:tcPr>
          <w:p w14:paraId="137F558A" w14:textId="6E9B9B07" w:rsidR="005B20BE" w:rsidRPr="00F348D1" w:rsidRDefault="00000000">
            <w:pPr>
              <w:rPr>
                <w:rFonts w:ascii="Aptos" w:hAnsi="Aptos"/>
                <w:lang w:val="fr-FR"/>
              </w:rPr>
            </w:pPr>
            <w:proofErr w:type="gramStart"/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Email</w:t>
            </w:r>
            <w:proofErr w:type="gramEnd"/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 xml:space="preserve"> de l'utilisateur </w:t>
            </w:r>
          </w:p>
        </w:tc>
      </w:tr>
      <w:tr w:rsidR="00B27779" w:rsidRPr="0031233D" w14:paraId="598C2066" w14:textId="77777777">
        <w:tc>
          <w:tcPr>
            <w:tcW w:w="3600" w:type="dxa"/>
          </w:tcPr>
          <w:p w14:paraId="791A3ADD" w14:textId="0D9273EC" w:rsidR="00B27779" w:rsidRPr="00F348D1" w:rsidRDefault="00B27779">
            <w:pPr>
              <w:rPr>
                <w:rFonts w:ascii="Aptos" w:hAnsi="Aptos"/>
                <w:color w:val="333333"/>
                <w:sz w:val="21"/>
              </w:rPr>
            </w:pPr>
            <w:r>
              <w:rPr>
                <w:rFonts w:ascii="Aptos" w:hAnsi="Aptos"/>
                <w:color w:val="333333"/>
                <w:sz w:val="21"/>
              </w:rPr>
              <w:lastRenderedPageBreak/>
              <w:t>promo</w:t>
            </w:r>
          </w:p>
        </w:tc>
        <w:tc>
          <w:tcPr>
            <w:tcW w:w="3600" w:type="dxa"/>
          </w:tcPr>
          <w:p w14:paraId="7E51302F" w14:textId="52229AB7" w:rsidR="00B27779" w:rsidRPr="00F348D1" w:rsidRDefault="00B27779">
            <w:pPr>
              <w:rPr>
                <w:rFonts w:ascii="Aptos" w:hAnsi="Aptos"/>
                <w:color w:val="333333"/>
                <w:sz w:val="21"/>
              </w:rPr>
            </w:pPr>
            <w:proofErr w:type="gramStart"/>
            <w:r w:rsidRPr="00F348D1">
              <w:rPr>
                <w:rFonts w:ascii="Aptos" w:hAnsi="Aptos"/>
                <w:color w:val="333333"/>
                <w:sz w:val="21"/>
              </w:rPr>
              <w:t>VARCHAR(</w:t>
            </w:r>
            <w:proofErr w:type="gramEnd"/>
            <w:r w:rsidRPr="00F348D1">
              <w:rPr>
                <w:rFonts w:ascii="Aptos" w:hAnsi="Aptos"/>
                <w:color w:val="333333"/>
                <w:sz w:val="21"/>
              </w:rPr>
              <w:t>255)</w:t>
            </w:r>
          </w:p>
        </w:tc>
        <w:tc>
          <w:tcPr>
            <w:tcW w:w="3600" w:type="dxa"/>
          </w:tcPr>
          <w:p w14:paraId="0BB27DAE" w14:textId="361E5C88" w:rsidR="00B27779" w:rsidRPr="00F348D1" w:rsidRDefault="00B27779">
            <w:pPr>
              <w:rPr>
                <w:rFonts w:ascii="Aptos" w:hAnsi="Aptos"/>
                <w:color w:val="333333"/>
                <w:sz w:val="21"/>
                <w:lang w:val="fr-FR"/>
              </w:rPr>
            </w:pPr>
            <w:r>
              <w:rPr>
                <w:rFonts w:ascii="Aptos" w:hAnsi="Aptos"/>
                <w:color w:val="333333"/>
                <w:sz w:val="21"/>
                <w:lang w:val="fr-FR"/>
              </w:rPr>
              <w:t>Promo de l’étudiant</w:t>
            </w:r>
          </w:p>
        </w:tc>
      </w:tr>
      <w:tr w:rsidR="005B20BE" w:rsidRPr="0031233D" w14:paraId="22E33FB0" w14:textId="77777777">
        <w:tc>
          <w:tcPr>
            <w:tcW w:w="3600" w:type="dxa"/>
          </w:tcPr>
          <w:p w14:paraId="2D64D096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role</w:t>
            </w:r>
          </w:p>
        </w:tc>
        <w:tc>
          <w:tcPr>
            <w:tcW w:w="3600" w:type="dxa"/>
          </w:tcPr>
          <w:p w14:paraId="0FA2DE1E" w14:textId="77777777" w:rsidR="005B20BE" w:rsidRPr="00F348D1" w:rsidRDefault="00000000">
            <w:pPr>
              <w:rPr>
                <w:rFonts w:ascii="Aptos" w:hAnsi="Aptos"/>
              </w:rPr>
            </w:pPr>
            <w:proofErr w:type="gramStart"/>
            <w:r w:rsidRPr="00F348D1">
              <w:rPr>
                <w:rFonts w:ascii="Aptos" w:hAnsi="Aptos"/>
                <w:color w:val="333333"/>
                <w:sz w:val="21"/>
              </w:rPr>
              <w:t>ENUM(</w:t>
            </w:r>
            <w:proofErr w:type="gramEnd"/>
            <w:r w:rsidRPr="00F348D1">
              <w:rPr>
                <w:rFonts w:ascii="Aptos" w:hAnsi="Aptos"/>
                <w:color w:val="333333"/>
                <w:sz w:val="21"/>
              </w:rPr>
              <w:t>'student', 'admin')</w:t>
            </w:r>
          </w:p>
        </w:tc>
        <w:tc>
          <w:tcPr>
            <w:tcW w:w="3600" w:type="dxa"/>
          </w:tcPr>
          <w:p w14:paraId="762FCD48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Rôle de l'utilisateur dans le système</w:t>
            </w:r>
          </w:p>
        </w:tc>
      </w:tr>
    </w:tbl>
    <w:p w14:paraId="030F1896" w14:textId="77777777" w:rsidR="005B20BE" w:rsidRPr="00F348D1" w:rsidRDefault="00000000">
      <w:pPr>
        <w:pStyle w:val="Titre2"/>
        <w:spacing w:before="375" w:line="367" w:lineRule="exact"/>
        <w:rPr>
          <w:rFonts w:ascii="Aptos" w:hAnsi="Aptos"/>
        </w:rPr>
      </w:pPr>
      <w:proofErr w:type="gramStart"/>
      <w:r w:rsidRPr="00F348D1">
        <w:rPr>
          <w:rFonts w:ascii="Aptos" w:eastAsia="Calibri" w:hAnsi="Aptos" w:cs="Calibri"/>
          <w:color w:val="58595B"/>
          <w:sz w:val="27"/>
        </w:rPr>
        <w:t>Table :</w:t>
      </w:r>
      <w:proofErr w:type="gramEnd"/>
      <w:r w:rsidRPr="00F348D1">
        <w:rPr>
          <w:rFonts w:ascii="Aptos" w:eastAsia="Calibri" w:hAnsi="Aptos" w:cs="Calibri"/>
          <w:color w:val="58595B"/>
          <w:sz w:val="27"/>
        </w:rPr>
        <w:t xml:space="preserve"> </w:t>
      </w:r>
      <w:proofErr w:type="spellStart"/>
      <w:r w:rsidRPr="00F348D1">
        <w:rPr>
          <w:rFonts w:ascii="Aptos" w:eastAsia="Calibri" w:hAnsi="Aptos" w:cs="Calibri"/>
          <w:color w:val="58595B"/>
          <w:sz w:val="27"/>
        </w:rPr>
        <w:t>Dominantes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5B20BE" w:rsidRPr="00F348D1" w14:paraId="68E239CB" w14:textId="77777777">
        <w:tc>
          <w:tcPr>
            <w:tcW w:w="3600" w:type="dxa"/>
            <w:shd w:val="clear" w:color="auto" w:fill="F2F2F2"/>
          </w:tcPr>
          <w:p w14:paraId="752ED734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58595B"/>
                <w:sz w:val="21"/>
              </w:rPr>
              <w:t>Attribut</w:t>
            </w:r>
            <w:proofErr w:type="spellEnd"/>
          </w:p>
        </w:tc>
        <w:tc>
          <w:tcPr>
            <w:tcW w:w="3600" w:type="dxa"/>
            <w:shd w:val="clear" w:color="auto" w:fill="F2F2F2"/>
          </w:tcPr>
          <w:p w14:paraId="2102E63F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58595B"/>
                <w:sz w:val="21"/>
              </w:rPr>
              <w:t>Type</w:t>
            </w:r>
          </w:p>
        </w:tc>
        <w:tc>
          <w:tcPr>
            <w:tcW w:w="3600" w:type="dxa"/>
            <w:shd w:val="clear" w:color="auto" w:fill="F2F2F2"/>
          </w:tcPr>
          <w:p w14:paraId="0747CF24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58595B"/>
                <w:sz w:val="21"/>
              </w:rPr>
              <w:t>Description</w:t>
            </w:r>
          </w:p>
        </w:tc>
      </w:tr>
      <w:tr w:rsidR="005B20BE" w:rsidRPr="0031233D" w14:paraId="3352BD2D" w14:textId="77777777">
        <w:tc>
          <w:tcPr>
            <w:tcW w:w="3600" w:type="dxa"/>
          </w:tcPr>
          <w:p w14:paraId="49D016E8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dominante_id</w:t>
            </w:r>
            <w:proofErr w:type="spellEnd"/>
          </w:p>
        </w:tc>
        <w:tc>
          <w:tcPr>
            <w:tcW w:w="3600" w:type="dxa"/>
          </w:tcPr>
          <w:p w14:paraId="4F0BAD47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(PK)</w:t>
            </w:r>
          </w:p>
        </w:tc>
        <w:tc>
          <w:tcPr>
            <w:tcW w:w="3600" w:type="dxa"/>
          </w:tcPr>
          <w:p w14:paraId="0E036552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Identifiant unique de la dominante</w:t>
            </w:r>
          </w:p>
        </w:tc>
      </w:tr>
      <w:tr w:rsidR="005B20BE" w:rsidRPr="0031233D" w14:paraId="3C795AA5" w14:textId="77777777">
        <w:tc>
          <w:tcPr>
            <w:tcW w:w="3600" w:type="dxa"/>
          </w:tcPr>
          <w:p w14:paraId="08303EA5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name</w:t>
            </w:r>
          </w:p>
        </w:tc>
        <w:tc>
          <w:tcPr>
            <w:tcW w:w="3600" w:type="dxa"/>
          </w:tcPr>
          <w:p w14:paraId="3DDFE482" w14:textId="77777777" w:rsidR="005B20BE" w:rsidRPr="00F348D1" w:rsidRDefault="00000000">
            <w:pPr>
              <w:rPr>
                <w:rFonts w:ascii="Aptos" w:hAnsi="Aptos"/>
              </w:rPr>
            </w:pPr>
            <w:proofErr w:type="gramStart"/>
            <w:r w:rsidRPr="00F348D1">
              <w:rPr>
                <w:rFonts w:ascii="Aptos" w:hAnsi="Aptos"/>
                <w:color w:val="333333"/>
                <w:sz w:val="21"/>
              </w:rPr>
              <w:t>VARCHAR(</w:t>
            </w:r>
            <w:proofErr w:type="gramEnd"/>
            <w:r w:rsidRPr="00F348D1">
              <w:rPr>
                <w:rFonts w:ascii="Aptos" w:hAnsi="Aptos"/>
                <w:color w:val="333333"/>
                <w:sz w:val="21"/>
              </w:rPr>
              <w:t>255)</w:t>
            </w:r>
          </w:p>
        </w:tc>
        <w:tc>
          <w:tcPr>
            <w:tcW w:w="3600" w:type="dxa"/>
          </w:tcPr>
          <w:p w14:paraId="514E1B47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Nom de la dominante (</w:t>
            </w:r>
            <w:proofErr w:type="gramStart"/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ex:</w:t>
            </w:r>
            <w:proofErr w:type="gramEnd"/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 xml:space="preserve"> "Systèmes Embarqués")</w:t>
            </w:r>
          </w:p>
        </w:tc>
      </w:tr>
      <w:tr w:rsidR="005B20BE" w:rsidRPr="0031233D" w14:paraId="39EE5EF5" w14:textId="77777777">
        <w:tc>
          <w:tcPr>
            <w:tcW w:w="3600" w:type="dxa"/>
          </w:tcPr>
          <w:p w14:paraId="16973C58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description</w:t>
            </w:r>
          </w:p>
        </w:tc>
        <w:tc>
          <w:tcPr>
            <w:tcW w:w="3600" w:type="dxa"/>
          </w:tcPr>
          <w:p w14:paraId="42F2ABA0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TEXT</w:t>
            </w:r>
          </w:p>
        </w:tc>
        <w:tc>
          <w:tcPr>
            <w:tcW w:w="3600" w:type="dxa"/>
          </w:tcPr>
          <w:p w14:paraId="72AEE0AE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Description détaillée de la dominante</w:t>
            </w:r>
          </w:p>
        </w:tc>
      </w:tr>
    </w:tbl>
    <w:p w14:paraId="08BDBEA4" w14:textId="77777777" w:rsidR="005B20BE" w:rsidRPr="00F348D1" w:rsidRDefault="00000000">
      <w:pPr>
        <w:pStyle w:val="Titre2"/>
        <w:spacing w:before="375" w:line="367" w:lineRule="exact"/>
        <w:rPr>
          <w:rFonts w:ascii="Aptos" w:hAnsi="Aptos"/>
        </w:rPr>
      </w:pPr>
      <w:proofErr w:type="gramStart"/>
      <w:r w:rsidRPr="00F348D1">
        <w:rPr>
          <w:rFonts w:ascii="Aptos" w:eastAsia="Calibri" w:hAnsi="Aptos" w:cs="Calibri"/>
          <w:color w:val="58595B"/>
          <w:sz w:val="27"/>
        </w:rPr>
        <w:t>Table :</w:t>
      </w:r>
      <w:proofErr w:type="gramEnd"/>
      <w:r w:rsidRPr="00F348D1">
        <w:rPr>
          <w:rFonts w:ascii="Aptos" w:eastAsia="Calibri" w:hAnsi="Aptos" w:cs="Calibri"/>
          <w:color w:val="58595B"/>
          <w:sz w:val="27"/>
        </w:rPr>
        <w:t xml:space="preserve"> Sessions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5B20BE" w:rsidRPr="00F348D1" w14:paraId="5021DB4A" w14:textId="77777777">
        <w:tc>
          <w:tcPr>
            <w:tcW w:w="3600" w:type="dxa"/>
            <w:shd w:val="clear" w:color="auto" w:fill="F2F2F2"/>
          </w:tcPr>
          <w:p w14:paraId="724740B0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58595B"/>
                <w:sz w:val="21"/>
              </w:rPr>
              <w:t>Attribut</w:t>
            </w:r>
            <w:proofErr w:type="spellEnd"/>
          </w:p>
        </w:tc>
        <w:tc>
          <w:tcPr>
            <w:tcW w:w="3600" w:type="dxa"/>
            <w:shd w:val="clear" w:color="auto" w:fill="F2F2F2"/>
          </w:tcPr>
          <w:p w14:paraId="32899919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58595B"/>
                <w:sz w:val="21"/>
              </w:rPr>
              <w:t>Type</w:t>
            </w:r>
          </w:p>
        </w:tc>
        <w:tc>
          <w:tcPr>
            <w:tcW w:w="3600" w:type="dxa"/>
            <w:shd w:val="clear" w:color="auto" w:fill="F2F2F2"/>
          </w:tcPr>
          <w:p w14:paraId="63C322FB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58595B"/>
                <w:sz w:val="21"/>
              </w:rPr>
              <w:t>Description</w:t>
            </w:r>
          </w:p>
        </w:tc>
      </w:tr>
      <w:tr w:rsidR="005B20BE" w:rsidRPr="0031233D" w14:paraId="66DCA026" w14:textId="77777777">
        <w:tc>
          <w:tcPr>
            <w:tcW w:w="3600" w:type="dxa"/>
          </w:tcPr>
          <w:p w14:paraId="3DE67322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session_id</w:t>
            </w:r>
            <w:proofErr w:type="spellEnd"/>
          </w:p>
        </w:tc>
        <w:tc>
          <w:tcPr>
            <w:tcW w:w="3600" w:type="dxa"/>
          </w:tcPr>
          <w:p w14:paraId="4CDBC39B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(PK)</w:t>
            </w:r>
          </w:p>
        </w:tc>
        <w:tc>
          <w:tcPr>
            <w:tcW w:w="3600" w:type="dxa"/>
          </w:tcPr>
          <w:p w14:paraId="25EBEC80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Identifiant unique de la session</w:t>
            </w:r>
          </w:p>
        </w:tc>
      </w:tr>
      <w:tr w:rsidR="005B20BE" w:rsidRPr="0031233D" w14:paraId="4A794380" w14:textId="77777777">
        <w:tc>
          <w:tcPr>
            <w:tcW w:w="3600" w:type="dxa"/>
          </w:tcPr>
          <w:p w14:paraId="38F8ADBE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dominante_id</w:t>
            </w:r>
            <w:proofErr w:type="spellEnd"/>
          </w:p>
        </w:tc>
        <w:tc>
          <w:tcPr>
            <w:tcW w:w="3600" w:type="dxa"/>
          </w:tcPr>
          <w:p w14:paraId="372E26FE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(FK)</w:t>
            </w:r>
          </w:p>
        </w:tc>
        <w:tc>
          <w:tcPr>
            <w:tcW w:w="3600" w:type="dxa"/>
          </w:tcPr>
          <w:p w14:paraId="009AB75E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Référence à la dominante concernée</w:t>
            </w:r>
          </w:p>
        </w:tc>
      </w:tr>
      <w:tr w:rsidR="00B27779" w:rsidRPr="0031233D" w14:paraId="17EF5F7F" w14:textId="77777777">
        <w:tc>
          <w:tcPr>
            <w:tcW w:w="3600" w:type="dxa"/>
          </w:tcPr>
          <w:p w14:paraId="5347C291" w14:textId="3F6DA8A9" w:rsidR="00B27779" w:rsidRPr="00F348D1" w:rsidRDefault="00B27779">
            <w:pPr>
              <w:rPr>
                <w:rFonts w:ascii="Aptos" w:hAnsi="Aptos"/>
                <w:color w:val="333333"/>
                <w:sz w:val="21"/>
              </w:rPr>
            </w:pPr>
            <w:proofErr w:type="spellStart"/>
            <w:r>
              <w:rPr>
                <w:rFonts w:ascii="Aptos" w:hAnsi="Aptos"/>
                <w:color w:val="333333"/>
                <w:sz w:val="21"/>
              </w:rPr>
              <w:t>campagne_id</w:t>
            </w:r>
            <w:proofErr w:type="spellEnd"/>
          </w:p>
        </w:tc>
        <w:tc>
          <w:tcPr>
            <w:tcW w:w="3600" w:type="dxa"/>
          </w:tcPr>
          <w:p w14:paraId="03001B8E" w14:textId="2C5334FD" w:rsidR="00B27779" w:rsidRPr="00F348D1" w:rsidRDefault="00B27779">
            <w:pPr>
              <w:rPr>
                <w:rFonts w:ascii="Aptos" w:hAnsi="Aptos"/>
                <w:color w:val="333333"/>
                <w:sz w:val="21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(FK)</w:t>
            </w:r>
          </w:p>
        </w:tc>
        <w:tc>
          <w:tcPr>
            <w:tcW w:w="3600" w:type="dxa"/>
          </w:tcPr>
          <w:p w14:paraId="362DD920" w14:textId="4B0E2B75" w:rsidR="00B27779" w:rsidRPr="00F348D1" w:rsidRDefault="00B27779">
            <w:pPr>
              <w:rPr>
                <w:rFonts w:ascii="Aptos" w:hAnsi="Aptos"/>
                <w:color w:val="333333"/>
                <w:sz w:val="21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 xml:space="preserve">Référence à la </w:t>
            </w:r>
            <w:r>
              <w:rPr>
                <w:rFonts w:ascii="Aptos" w:hAnsi="Aptos"/>
                <w:color w:val="333333"/>
                <w:sz w:val="21"/>
                <w:lang w:val="fr-FR"/>
              </w:rPr>
              <w:t>campagne</w:t>
            </w: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 xml:space="preserve"> concernée</w:t>
            </w:r>
          </w:p>
        </w:tc>
      </w:tr>
      <w:tr w:rsidR="005B20BE" w:rsidRPr="0031233D" w14:paraId="209A6010" w14:textId="77777777">
        <w:tc>
          <w:tcPr>
            <w:tcW w:w="3600" w:type="dxa"/>
          </w:tcPr>
          <w:p w14:paraId="291F61BD" w14:textId="3BBA9C5E" w:rsidR="005B20BE" w:rsidRPr="00F348D1" w:rsidRDefault="00B27779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  <w:color w:val="333333"/>
                <w:sz w:val="21"/>
              </w:rPr>
              <w:t>date_debut</w:t>
            </w:r>
            <w:proofErr w:type="spellEnd"/>
          </w:p>
        </w:tc>
        <w:tc>
          <w:tcPr>
            <w:tcW w:w="3600" w:type="dxa"/>
          </w:tcPr>
          <w:p w14:paraId="33F5659B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DATETIME</w:t>
            </w:r>
          </w:p>
        </w:tc>
        <w:tc>
          <w:tcPr>
            <w:tcW w:w="3600" w:type="dxa"/>
          </w:tcPr>
          <w:p w14:paraId="6847ABE5" w14:textId="107C1EF8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 xml:space="preserve">Date et heure de début du créneau </w:t>
            </w:r>
          </w:p>
        </w:tc>
      </w:tr>
      <w:tr w:rsidR="005B20BE" w:rsidRPr="0031233D" w14:paraId="73CB4DB6" w14:textId="77777777">
        <w:tc>
          <w:tcPr>
            <w:tcW w:w="3600" w:type="dxa"/>
          </w:tcPr>
          <w:p w14:paraId="5D64008E" w14:textId="016E12DD" w:rsidR="005B20BE" w:rsidRPr="00F348D1" w:rsidRDefault="00B27779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  <w:color w:val="333333"/>
                <w:sz w:val="21"/>
              </w:rPr>
              <w:t>date_fin</w:t>
            </w:r>
            <w:proofErr w:type="spellEnd"/>
          </w:p>
        </w:tc>
        <w:tc>
          <w:tcPr>
            <w:tcW w:w="3600" w:type="dxa"/>
          </w:tcPr>
          <w:p w14:paraId="60763102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DATETIME</w:t>
            </w:r>
          </w:p>
        </w:tc>
        <w:tc>
          <w:tcPr>
            <w:tcW w:w="3600" w:type="dxa"/>
          </w:tcPr>
          <w:p w14:paraId="3143095F" w14:textId="04BCCB5E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 xml:space="preserve">Date et heure de fin du créneau </w:t>
            </w:r>
          </w:p>
        </w:tc>
      </w:tr>
      <w:tr w:rsidR="005B20BE" w:rsidRPr="0031233D" w14:paraId="4D01FC04" w14:textId="77777777">
        <w:tc>
          <w:tcPr>
            <w:tcW w:w="3600" w:type="dxa"/>
          </w:tcPr>
          <w:p w14:paraId="597134E7" w14:textId="2CA53E47" w:rsidR="005B20BE" w:rsidRPr="00F348D1" w:rsidRDefault="00B27779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C</w:t>
            </w:r>
            <w:r w:rsidR="00000000" w:rsidRPr="00F348D1">
              <w:rPr>
                <w:rFonts w:ascii="Aptos" w:hAnsi="Aptos"/>
                <w:color w:val="333333"/>
                <w:sz w:val="21"/>
              </w:rPr>
              <w:t>apacit</w:t>
            </w:r>
            <w:r>
              <w:rPr>
                <w:rFonts w:ascii="Aptos" w:hAnsi="Aptos"/>
                <w:color w:val="333333"/>
                <w:sz w:val="21"/>
              </w:rPr>
              <w:t>é_max</w:t>
            </w:r>
            <w:proofErr w:type="spellEnd"/>
          </w:p>
        </w:tc>
        <w:tc>
          <w:tcPr>
            <w:tcW w:w="3600" w:type="dxa"/>
          </w:tcPr>
          <w:p w14:paraId="6707706F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</w:t>
            </w:r>
          </w:p>
        </w:tc>
        <w:tc>
          <w:tcPr>
            <w:tcW w:w="3600" w:type="dxa"/>
          </w:tcPr>
          <w:p w14:paraId="23714F75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Nombre de places maximum pour cette session</w:t>
            </w:r>
          </w:p>
        </w:tc>
      </w:tr>
    </w:tbl>
    <w:p w14:paraId="602E0E5A" w14:textId="382B6180" w:rsidR="005B20BE" w:rsidRPr="00F348D1" w:rsidRDefault="00000000">
      <w:pPr>
        <w:pStyle w:val="Titre2"/>
        <w:spacing w:before="375" w:line="367" w:lineRule="exact"/>
        <w:rPr>
          <w:rFonts w:ascii="Aptos" w:hAnsi="Aptos"/>
        </w:rPr>
      </w:pPr>
      <w:proofErr w:type="gramStart"/>
      <w:r w:rsidRPr="00F348D1">
        <w:rPr>
          <w:rFonts w:ascii="Aptos" w:eastAsia="Calibri" w:hAnsi="Aptos" w:cs="Calibri"/>
          <w:color w:val="58595B"/>
          <w:sz w:val="27"/>
        </w:rPr>
        <w:t>Table :</w:t>
      </w:r>
      <w:proofErr w:type="gramEnd"/>
      <w:r w:rsidRPr="00F348D1">
        <w:rPr>
          <w:rFonts w:ascii="Aptos" w:eastAsia="Calibri" w:hAnsi="Aptos" w:cs="Calibri"/>
          <w:color w:val="58595B"/>
          <w:sz w:val="27"/>
        </w:rPr>
        <w:t xml:space="preserve"> </w:t>
      </w:r>
      <w:r w:rsidR="00B27779">
        <w:rPr>
          <w:rFonts w:ascii="Aptos" w:eastAsia="Calibri" w:hAnsi="Aptos" w:cs="Calibri"/>
          <w:color w:val="58595B"/>
          <w:sz w:val="27"/>
        </w:rPr>
        <w:t>Choix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5B20BE" w:rsidRPr="00F348D1" w14:paraId="72C20118" w14:textId="77777777">
        <w:tc>
          <w:tcPr>
            <w:tcW w:w="3600" w:type="dxa"/>
            <w:shd w:val="clear" w:color="auto" w:fill="F2F2F2"/>
          </w:tcPr>
          <w:p w14:paraId="61E977EC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58595B"/>
                <w:sz w:val="21"/>
              </w:rPr>
              <w:t>Attribut</w:t>
            </w:r>
            <w:proofErr w:type="spellEnd"/>
          </w:p>
        </w:tc>
        <w:tc>
          <w:tcPr>
            <w:tcW w:w="3600" w:type="dxa"/>
            <w:shd w:val="clear" w:color="auto" w:fill="F2F2F2"/>
          </w:tcPr>
          <w:p w14:paraId="54AA81C8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58595B"/>
                <w:sz w:val="21"/>
              </w:rPr>
              <w:t>Type</w:t>
            </w:r>
          </w:p>
        </w:tc>
        <w:tc>
          <w:tcPr>
            <w:tcW w:w="3600" w:type="dxa"/>
            <w:shd w:val="clear" w:color="auto" w:fill="F2F2F2"/>
          </w:tcPr>
          <w:p w14:paraId="2C41C8D3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58595B"/>
                <w:sz w:val="21"/>
              </w:rPr>
              <w:t>Description</w:t>
            </w:r>
          </w:p>
        </w:tc>
      </w:tr>
      <w:tr w:rsidR="005B20BE" w:rsidRPr="00F348D1" w14:paraId="1FA97200" w14:textId="77777777">
        <w:tc>
          <w:tcPr>
            <w:tcW w:w="3600" w:type="dxa"/>
          </w:tcPr>
          <w:p w14:paraId="17B0E9A3" w14:textId="20911FA5" w:rsidR="005B20BE" w:rsidRPr="00F348D1" w:rsidRDefault="00B27779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  <w:color w:val="333333"/>
                <w:sz w:val="21"/>
              </w:rPr>
              <w:t>choix</w:t>
            </w:r>
            <w:r w:rsidR="00000000" w:rsidRPr="00F348D1">
              <w:rPr>
                <w:rFonts w:ascii="Aptos" w:hAnsi="Aptos"/>
                <w:color w:val="333333"/>
                <w:sz w:val="21"/>
              </w:rPr>
              <w:t>_id</w:t>
            </w:r>
            <w:proofErr w:type="spellEnd"/>
          </w:p>
        </w:tc>
        <w:tc>
          <w:tcPr>
            <w:tcW w:w="3600" w:type="dxa"/>
          </w:tcPr>
          <w:p w14:paraId="78FFC5B0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(PK)</w:t>
            </w:r>
          </w:p>
        </w:tc>
        <w:tc>
          <w:tcPr>
            <w:tcW w:w="3600" w:type="dxa"/>
          </w:tcPr>
          <w:p w14:paraId="074FE8FA" w14:textId="1B4BBC5A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Identifiant</w:t>
            </w:r>
            <w:proofErr w:type="spellEnd"/>
            <w:r w:rsidRPr="00F348D1">
              <w:rPr>
                <w:rFonts w:ascii="Aptos" w:hAnsi="Aptos"/>
                <w:color w:val="333333"/>
                <w:sz w:val="21"/>
              </w:rPr>
              <w:t xml:space="preserve"> unique du</w:t>
            </w:r>
            <w:r w:rsidR="00B27779">
              <w:rPr>
                <w:rFonts w:ascii="Aptos" w:hAnsi="Aptos"/>
                <w:color w:val="333333"/>
                <w:sz w:val="21"/>
              </w:rPr>
              <w:t xml:space="preserve"> choix</w:t>
            </w:r>
          </w:p>
        </w:tc>
      </w:tr>
      <w:tr w:rsidR="005B20BE" w:rsidRPr="0031233D" w14:paraId="1BA3D545" w14:textId="77777777">
        <w:tc>
          <w:tcPr>
            <w:tcW w:w="3600" w:type="dxa"/>
          </w:tcPr>
          <w:p w14:paraId="42871FCC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user_id</w:t>
            </w:r>
            <w:proofErr w:type="spellEnd"/>
          </w:p>
        </w:tc>
        <w:tc>
          <w:tcPr>
            <w:tcW w:w="3600" w:type="dxa"/>
          </w:tcPr>
          <w:p w14:paraId="54DBBEFB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(FK)</w:t>
            </w:r>
          </w:p>
        </w:tc>
        <w:tc>
          <w:tcPr>
            <w:tcW w:w="3600" w:type="dxa"/>
          </w:tcPr>
          <w:p w14:paraId="0D3A9647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Référence à l'étudiant qui émet le vœu</w:t>
            </w:r>
          </w:p>
        </w:tc>
      </w:tr>
      <w:tr w:rsidR="005B20BE" w:rsidRPr="0031233D" w14:paraId="5F070EF9" w14:textId="77777777">
        <w:tc>
          <w:tcPr>
            <w:tcW w:w="3600" w:type="dxa"/>
          </w:tcPr>
          <w:p w14:paraId="773989BC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session_id</w:t>
            </w:r>
            <w:proofErr w:type="spellEnd"/>
          </w:p>
        </w:tc>
        <w:tc>
          <w:tcPr>
            <w:tcW w:w="3600" w:type="dxa"/>
          </w:tcPr>
          <w:p w14:paraId="7565F10C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(FK)</w:t>
            </w:r>
          </w:p>
        </w:tc>
        <w:tc>
          <w:tcPr>
            <w:tcW w:w="3600" w:type="dxa"/>
          </w:tcPr>
          <w:p w14:paraId="62DD4E05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Référence à la session souhaitée</w:t>
            </w:r>
          </w:p>
        </w:tc>
      </w:tr>
      <w:tr w:rsidR="005B20BE" w:rsidRPr="0031233D" w14:paraId="5B0A3718" w14:textId="77777777">
        <w:tc>
          <w:tcPr>
            <w:tcW w:w="3600" w:type="dxa"/>
          </w:tcPr>
          <w:p w14:paraId="2CD65BA5" w14:textId="2129D24A" w:rsidR="005B20BE" w:rsidRPr="00F348D1" w:rsidRDefault="00B27779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  <w:color w:val="333333"/>
                <w:sz w:val="21"/>
              </w:rPr>
              <w:t>priorité</w:t>
            </w:r>
            <w:proofErr w:type="spellEnd"/>
          </w:p>
        </w:tc>
        <w:tc>
          <w:tcPr>
            <w:tcW w:w="3600" w:type="dxa"/>
          </w:tcPr>
          <w:p w14:paraId="3686A614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</w:t>
            </w:r>
          </w:p>
        </w:tc>
        <w:tc>
          <w:tcPr>
            <w:tcW w:w="3600" w:type="dxa"/>
          </w:tcPr>
          <w:p w14:paraId="669E1EA3" w14:textId="33453203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 xml:space="preserve">Rang du vœu </w:t>
            </w:r>
          </w:p>
        </w:tc>
      </w:tr>
      <w:tr w:rsidR="005B20BE" w:rsidRPr="0031233D" w14:paraId="7CB474B8" w14:textId="77777777">
        <w:tc>
          <w:tcPr>
            <w:tcW w:w="3600" w:type="dxa"/>
          </w:tcPr>
          <w:p w14:paraId="31F0726E" w14:textId="24CEC69D" w:rsidR="005B20BE" w:rsidRPr="00F348D1" w:rsidRDefault="00B27779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  <w:color w:val="333333"/>
                <w:sz w:val="21"/>
              </w:rPr>
              <w:t>Date_saisie</w:t>
            </w:r>
            <w:proofErr w:type="spellEnd"/>
          </w:p>
        </w:tc>
        <w:tc>
          <w:tcPr>
            <w:tcW w:w="3600" w:type="dxa"/>
          </w:tcPr>
          <w:p w14:paraId="7062B036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TIMESTAMP</w:t>
            </w:r>
          </w:p>
        </w:tc>
        <w:tc>
          <w:tcPr>
            <w:tcW w:w="3600" w:type="dxa"/>
          </w:tcPr>
          <w:p w14:paraId="150F080C" w14:textId="61AC8524" w:rsidR="005B20BE" w:rsidRPr="00F348D1" w:rsidRDefault="00B27779">
            <w:pPr>
              <w:rPr>
                <w:rFonts w:ascii="Aptos" w:hAnsi="Aptos"/>
                <w:lang w:val="fr-FR"/>
              </w:rPr>
            </w:pPr>
            <w:r>
              <w:rPr>
                <w:rFonts w:ascii="Aptos" w:hAnsi="Aptos"/>
                <w:color w:val="333333"/>
                <w:sz w:val="21"/>
                <w:lang w:val="fr-FR"/>
              </w:rPr>
              <w:t>Date de ce jour</w:t>
            </w:r>
          </w:p>
        </w:tc>
      </w:tr>
    </w:tbl>
    <w:p w14:paraId="31EEB82C" w14:textId="77777777" w:rsidR="005B20BE" w:rsidRPr="00F348D1" w:rsidRDefault="00000000">
      <w:pPr>
        <w:pStyle w:val="Titre2"/>
        <w:spacing w:before="375" w:line="367" w:lineRule="exact"/>
        <w:rPr>
          <w:rFonts w:ascii="Aptos" w:hAnsi="Aptos"/>
        </w:rPr>
      </w:pPr>
      <w:proofErr w:type="gramStart"/>
      <w:r w:rsidRPr="00F348D1">
        <w:rPr>
          <w:rFonts w:ascii="Aptos" w:eastAsia="Calibri" w:hAnsi="Aptos" w:cs="Calibri"/>
          <w:color w:val="58595B"/>
          <w:sz w:val="27"/>
        </w:rPr>
        <w:t>Table :</w:t>
      </w:r>
      <w:proofErr w:type="gramEnd"/>
      <w:r w:rsidRPr="00F348D1">
        <w:rPr>
          <w:rFonts w:ascii="Aptos" w:eastAsia="Calibri" w:hAnsi="Aptos" w:cs="Calibri"/>
          <w:color w:val="58595B"/>
          <w:sz w:val="27"/>
        </w:rPr>
        <w:t xml:space="preserve"> Inscriptions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5B20BE" w:rsidRPr="00F348D1" w14:paraId="6162D26F" w14:textId="77777777">
        <w:tc>
          <w:tcPr>
            <w:tcW w:w="3600" w:type="dxa"/>
            <w:shd w:val="clear" w:color="auto" w:fill="F2F2F2"/>
          </w:tcPr>
          <w:p w14:paraId="2E1C373E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58595B"/>
                <w:sz w:val="21"/>
              </w:rPr>
              <w:t>Attribut</w:t>
            </w:r>
            <w:proofErr w:type="spellEnd"/>
          </w:p>
        </w:tc>
        <w:tc>
          <w:tcPr>
            <w:tcW w:w="3600" w:type="dxa"/>
            <w:shd w:val="clear" w:color="auto" w:fill="F2F2F2"/>
          </w:tcPr>
          <w:p w14:paraId="0B801567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58595B"/>
                <w:sz w:val="21"/>
              </w:rPr>
              <w:t>Type</w:t>
            </w:r>
          </w:p>
        </w:tc>
        <w:tc>
          <w:tcPr>
            <w:tcW w:w="3600" w:type="dxa"/>
            <w:shd w:val="clear" w:color="auto" w:fill="F2F2F2"/>
          </w:tcPr>
          <w:p w14:paraId="4BC1B5A8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58595B"/>
                <w:sz w:val="21"/>
              </w:rPr>
              <w:t>Description</w:t>
            </w:r>
          </w:p>
        </w:tc>
      </w:tr>
      <w:tr w:rsidR="005B20BE" w:rsidRPr="0031233D" w14:paraId="5A5AD3DC" w14:textId="77777777">
        <w:tc>
          <w:tcPr>
            <w:tcW w:w="3600" w:type="dxa"/>
          </w:tcPr>
          <w:p w14:paraId="272FD573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inscription_id</w:t>
            </w:r>
            <w:proofErr w:type="spellEnd"/>
          </w:p>
        </w:tc>
        <w:tc>
          <w:tcPr>
            <w:tcW w:w="3600" w:type="dxa"/>
          </w:tcPr>
          <w:p w14:paraId="711C708B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(PK)</w:t>
            </w:r>
          </w:p>
        </w:tc>
        <w:tc>
          <w:tcPr>
            <w:tcW w:w="3600" w:type="dxa"/>
          </w:tcPr>
          <w:p w14:paraId="6B16878B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Identifiant unique de l'inscription finale</w:t>
            </w:r>
          </w:p>
        </w:tc>
      </w:tr>
      <w:tr w:rsidR="005B20BE" w:rsidRPr="00F348D1" w14:paraId="786D58BC" w14:textId="77777777">
        <w:tc>
          <w:tcPr>
            <w:tcW w:w="3600" w:type="dxa"/>
          </w:tcPr>
          <w:p w14:paraId="697E7C35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user_id</w:t>
            </w:r>
            <w:proofErr w:type="spellEnd"/>
          </w:p>
        </w:tc>
        <w:tc>
          <w:tcPr>
            <w:tcW w:w="3600" w:type="dxa"/>
          </w:tcPr>
          <w:p w14:paraId="346FDC90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(FK)</w:t>
            </w:r>
          </w:p>
        </w:tc>
        <w:tc>
          <w:tcPr>
            <w:tcW w:w="3600" w:type="dxa"/>
          </w:tcPr>
          <w:p w14:paraId="426D5BF3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Référence</w:t>
            </w:r>
            <w:proofErr w:type="spellEnd"/>
            <w:r w:rsidRPr="00F348D1">
              <w:rPr>
                <w:rFonts w:ascii="Aptos" w:hAnsi="Aptos"/>
                <w:color w:val="333333"/>
                <w:sz w:val="21"/>
              </w:rPr>
              <w:t xml:space="preserve"> à </w:t>
            </w: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l'étudiant</w:t>
            </w:r>
            <w:proofErr w:type="spellEnd"/>
            <w:r w:rsidRPr="00F348D1">
              <w:rPr>
                <w:rFonts w:ascii="Aptos" w:hAnsi="Aptos"/>
                <w:color w:val="333333"/>
                <w:sz w:val="21"/>
              </w:rPr>
              <w:t xml:space="preserve"> </w:t>
            </w: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inscrit</w:t>
            </w:r>
            <w:proofErr w:type="spellEnd"/>
          </w:p>
        </w:tc>
      </w:tr>
      <w:tr w:rsidR="005B20BE" w:rsidRPr="0031233D" w14:paraId="102BBEC3" w14:textId="77777777">
        <w:tc>
          <w:tcPr>
            <w:tcW w:w="3600" w:type="dxa"/>
          </w:tcPr>
          <w:p w14:paraId="15F20DE0" w14:textId="77777777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session_id</w:t>
            </w:r>
            <w:proofErr w:type="spellEnd"/>
          </w:p>
        </w:tc>
        <w:tc>
          <w:tcPr>
            <w:tcW w:w="3600" w:type="dxa"/>
          </w:tcPr>
          <w:p w14:paraId="020AFB4F" w14:textId="77777777" w:rsidR="005B20BE" w:rsidRPr="00F348D1" w:rsidRDefault="00000000">
            <w:pPr>
              <w:rPr>
                <w:rFonts w:ascii="Aptos" w:hAnsi="Aptos"/>
              </w:rPr>
            </w:pPr>
            <w:r w:rsidRPr="00F348D1">
              <w:rPr>
                <w:rFonts w:ascii="Aptos" w:hAnsi="Aptos"/>
                <w:color w:val="333333"/>
                <w:sz w:val="21"/>
              </w:rPr>
              <w:t>INT (FK)</w:t>
            </w:r>
          </w:p>
        </w:tc>
        <w:tc>
          <w:tcPr>
            <w:tcW w:w="3600" w:type="dxa"/>
          </w:tcPr>
          <w:p w14:paraId="7A57AA43" w14:textId="77777777" w:rsidR="005B20BE" w:rsidRPr="00F348D1" w:rsidRDefault="00000000">
            <w:pPr>
              <w:rPr>
                <w:rFonts w:ascii="Aptos" w:hAnsi="Aptos"/>
                <w:lang w:val="fr-FR"/>
              </w:rPr>
            </w:pPr>
            <w:r w:rsidRPr="00F348D1">
              <w:rPr>
                <w:rFonts w:ascii="Aptos" w:hAnsi="Aptos"/>
                <w:color w:val="333333"/>
                <w:sz w:val="21"/>
                <w:lang w:val="fr-FR"/>
              </w:rPr>
              <w:t>Référence à la session attribuée</w:t>
            </w:r>
          </w:p>
        </w:tc>
      </w:tr>
      <w:tr w:rsidR="005B20BE" w:rsidRPr="0031233D" w14:paraId="032B9B9D" w14:textId="77777777">
        <w:tc>
          <w:tcPr>
            <w:tcW w:w="3600" w:type="dxa"/>
          </w:tcPr>
          <w:p w14:paraId="7941F0F7" w14:textId="06FDF22A" w:rsidR="005B20BE" w:rsidRPr="00F348D1" w:rsidRDefault="00000000">
            <w:pPr>
              <w:rPr>
                <w:rFonts w:ascii="Aptos" w:hAnsi="Aptos"/>
              </w:rPr>
            </w:pPr>
            <w:proofErr w:type="spellStart"/>
            <w:r w:rsidRPr="00F348D1">
              <w:rPr>
                <w:rFonts w:ascii="Aptos" w:hAnsi="Aptos"/>
                <w:color w:val="333333"/>
                <w:sz w:val="21"/>
              </w:rPr>
              <w:t>s</w:t>
            </w:r>
            <w:r w:rsidR="00B27779">
              <w:rPr>
                <w:rFonts w:ascii="Aptos" w:hAnsi="Aptos"/>
                <w:color w:val="333333"/>
                <w:sz w:val="21"/>
              </w:rPr>
              <w:t>tatut</w:t>
            </w:r>
            <w:proofErr w:type="spellEnd"/>
          </w:p>
        </w:tc>
        <w:tc>
          <w:tcPr>
            <w:tcW w:w="3600" w:type="dxa"/>
          </w:tcPr>
          <w:p w14:paraId="71C6216C" w14:textId="2EE5F2A3" w:rsidR="005B20BE" w:rsidRPr="00F348D1" w:rsidRDefault="00B27779">
            <w:pPr>
              <w:rPr>
                <w:rFonts w:ascii="Aptos" w:hAnsi="Aptos"/>
              </w:rPr>
            </w:pPr>
            <w:proofErr w:type="gramStart"/>
            <w:r w:rsidRPr="00F348D1">
              <w:rPr>
                <w:rFonts w:ascii="Aptos" w:hAnsi="Aptos"/>
                <w:color w:val="333333"/>
                <w:sz w:val="21"/>
              </w:rPr>
              <w:t>VARCHAR(</w:t>
            </w:r>
            <w:proofErr w:type="gramEnd"/>
            <w:r w:rsidRPr="00F348D1">
              <w:rPr>
                <w:rFonts w:ascii="Aptos" w:hAnsi="Aptos"/>
                <w:color w:val="333333"/>
                <w:sz w:val="21"/>
              </w:rPr>
              <w:t>255)</w:t>
            </w:r>
          </w:p>
        </w:tc>
        <w:tc>
          <w:tcPr>
            <w:tcW w:w="3600" w:type="dxa"/>
          </w:tcPr>
          <w:p w14:paraId="58FD2970" w14:textId="62CE8D27" w:rsidR="005B20BE" w:rsidRPr="00B27779" w:rsidRDefault="00B27779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B27779">
              <w:rPr>
                <w:rFonts w:ascii="Aptos" w:hAnsi="Aptos"/>
                <w:sz w:val="24"/>
                <w:szCs w:val="24"/>
                <w:lang w:val="fr-FR"/>
              </w:rPr>
              <w:t>Le statut de l’inscription</w:t>
            </w:r>
          </w:p>
        </w:tc>
      </w:tr>
    </w:tbl>
    <w:p w14:paraId="3AFD750E" w14:textId="0AD6B285" w:rsidR="005B20BE" w:rsidRPr="00F348D1" w:rsidRDefault="00000000">
      <w:pPr>
        <w:pStyle w:val="Titre1"/>
        <w:pBdr>
          <w:bottom w:val="single" w:sz="8" w:space="2" w:color="E0E0E0"/>
        </w:pBdr>
        <w:spacing w:before="600" w:after="120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33"/>
          <w:lang w:val="fr-FR"/>
        </w:rPr>
        <w:t>5. Design des IHM (Expérience Utilisateur)</w:t>
      </w:r>
      <w:r w:rsidR="00B27779">
        <w:rPr>
          <w:rFonts w:ascii="Aptos" w:eastAsia="Calibri" w:hAnsi="Aptos" w:cs="Calibri"/>
          <w:color w:val="BF1E2E"/>
          <w:sz w:val="33"/>
          <w:lang w:val="fr-FR"/>
        </w:rPr>
        <w:t> : Julien</w:t>
      </w:r>
    </w:p>
    <w:p w14:paraId="28807B92" w14:textId="77777777" w:rsidR="005B20BE" w:rsidRDefault="00000000">
      <w:pPr>
        <w:rPr>
          <w:rFonts w:ascii="Aptos" w:hAnsi="Aptos"/>
          <w:color w:val="333333"/>
          <w:sz w:val="24"/>
          <w:lang w:val="fr-FR"/>
        </w:rPr>
      </w:pPr>
      <w:r w:rsidRPr="00F348D1">
        <w:rPr>
          <w:rFonts w:ascii="Aptos" w:hAnsi="Aptos"/>
          <w:color w:val="333333"/>
          <w:sz w:val="24"/>
          <w:lang w:val="fr-FR"/>
        </w:rPr>
        <w:t>L'approche UX/UI sera centrée sur la simplicité, l'efficacité et la confiance.</w:t>
      </w:r>
    </w:p>
    <w:p w14:paraId="6EB12EE1" w14:textId="77777777" w:rsidR="00BA7FD1" w:rsidRDefault="00BA7FD1">
      <w:pPr>
        <w:rPr>
          <w:rFonts w:ascii="Aptos" w:hAnsi="Aptos"/>
          <w:color w:val="333333"/>
          <w:sz w:val="24"/>
          <w:lang w:val="fr-FR"/>
        </w:rPr>
      </w:pPr>
    </w:p>
    <w:p w14:paraId="7027F92E" w14:textId="77777777" w:rsidR="00BA7FD1" w:rsidRDefault="00BA7FD1">
      <w:pPr>
        <w:rPr>
          <w:rFonts w:ascii="Aptos" w:hAnsi="Aptos"/>
          <w:color w:val="333333"/>
          <w:sz w:val="24"/>
          <w:lang w:val="fr-FR"/>
        </w:rPr>
      </w:pPr>
    </w:p>
    <w:p w14:paraId="3D2EA68D" w14:textId="77777777" w:rsidR="00BA7FD1" w:rsidRPr="00F348D1" w:rsidRDefault="00BA7FD1">
      <w:pPr>
        <w:rPr>
          <w:rFonts w:ascii="Aptos" w:hAnsi="Aptos"/>
          <w:lang w:val="fr-FR"/>
        </w:rPr>
      </w:pPr>
    </w:p>
    <w:p w14:paraId="2EB6E85C" w14:textId="5E6851F1" w:rsidR="00BA7FD1" w:rsidRPr="00BA7FD1" w:rsidRDefault="00000000" w:rsidP="00BA7FD1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lastRenderedPageBreak/>
        <w:t>Dashboard Administrateur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</w:t>
      </w:r>
      <w:r w:rsidR="00BA7FD1">
        <w:rPr>
          <w:rFonts w:ascii="Aptos" w:hAnsi="Aptos"/>
          <w:color w:val="333333"/>
          <w:sz w:val="24"/>
          <w:lang w:val="fr-FR"/>
        </w:rPr>
        <w:t xml:space="preserve">Interface simple avec les onglets suivant </w:t>
      </w:r>
    </w:p>
    <w:p w14:paraId="1AD281C1" w14:textId="673EF3C0" w:rsidR="00BA7FD1" w:rsidRPr="00BA7FD1" w:rsidRDefault="00BA7FD1" w:rsidP="00BA7FD1">
      <w:pPr>
        <w:pStyle w:val="Listepuces"/>
        <w:numPr>
          <w:ilvl w:val="0"/>
          <w:numId w:val="13"/>
        </w:numPr>
        <w:spacing w:after="20" w:line="240" w:lineRule="auto"/>
        <w:rPr>
          <w:rFonts w:ascii="Aptos" w:hAnsi="Aptos"/>
          <w:lang w:val="fr-FR"/>
        </w:rPr>
      </w:pPr>
      <w:r>
        <w:rPr>
          <w:rFonts w:ascii="Aptos" w:hAnsi="Aptos"/>
          <w:sz w:val="24"/>
          <w:szCs w:val="24"/>
          <w:lang w:val="fr-FR"/>
        </w:rPr>
        <w:t>Pilotage Campagne : Gestion des différents états d’une session ;</w:t>
      </w:r>
    </w:p>
    <w:p w14:paraId="0F3A83AC" w14:textId="11A2E3C1" w:rsidR="00BA7FD1" w:rsidRPr="00BA7FD1" w:rsidRDefault="00BA7FD1" w:rsidP="00BA7FD1">
      <w:pPr>
        <w:pStyle w:val="Listepuces"/>
        <w:numPr>
          <w:ilvl w:val="0"/>
          <w:numId w:val="13"/>
        </w:numPr>
        <w:spacing w:after="20" w:line="240" w:lineRule="auto"/>
        <w:rPr>
          <w:rFonts w:ascii="Aptos" w:hAnsi="Aptos"/>
          <w:lang w:val="fr-FR"/>
        </w:rPr>
      </w:pPr>
      <w:r>
        <w:rPr>
          <w:rFonts w:ascii="Aptos" w:hAnsi="Aptos"/>
          <w:sz w:val="24"/>
          <w:szCs w:val="24"/>
          <w:lang w:val="fr-FR"/>
        </w:rPr>
        <w:t>Gestion de Session : Ajout, modification et suppression d’une session ;</w:t>
      </w:r>
    </w:p>
    <w:p w14:paraId="14EDE02A" w14:textId="31081EFB" w:rsidR="00BA7FD1" w:rsidRPr="00BA7FD1" w:rsidRDefault="00BA7FD1" w:rsidP="00BA7FD1">
      <w:pPr>
        <w:pStyle w:val="Listepuces"/>
        <w:numPr>
          <w:ilvl w:val="0"/>
          <w:numId w:val="13"/>
        </w:numPr>
        <w:spacing w:after="20" w:line="240" w:lineRule="auto"/>
        <w:rPr>
          <w:rFonts w:ascii="Aptos" w:hAnsi="Aptos"/>
          <w:lang w:val="fr-FR"/>
        </w:rPr>
      </w:pPr>
      <w:r>
        <w:rPr>
          <w:rFonts w:ascii="Aptos" w:hAnsi="Aptos"/>
          <w:sz w:val="24"/>
          <w:szCs w:val="24"/>
          <w:lang w:val="fr-FR"/>
        </w:rPr>
        <w:t>Statistiques : affichage des résultats issues du traitement des choix de dominantes.</w:t>
      </w:r>
    </w:p>
    <w:p w14:paraId="055D4FDF" w14:textId="77777777" w:rsidR="00BA7FD1" w:rsidRDefault="00BA7FD1" w:rsidP="00BA7FD1">
      <w:pPr>
        <w:pStyle w:val="Listepuces"/>
        <w:numPr>
          <w:ilvl w:val="0"/>
          <w:numId w:val="0"/>
        </w:numPr>
        <w:spacing w:after="20" w:line="240" w:lineRule="auto"/>
        <w:ind w:left="360"/>
        <w:rPr>
          <w:rFonts w:ascii="Aptos" w:hAnsi="Aptos"/>
          <w:lang w:val="fr-FR"/>
        </w:rPr>
      </w:pPr>
    </w:p>
    <w:p w14:paraId="39338B8A" w14:textId="77777777" w:rsidR="00BA7FD1" w:rsidRDefault="00BA7FD1" w:rsidP="00BA7FD1">
      <w:pPr>
        <w:pStyle w:val="Listepuces"/>
        <w:keepNext/>
        <w:numPr>
          <w:ilvl w:val="0"/>
          <w:numId w:val="0"/>
        </w:numPr>
        <w:spacing w:after="20" w:line="240" w:lineRule="auto"/>
        <w:ind w:left="360"/>
        <w:jc w:val="center"/>
      </w:pPr>
      <w:r>
        <w:rPr>
          <w:rFonts w:ascii="Aptos" w:hAnsi="Aptos"/>
          <w:noProof/>
          <w:lang w:val="fr-FR"/>
        </w:rPr>
        <w:drawing>
          <wp:inline distT="0" distB="0" distL="0" distR="0" wp14:anchorId="7A912F9B" wp14:editId="1FF66AB1">
            <wp:extent cx="4882242" cy="3661681"/>
            <wp:effectExtent l="0" t="0" r="0" b="0"/>
            <wp:docPr id="2040241509" name="Image 2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41509" name="Image 2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4278" cy="36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76DB" w14:textId="6C5F75F6" w:rsidR="00BA7FD1" w:rsidRPr="00BA7FD1" w:rsidRDefault="00BA7FD1" w:rsidP="00BA7FD1">
      <w:pPr>
        <w:pStyle w:val="Lgende"/>
        <w:jc w:val="center"/>
        <w:rPr>
          <w:rFonts w:ascii="Aptos" w:hAnsi="Aptos"/>
          <w:i/>
          <w:iCs/>
          <w:lang w:val="fr-FR"/>
        </w:rPr>
      </w:pPr>
      <w:r w:rsidRPr="00BA7FD1">
        <w:rPr>
          <w:rFonts w:ascii="Aptos" w:hAnsi="Aptos"/>
          <w:i/>
          <w:iCs/>
        </w:rPr>
        <w:t xml:space="preserve">Figure </w:t>
      </w:r>
      <w:r w:rsidRPr="00BA7FD1">
        <w:rPr>
          <w:rFonts w:ascii="Aptos" w:hAnsi="Aptos"/>
          <w:i/>
          <w:iCs/>
        </w:rPr>
        <w:fldChar w:fldCharType="begin"/>
      </w:r>
      <w:r w:rsidRPr="00BA7FD1">
        <w:rPr>
          <w:rFonts w:ascii="Aptos" w:hAnsi="Aptos"/>
          <w:i/>
          <w:iCs/>
        </w:rPr>
        <w:instrText xml:space="preserve"> SEQ Figure \* ARABIC </w:instrText>
      </w:r>
      <w:r w:rsidRPr="00BA7FD1">
        <w:rPr>
          <w:rFonts w:ascii="Aptos" w:hAnsi="Aptos"/>
          <w:i/>
          <w:iCs/>
        </w:rPr>
        <w:fldChar w:fldCharType="separate"/>
      </w:r>
      <w:r w:rsidR="007A5A65">
        <w:rPr>
          <w:rFonts w:ascii="Aptos" w:hAnsi="Aptos"/>
          <w:i/>
          <w:iCs/>
          <w:noProof/>
        </w:rPr>
        <w:t>1</w:t>
      </w:r>
      <w:r w:rsidRPr="00BA7FD1">
        <w:rPr>
          <w:rFonts w:ascii="Aptos" w:hAnsi="Aptos"/>
          <w:i/>
          <w:iCs/>
        </w:rPr>
        <w:fldChar w:fldCharType="end"/>
      </w:r>
      <w:r w:rsidRPr="00BA7FD1">
        <w:rPr>
          <w:rFonts w:ascii="Aptos" w:hAnsi="Aptos"/>
          <w:i/>
          <w:iCs/>
        </w:rPr>
        <w:t xml:space="preserve"> - </w:t>
      </w:r>
      <w:proofErr w:type="spellStart"/>
      <w:r w:rsidRPr="00BA7FD1">
        <w:rPr>
          <w:rFonts w:ascii="Aptos" w:hAnsi="Aptos"/>
          <w:i/>
          <w:iCs/>
        </w:rPr>
        <w:t>AdminView</w:t>
      </w:r>
      <w:proofErr w:type="spellEnd"/>
    </w:p>
    <w:p w14:paraId="3FC888A6" w14:textId="77777777" w:rsidR="00BA7FD1" w:rsidRDefault="00BA7FD1" w:rsidP="00BA7FD1">
      <w:pPr>
        <w:pStyle w:val="Listepuces"/>
        <w:numPr>
          <w:ilvl w:val="0"/>
          <w:numId w:val="0"/>
        </w:numPr>
        <w:spacing w:after="20" w:line="240" w:lineRule="auto"/>
        <w:ind w:left="360"/>
        <w:rPr>
          <w:rFonts w:ascii="Aptos" w:hAnsi="Aptos"/>
          <w:lang w:val="fr-FR"/>
        </w:rPr>
      </w:pPr>
    </w:p>
    <w:p w14:paraId="2C8AFC9A" w14:textId="77777777" w:rsidR="00BA7FD1" w:rsidRDefault="00BA7FD1" w:rsidP="00BA7FD1">
      <w:pPr>
        <w:pStyle w:val="Listepuces"/>
        <w:numPr>
          <w:ilvl w:val="0"/>
          <w:numId w:val="0"/>
        </w:numPr>
        <w:spacing w:after="20" w:line="240" w:lineRule="auto"/>
        <w:ind w:left="360"/>
        <w:rPr>
          <w:rFonts w:ascii="Aptos" w:hAnsi="Aptos"/>
          <w:lang w:val="fr-FR"/>
        </w:rPr>
      </w:pPr>
    </w:p>
    <w:p w14:paraId="656107E3" w14:textId="77777777" w:rsidR="00BA7FD1" w:rsidRDefault="00BA7FD1" w:rsidP="00BA7FD1">
      <w:pPr>
        <w:pStyle w:val="Listepuces"/>
        <w:numPr>
          <w:ilvl w:val="0"/>
          <w:numId w:val="0"/>
        </w:numPr>
        <w:spacing w:after="20" w:line="240" w:lineRule="auto"/>
        <w:ind w:left="360"/>
        <w:rPr>
          <w:rFonts w:ascii="Aptos" w:hAnsi="Aptos"/>
          <w:lang w:val="fr-FR"/>
        </w:rPr>
      </w:pPr>
    </w:p>
    <w:p w14:paraId="691E30F3" w14:textId="77777777" w:rsidR="00BA7FD1" w:rsidRPr="00BA7FD1" w:rsidRDefault="00BA7FD1" w:rsidP="00BA7FD1">
      <w:pPr>
        <w:pStyle w:val="Listepuces"/>
        <w:numPr>
          <w:ilvl w:val="0"/>
          <w:numId w:val="0"/>
        </w:numPr>
        <w:spacing w:after="20" w:line="240" w:lineRule="auto"/>
        <w:ind w:left="360"/>
        <w:rPr>
          <w:rFonts w:ascii="Aptos" w:hAnsi="Aptos"/>
          <w:lang w:val="fr-FR"/>
        </w:rPr>
      </w:pPr>
    </w:p>
    <w:p w14:paraId="45A6660C" w14:textId="7C1B4A04" w:rsidR="00BA7FD1" w:rsidRPr="00BA7FD1" w:rsidRDefault="00000000" w:rsidP="00BA7FD1">
      <w:pPr>
        <w:pStyle w:val="Listepuces"/>
        <w:spacing w:after="20" w:line="240" w:lineRule="auto"/>
        <w:rPr>
          <w:rFonts w:ascii="Aptos" w:hAnsi="Aptos"/>
          <w:lang w:val="fr-FR"/>
        </w:rPr>
      </w:pPr>
      <w:r w:rsidRPr="00F348D1">
        <w:rPr>
          <w:rFonts w:ascii="Aptos" w:hAnsi="Aptos"/>
          <w:b/>
          <w:color w:val="333333"/>
          <w:sz w:val="24"/>
          <w:lang w:val="fr-FR"/>
        </w:rPr>
        <w:t>Système de Vœux Étudiant :</w:t>
      </w:r>
      <w:r w:rsidRPr="00F348D1">
        <w:rPr>
          <w:rFonts w:ascii="Aptos" w:hAnsi="Aptos"/>
          <w:lang w:val="fr-FR"/>
        </w:rPr>
        <w:t xml:space="preserve"> </w:t>
      </w:r>
    </w:p>
    <w:p w14:paraId="4154BF4D" w14:textId="77777777" w:rsidR="00BA7FD1" w:rsidRDefault="00BA7FD1" w:rsidP="00BA7FD1">
      <w:pPr>
        <w:pStyle w:val="Listepuces"/>
        <w:numPr>
          <w:ilvl w:val="0"/>
          <w:numId w:val="0"/>
        </w:numPr>
        <w:spacing w:after="20" w:line="240" w:lineRule="auto"/>
        <w:ind w:left="360"/>
        <w:jc w:val="center"/>
        <w:rPr>
          <w:rFonts w:ascii="Aptos" w:hAnsi="Aptos"/>
          <w:lang w:val="fr-FR"/>
        </w:rPr>
      </w:pPr>
    </w:p>
    <w:p w14:paraId="40EBCC58" w14:textId="77777777" w:rsidR="00BA7FD1" w:rsidRDefault="00BA7FD1" w:rsidP="00BA7FD1">
      <w:pPr>
        <w:pStyle w:val="Listepuces"/>
        <w:keepNext/>
        <w:numPr>
          <w:ilvl w:val="0"/>
          <w:numId w:val="0"/>
        </w:numPr>
        <w:spacing w:after="20" w:line="240" w:lineRule="auto"/>
        <w:ind w:left="360"/>
        <w:jc w:val="center"/>
      </w:pPr>
      <w:r>
        <w:rPr>
          <w:rFonts w:ascii="Aptos" w:hAnsi="Aptos"/>
          <w:noProof/>
          <w:lang w:val="fr-FR"/>
        </w:rPr>
        <w:drawing>
          <wp:inline distT="0" distB="0" distL="0" distR="0" wp14:anchorId="10CF0852" wp14:editId="2605CC74">
            <wp:extent cx="4098471" cy="3089033"/>
            <wp:effectExtent l="0" t="0" r="0" b="0"/>
            <wp:docPr id="450485709" name="Image 3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85709" name="Image 3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3872" cy="309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182F" w14:textId="3ECB1674" w:rsidR="00BA7FD1" w:rsidRPr="00BA7FD1" w:rsidRDefault="00BA7FD1" w:rsidP="00BA7FD1">
      <w:pPr>
        <w:pStyle w:val="Lgende"/>
        <w:jc w:val="center"/>
        <w:rPr>
          <w:rFonts w:ascii="Aptos" w:hAnsi="Aptos"/>
          <w:i/>
          <w:iCs/>
          <w:lang w:val="fr-FR"/>
        </w:rPr>
      </w:pPr>
      <w:r w:rsidRPr="00BA7FD1">
        <w:rPr>
          <w:rFonts w:ascii="Aptos" w:hAnsi="Aptos"/>
          <w:i/>
          <w:iCs/>
        </w:rPr>
        <w:t xml:space="preserve">Figure </w:t>
      </w:r>
      <w:r w:rsidRPr="00BA7FD1">
        <w:rPr>
          <w:rFonts w:ascii="Aptos" w:hAnsi="Aptos"/>
          <w:i/>
          <w:iCs/>
        </w:rPr>
        <w:fldChar w:fldCharType="begin"/>
      </w:r>
      <w:r w:rsidRPr="00BA7FD1">
        <w:rPr>
          <w:rFonts w:ascii="Aptos" w:hAnsi="Aptos"/>
          <w:i/>
          <w:iCs/>
        </w:rPr>
        <w:instrText xml:space="preserve"> SEQ Figure \* ARABIC </w:instrText>
      </w:r>
      <w:r w:rsidRPr="00BA7FD1">
        <w:rPr>
          <w:rFonts w:ascii="Aptos" w:hAnsi="Aptos"/>
          <w:i/>
          <w:iCs/>
        </w:rPr>
        <w:fldChar w:fldCharType="separate"/>
      </w:r>
      <w:r w:rsidR="007A5A65">
        <w:rPr>
          <w:rFonts w:ascii="Aptos" w:hAnsi="Aptos"/>
          <w:i/>
          <w:iCs/>
          <w:noProof/>
        </w:rPr>
        <w:t>2</w:t>
      </w:r>
      <w:r w:rsidRPr="00BA7FD1">
        <w:rPr>
          <w:rFonts w:ascii="Aptos" w:hAnsi="Aptos"/>
          <w:i/>
          <w:iCs/>
        </w:rPr>
        <w:fldChar w:fldCharType="end"/>
      </w:r>
      <w:r w:rsidRPr="00BA7FD1">
        <w:rPr>
          <w:rFonts w:ascii="Aptos" w:hAnsi="Aptos"/>
          <w:i/>
          <w:iCs/>
        </w:rPr>
        <w:t xml:space="preserve"> - </w:t>
      </w:r>
      <w:proofErr w:type="spellStart"/>
      <w:r w:rsidRPr="00BA7FD1">
        <w:rPr>
          <w:rFonts w:ascii="Aptos" w:hAnsi="Aptos"/>
          <w:i/>
          <w:iCs/>
        </w:rPr>
        <w:t>StudentDashboard</w:t>
      </w:r>
      <w:proofErr w:type="spellEnd"/>
    </w:p>
    <w:p w14:paraId="3E776966" w14:textId="77777777" w:rsidR="00BA7FD1" w:rsidRDefault="00BA7FD1" w:rsidP="00BA7FD1">
      <w:pPr>
        <w:pStyle w:val="Listepuces"/>
        <w:numPr>
          <w:ilvl w:val="0"/>
          <w:numId w:val="0"/>
        </w:numPr>
        <w:spacing w:after="20" w:line="240" w:lineRule="auto"/>
        <w:ind w:left="360"/>
        <w:jc w:val="center"/>
        <w:rPr>
          <w:rFonts w:ascii="Aptos" w:hAnsi="Aptos"/>
          <w:lang w:val="fr-FR"/>
        </w:rPr>
      </w:pPr>
    </w:p>
    <w:p w14:paraId="2E0FFE7A" w14:textId="77777777" w:rsidR="00BA7FD1" w:rsidRPr="00BA7FD1" w:rsidRDefault="00BA7FD1" w:rsidP="00BA7FD1">
      <w:pPr>
        <w:pStyle w:val="Listepuces"/>
        <w:numPr>
          <w:ilvl w:val="0"/>
          <w:numId w:val="0"/>
        </w:numPr>
        <w:spacing w:after="20" w:line="240" w:lineRule="auto"/>
        <w:ind w:left="360"/>
        <w:jc w:val="center"/>
        <w:rPr>
          <w:rFonts w:ascii="Aptos" w:hAnsi="Aptos"/>
          <w:lang w:val="fr-FR"/>
        </w:rPr>
      </w:pPr>
    </w:p>
    <w:p w14:paraId="32709859" w14:textId="0805AE45" w:rsidR="005B20BE" w:rsidRPr="007A5A65" w:rsidRDefault="00BA7FD1">
      <w:pPr>
        <w:pStyle w:val="Listepuces"/>
        <w:spacing w:after="20" w:line="240" w:lineRule="auto"/>
        <w:rPr>
          <w:rFonts w:ascii="Aptos" w:hAnsi="Aptos"/>
          <w:lang w:val="fr-FR"/>
        </w:rPr>
      </w:pPr>
      <w:r>
        <w:rPr>
          <w:rFonts w:ascii="Aptos" w:hAnsi="Aptos"/>
          <w:b/>
          <w:color w:val="333333"/>
          <w:sz w:val="24"/>
          <w:lang w:val="fr-FR"/>
        </w:rPr>
        <w:t>Page de Connexion</w:t>
      </w:r>
      <w:r w:rsidRPr="00F348D1">
        <w:rPr>
          <w:rFonts w:ascii="Aptos" w:hAnsi="Aptos"/>
          <w:b/>
          <w:color w:val="333333"/>
          <w:sz w:val="24"/>
          <w:lang w:val="fr-FR"/>
        </w:rPr>
        <w:t xml:space="preserve">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color w:val="333333"/>
          <w:sz w:val="24"/>
          <w:lang w:val="fr-FR"/>
        </w:rPr>
        <w:t xml:space="preserve"> </w:t>
      </w:r>
    </w:p>
    <w:p w14:paraId="157A13AD" w14:textId="77777777" w:rsidR="007A5A65" w:rsidRDefault="007A5A65" w:rsidP="007A5A65">
      <w:pPr>
        <w:pStyle w:val="Listepuces"/>
        <w:keepNext/>
        <w:numPr>
          <w:ilvl w:val="0"/>
          <w:numId w:val="0"/>
        </w:numPr>
        <w:spacing w:after="20" w:line="240" w:lineRule="auto"/>
        <w:ind w:left="360"/>
        <w:jc w:val="center"/>
      </w:pPr>
      <w:r>
        <w:rPr>
          <w:rFonts w:ascii="Aptos" w:hAnsi="Aptos"/>
          <w:noProof/>
          <w:lang w:val="fr-FR"/>
        </w:rPr>
        <w:drawing>
          <wp:inline distT="0" distB="0" distL="0" distR="0" wp14:anchorId="1B14F0AF" wp14:editId="12B06E51">
            <wp:extent cx="4520565" cy="3416376"/>
            <wp:effectExtent l="0" t="0" r="0" b="0"/>
            <wp:docPr id="1783068859" name="Image 5" descr="Une image contenant texte, capture d’écran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68859" name="Image 5" descr="Une image contenant texte, capture d’écran, Page web, Site web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9003" cy="34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FADF" w14:textId="38AFC276" w:rsidR="007A5A65" w:rsidRPr="007A5A65" w:rsidRDefault="007A5A65" w:rsidP="007A5A65">
      <w:pPr>
        <w:pStyle w:val="Lgende"/>
        <w:jc w:val="center"/>
        <w:rPr>
          <w:rFonts w:ascii="Aptos" w:hAnsi="Aptos"/>
          <w:i/>
          <w:iCs/>
          <w:lang w:val="fr-FR"/>
        </w:rPr>
      </w:pPr>
      <w:r w:rsidRPr="00B27779">
        <w:rPr>
          <w:i/>
          <w:iCs/>
          <w:lang w:val="fr-FR"/>
        </w:rPr>
        <w:t xml:space="preserve">Figure </w:t>
      </w:r>
      <w:r w:rsidRPr="007A5A65">
        <w:rPr>
          <w:i/>
          <w:iCs/>
        </w:rPr>
        <w:fldChar w:fldCharType="begin"/>
      </w:r>
      <w:r w:rsidRPr="00B27779">
        <w:rPr>
          <w:i/>
          <w:iCs/>
          <w:lang w:val="fr-FR"/>
        </w:rPr>
        <w:instrText xml:space="preserve"> SEQ Figure \* ARABIC </w:instrText>
      </w:r>
      <w:r w:rsidRPr="007A5A65">
        <w:rPr>
          <w:i/>
          <w:iCs/>
        </w:rPr>
        <w:fldChar w:fldCharType="separate"/>
      </w:r>
      <w:r w:rsidRPr="00B27779">
        <w:rPr>
          <w:i/>
          <w:iCs/>
          <w:noProof/>
          <w:lang w:val="fr-FR"/>
        </w:rPr>
        <w:t>3</w:t>
      </w:r>
      <w:r w:rsidRPr="007A5A65">
        <w:rPr>
          <w:i/>
          <w:iCs/>
        </w:rPr>
        <w:fldChar w:fldCharType="end"/>
      </w:r>
      <w:r w:rsidRPr="00B27779">
        <w:rPr>
          <w:i/>
          <w:iCs/>
          <w:lang w:val="fr-FR"/>
        </w:rPr>
        <w:t xml:space="preserve"> - </w:t>
      </w:r>
      <w:proofErr w:type="spellStart"/>
      <w:r w:rsidRPr="00B27779">
        <w:rPr>
          <w:i/>
          <w:iCs/>
          <w:lang w:val="fr-FR"/>
        </w:rPr>
        <w:t>LoginView</w:t>
      </w:r>
      <w:proofErr w:type="spellEnd"/>
    </w:p>
    <w:p w14:paraId="24914C13" w14:textId="420F237D" w:rsidR="005B20BE" w:rsidRDefault="00000000">
      <w:pPr>
        <w:pStyle w:val="Titre1"/>
        <w:pBdr>
          <w:bottom w:val="single" w:sz="8" w:space="2" w:color="E0E0E0"/>
        </w:pBdr>
        <w:spacing w:before="600" w:after="120"/>
        <w:rPr>
          <w:rFonts w:ascii="Aptos" w:eastAsia="Calibri" w:hAnsi="Aptos" w:cs="Calibri"/>
          <w:color w:val="BF1E2E"/>
          <w:sz w:val="33"/>
          <w:lang w:val="fr-FR"/>
        </w:rPr>
      </w:pPr>
      <w:r w:rsidRPr="00B27779">
        <w:rPr>
          <w:rFonts w:ascii="Aptos" w:eastAsia="Calibri" w:hAnsi="Aptos" w:cs="Calibri"/>
          <w:color w:val="BF1E2E"/>
          <w:sz w:val="33"/>
          <w:lang w:val="fr-FR"/>
        </w:rPr>
        <w:t>6. Contraintes générales</w:t>
      </w:r>
      <w:r w:rsidR="00B27779">
        <w:rPr>
          <w:rFonts w:ascii="Aptos" w:eastAsia="Calibri" w:hAnsi="Aptos" w:cs="Calibri"/>
          <w:color w:val="BF1E2E"/>
          <w:sz w:val="33"/>
          <w:lang w:val="fr-FR"/>
        </w:rPr>
        <w:t> : Tobi</w:t>
      </w:r>
    </w:p>
    <w:p w14:paraId="77154F95" w14:textId="77777777" w:rsidR="00B27779" w:rsidRPr="00B27779" w:rsidRDefault="00B27779" w:rsidP="00B27779">
      <w:pPr>
        <w:spacing w:after="160"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b/>
          <w:bCs/>
          <w:kern w:val="2"/>
          <w:sz w:val="24"/>
          <w:szCs w:val="24"/>
          <w:lang w:val="fr-FR"/>
          <w14:ligatures w14:val="standardContextual"/>
        </w:rPr>
        <w:t>Description</w:t>
      </w:r>
    </w:p>
    <w:p w14:paraId="079B0B88" w14:textId="77777777" w:rsidR="00B27779" w:rsidRPr="00B27779" w:rsidRDefault="00B27779" w:rsidP="00B27779">
      <w:p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Les sessions doivent obligatoirement être planifiées dans les plages horaires autorisées suivantes :</w:t>
      </w:r>
    </w:p>
    <w:p w14:paraId="62161262" w14:textId="77777777" w:rsidR="00B27779" w:rsidRPr="00B27779" w:rsidRDefault="00B27779" w:rsidP="00B27779">
      <w:pPr>
        <w:numPr>
          <w:ilvl w:val="0"/>
          <w:numId w:val="16"/>
        </w:num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b/>
          <w:bCs/>
          <w:kern w:val="2"/>
          <w:sz w:val="24"/>
          <w:szCs w:val="24"/>
          <w:lang w:val="fr-FR"/>
          <w14:ligatures w14:val="standardContextual"/>
        </w:rPr>
        <w:t>Matin :</w:t>
      </w: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 xml:space="preserve"> </w:t>
      </w:r>
      <w:proofErr w:type="gramStart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08:</w:t>
      </w:r>
      <w:proofErr w:type="gram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 xml:space="preserve">30 → </w:t>
      </w:r>
      <w:proofErr w:type="gramStart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12:</w:t>
      </w:r>
      <w:proofErr w:type="gram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30</w:t>
      </w:r>
    </w:p>
    <w:p w14:paraId="03CC195D" w14:textId="77777777" w:rsidR="00B27779" w:rsidRPr="00B27779" w:rsidRDefault="00B27779" w:rsidP="00B27779">
      <w:pPr>
        <w:numPr>
          <w:ilvl w:val="0"/>
          <w:numId w:val="16"/>
        </w:num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b/>
          <w:bCs/>
          <w:kern w:val="2"/>
          <w:sz w:val="24"/>
          <w:szCs w:val="24"/>
          <w:lang w:val="fr-FR"/>
          <w14:ligatures w14:val="standardContextual"/>
        </w:rPr>
        <w:t>Après-midi :</w:t>
      </w: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 xml:space="preserve"> </w:t>
      </w:r>
      <w:proofErr w:type="gramStart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13:</w:t>
      </w:r>
      <w:proofErr w:type="gram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 xml:space="preserve">30 → </w:t>
      </w:r>
      <w:proofErr w:type="gramStart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17:</w:t>
      </w:r>
      <w:proofErr w:type="gram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30</w:t>
      </w:r>
    </w:p>
    <w:p w14:paraId="47F5BD81" w14:textId="77777777" w:rsidR="00B27779" w:rsidRPr="00B27779" w:rsidRDefault="00B27779" w:rsidP="00B27779">
      <w:pPr>
        <w:spacing w:after="160"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b/>
          <w:bCs/>
          <w:kern w:val="2"/>
          <w:sz w:val="24"/>
          <w:szCs w:val="24"/>
          <w:lang w:val="fr-FR"/>
          <w14:ligatures w14:val="standardContextual"/>
        </w:rPr>
        <w:t>Règles associées</w:t>
      </w:r>
    </w:p>
    <w:p w14:paraId="3973EAF6" w14:textId="77777777" w:rsidR="00B27779" w:rsidRPr="00B27779" w:rsidRDefault="00B27779" w:rsidP="00B27779">
      <w:pPr>
        <w:numPr>
          <w:ilvl w:val="0"/>
          <w:numId w:val="17"/>
        </w:num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 xml:space="preserve">Une session doit être </w:t>
      </w:r>
      <w:r w:rsidRPr="00B27779">
        <w:rPr>
          <w:rFonts w:ascii="Aptos" w:eastAsia="Aptos" w:hAnsi="Aptos" w:cs="Times New Roman"/>
          <w:b/>
          <w:bCs/>
          <w:kern w:val="2"/>
          <w:sz w:val="24"/>
          <w:szCs w:val="24"/>
          <w:lang w:val="fr-FR"/>
          <w14:ligatures w14:val="standardContextual"/>
        </w:rPr>
        <w:t>entièrement incluse</w:t>
      </w: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 xml:space="preserve"> dans l’un de ces deux créneaux.</w:t>
      </w:r>
    </w:p>
    <w:p w14:paraId="2F09A4D4" w14:textId="77777777" w:rsidR="00B27779" w:rsidRPr="00B27779" w:rsidRDefault="00B27779" w:rsidP="00B27779">
      <w:pPr>
        <w:numPr>
          <w:ilvl w:val="0"/>
          <w:numId w:val="17"/>
        </w:num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Une session ne peut pas :</w:t>
      </w:r>
    </w:p>
    <w:p w14:paraId="20051B1B" w14:textId="77777777" w:rsidR="00B27779" w:rsidRPr="00B27779" w:rsidRDefault="00B27779" w:rsidP="00B27779">
      <w:pPr>
        <w:numPr>
          <w:ilvl w:val="1"/>
          <w:numId w:val="17"/>
        </w:num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 xml:space="preserve">Débuter avant </w:t>
      </w:r>
      <w:proofErr w:type="gramStart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08:</w:t>
      </w:r>
      <w:proofErr w:type="gram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30.</w:t>
      </w:r>
    </w:p>
    <w:p w14:paraId="7EED9639" w14:textId="77777777" w:rsidR="00B27779" w:rsidRPr="00B27779" w:rsidRDefault="00B27779" w:rsidP="00B27779">
      <w:pPr>
        <w:numPr>
          <w:ilvl w:val="1"/>
          <w:numId w:val="17"/>
        </w:num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 xml:space="preserve">Se terminer après </w:t>
      </w:r>
      <w:proofErr w:type="gramStart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17:</w:t>
      </w:r>
      <w:proofErr w:type="gram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30.</w:t>
      </w:r>
    </w:p>
    <w:p w14:paraId="7BA90A7B" w14:textId="77777777" w:rsidR="00B27779" w:rsidRPr="00B27779" w:rsidRDefault="00B27779" w:rsidP="00B27779">
      <w:pPr>
        <w:numPr>
          <w:ilvl w:val="1"/>
          <w:numId w:val="17"/>
        </w:num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Chevaucher la pause méridienne (</w:t>
      </w:r>
      <w:proofErr w:type="gramStart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12:</w:t>
      </w:r>
      <w:proofErr w:type="gram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 xml:space="preserve">30 → </w:t>
      </w:r>
      <w:proofErr w:type="gramStart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13:</w:t>
      </w:r>
      <w:proofErr w:type="gram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30).</w:t>
      </w:r>
    </w:p>
    <w:p w14:paraId="1F04019A" w14:textId="27E681EB" w:rsidR="00B27779" w:rsidRPr="00B27779" w:rsidRDefault="00B27779" w:rsidP="00B27779">
      <w:pPr>
        <w:numPr>
          <w:ilvl w:val="0"/>
          <w:numId w:val="17"/>
        </w:num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proofErr w:type="spellStart"/>
      <w:proofErr w:type="gramStart"/>
      <w:r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date</w:t>
      </w:r>
      <w:proofErr w:type="gram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_fin</w:t>
      </w:r>
      <w:proofErr w:type="spell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 xml:space="preserve"> doit être strictement supérieure à </w:t>
      </w:r>
      <w:proofErr w:type="spellStart"/>
      <w:r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dat</w:t>
      </w: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e_debut</w:t>
      </w:r>
      <w:proofErr w:type="spellEnd"/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.</w:t>
      </w:r>
    </w:p>
    <w:p w14:paraId="77BE4097" w14:textId="77777777" w:rsidR="00B27779" w:rsidRPr="00B27779" w:rsidRDefault="00B27779" w:rsidP="00B27779">
      <w:pPr>
        <w:spacing w:after="160"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b/>
          <w:bCs/>
          <w:kern w:val="2"/>
          <w:sz w:val="24"/>
          <w:szCs w:val="24"/>
          <w:lang w:val="fr-FR"/>
          <w14:ligatures w14:val="standardContextual"/>
        </w:rPr>
        <w:t>Contrôle</w:t>
      </w:r>
    </w:p>
    <w:p w14:paraId="58C0E447" w14:textId="77777777" w:rsidR="00B27779" w:rsidRPr="00B27779" w:rsidRDefault="00B27779" w:rsidP="00B27779">
      <w:pPr>
        <w:numPr>
          <w:ilvl w:val="0"/>
          <w:numId w:val="18"/>
        </w:num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t>Vérification obligatoire lors de la création ou modification d’une session.</w:t>
      </w:r>
    </w:p>
    <w:p w14:paraId="0D4A5BBB" w14:textId="7B0268B5" w:rsidR="00B27779" w:rsidRPr="00B27779" w:rsidRDefault="00B27779" w:rsidP="00B27779">
      <w:pPr>
        <w:rPr>
          <w:lang w:val="fr-FR"/>
        </w:rPr>
      </w:pPr>
      <w:r w:rsidRPr="00B27779"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  <w:lastRenderedPageBreak/>
        <w:t>Toute tentative hors plage doit être rejetée avec message explicite</w:t>
      </w:r>
    </w:p>
    <w:p w14:paraId="13799F64" w14:textId="77777777" w:rsidR="005B20BE" w:rsidRPr="00F348D1" w:rsidRDefault="00000000">
      <w:pPr>
        <w:pStyle w:val="Titre1"/>
        <w:pBdr>
          <w:bottom w:val="single" w:sz="8" w:space="2" w:color="E0E0E0"/>
        </w:pBdr>
        <w:spacing w:before="600" w:after="120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33"/>
          <w:lang w:val="fr-FR"/>
        </w:rPr>
        <w:t>7. Temps de réponse / Contraintes de performance (SLA)</w:t>
      </w:r>
    </w:p>
    <w:p w14:paraId="195E3963" w14:textId="7126F7BE" w:rsidR="005B20BE" w:rsidRPr="00723CBF" w:rsidRDefault="00723CBF" w:rsidP="00723CBF">
      <w:pPr>
        <w:pStyle w:val="Listepuces"/>
        <w:numPr>
          <w:ilvl w:val="0"/>
          <w:numId w:val="0"/>
        </w:numPr>
        <w:spacing w:after="20" w:line="240" w:lineRule="auto"/>
        <w:ind w:left="360"/>
        <w:rPr>
          <w:rFonts w:ascii="Aptos" w:hAnsi="Aptos"/>
          <w:i/>
          <w:iCs/>
          <w:sz w:val="24"/>
          <w:szCs w:val="24"/>
          <w:lang w:val="fr-FR"/>
        </w:rPr>
      </w:pPr>
      <w:r w:rsidRPr="00723CBF">
        <w:rPr>
          <w:rFonts w:ascii="Aptos" w:hAnsi="Aptos"/>
          <w:i/>
          <w:iCs/>
          <w:sz w:val="24"/>
          <w:szCs w:val="24"/>
          <w:lang w:val="fr-FR"/>
        </w:rPr>
        <w:t>Rien à faire ici (Sous décision du prof)</w:t>
      </w:r>
    </w:p>
    <w:p w14:paraId="4ECC4AA7" w14:textId="0F0A013A" w:rsidR="005B20BE" w:rsidRPr="00F348D1" w:rsidRDefault="00000000">
      <w:pPr>
        <w:pStyle w:val="Titre1"/>
        <w:pBdr>
          <w:bottom w:val="single" w:sz="8" w:space="2" w:color="E0E0E0"/>
        </w:pBdr>
        <w:spacing w:before="600" w:after="120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33"/>
          <w:lang w:val="fr-FR"/>
        </w:rPr>
        <w:t xml:space="preserve">8. Fonctionnalités détaillées : </w:t>
      </w:r>
      <w:r w:rsidR="00B27779">
        <w:rPr>
          <w:rFonts w:ascii="Aptos" w:eastAsia="Calibri" w:hAnsi="Aptos" w:cs="Calibri"/>
          <w:color w:val="BF1E2E"/>
          <w:sz w:val="33"/>
          <w:lang w:val="fr-FR"/>
        </w:rPr>
        <w:t>Tobi</w:t>
      </w:r>
    </w:p>
    <w:p w14:paraId="090EB49D" w14:textId="77777777" w:rsidR="00B27779" w:rsidRPr="00723CBF" w:rsidRDefault="00B27779" w:rsidP="00B27779">
      <w:pPr>
        <w:pStyle w:val="Titre2"/>
        <w:rPr>
          <w:lang w:val="fr-FR"/>
        </w:rPr>
      </w:pPr>
      <w:r w:rsidRPr="00723CBF">
        <w:rPr>
          <w:lang w:val="fr-FR"/>
        </w:rPr>
        <w:t>BORDEREAU 1 — S’inscrire à une session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15"/>
        <w:gridCol w:w="8601"/>
      </w:tblGrid>
      <w:tr w:rsidR="00B27779" w14:paraId="544679E3" w14:textId="77777777" w:rsidTr="00772E73">
        <w:tc>
          <w:tcPr>
            <w:tcW w:w="2972" w:type="dxa"/>
          </w:tcPr>
          <w:p w14:paraId="1433A076" w14:textId="77777777" w:rsidR="00B27779" w:rsidRDefault="00B27779" w:rsidP="00772E73">
            <w:r w:rsidRPr="00B3480B">
              <w:t>Nom</w:t>
            </w:r>
          </w:p>
        </w:tc>
        <w:tc>
          <w:tcPr>
            <w:tcW w:w="11022" w:type="dxa"/>
          </w:tcPr>
          <w:p w14:paraId="1B9F95E7" w14:textId="77777777" w:rsidR="00B27779" w:rsidRDefault="00B27779" w:rsidP="00772E73">
            <w:proofErr w:type="spellStart"/>
            <w:r w:rsidRPr="00225EDE">
              <w:t>S’inscrire</w:t>
            </w:r>
            <w:proofErr w:type="spellEnd"/>
            <w:r w:rsidRPr="00225EDE">
              <w:t xml:space="preserve"> à </w:t>
            </w:r>
            <w:proofErr w:type="spellStart"/>
            <w:r w:rsidRPr="00225EDE">
              <w:t>une</w:t>
            </w:r>
            <w:proofErr w:type="spellEnd"/>
            <w:r w:rsidRPr="00225EDE">
              <w:t xml:space="preserve"> session</w:t>
            </w:r>
          </w:p>
        </w:tc>
      </w:tr>
      <w:tr w:rsidR="00B27779" w14:paraId="53FAB3D9" w14:textId="77777777" w:rsidTr="00772E73">
        <w:tc>
          <w:tcPr>
            <w:tcW w:w="2972" w:type="dxa"/>
          </w:tcPr>
          <w:p w14:paraId="2EBED16F" w14:textId="77777777" w:rsidR="00B27779" w:rsidRDefault="00B27779" w:rsidP="00772E73">
            <w:r>
              <w:t>Auteur</w:t>
            </w:r>
          </w:p>
        </w:tc>
        <w:tc>
          <w:tcPr>
            <w:tcW w:w="11022" w:type="dxa"/>
          </w:tcPr>
          <w:p w14:paraId="69754C3D" w14:textId="77777777" w:rsidR="00B27779" w:rsidRDefault="00B27779" w:rsidP="00772E73">
            <w:r w:rsidRPr="00860B38">
              <w:t>Michel KOUTCHAKPO</w:t>
            </w:r>
          </w:p>
        </w:tc>
      </w:tr>
      <w:tr w:rsidR="00B27779" w14:paraId="223A538F" w14:textId="77777777" w:rsidTr="00772E73">
        <w:tc>
          <w:tcPr>
            <w:tcW w:w="2972" w:type="dxa"/>
          </w:tcPr>
          <w:p w14:paraId="53D2770E" w14:textId="77777777" w:rsidR="00B27779" w:rsidRDefault="00B27779" w:rsidP="00772E73">
            <w:r>
              <w:t>Date</w:t>
            </w:r>
          </w:p>
        </w:tc>
        <w:tc>
          <w:tcPr>
            <w:tcW w:w="11022" w:type="dxa"/>
          </w:tcPr>
          <w:p w14:paraId="4C2E2B27" w14:textId="77777777" w:rsidR="00B27779" w:rsidRDefault="00B27779" w:rsidP="00772E73">
            <w:r>
              <w:t>20/02/2026</w:t>
            </w:r>
          </w:p>
        </w:tc>
      </w:tr>
      <w:tr w:rsidR="00B27779" w:rsidRPr="00B27779" w14:paraId="5D630788" w14:textId="77777777" w:rsidTr="00772E73">
        <w:tc>
          <w:tcPr>
            <w:tcW w:w="2972" w:type="dxa"/>
          </w:tcPr>
          <w:p w14:paraId="32A44701" w14:textId="77777777" w:rsidR="00B27779" w:rsidRDefault="00B27779" w:rsidP="00772E73">
            <w:r>
              <w:t>Objectif</w:t>
            </w:r>
          </w:p>
        </w:tc>
        <w:tc>
          <w:tcPr>
            <w:tcW w:w="11022" w:type="dxa"/>
          </w:tcPr>
          <w:p w14:paraId="6344B1B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Permettre à un étudiant de sélectionner une session dans le cadre d’une campagne ouverte.</w:t>
            </w:r>
          </w:p>
        </w:tc>
      </w:tr>
      <w:tr w:rsidR="00B27779" w:rsidRPr="00B27779" w14:paraId="4D19EBF5" w14:textId="77777777" w:rsidTr="00772E73">
        <w:tc>
          <w:tcPr>
            <w:tcW w:w="2972" w:type="dxa"/>
          </w:tcPr>
          <w:p w14:paraId="3B24D9E1" w14:textId="77777777" w:rsidR="00B27779" w:rsidRDefault="00B27779" w:rsidP="00772E73">
            <w:r>
              <w:t>Pré-condition</w:t>
            </w:r>
          </w:p>
        </w:tc>
        <w:tc>
          <w:tcPr>
            <w:tcW w:w="11022" w:type="dxa"/>
          </w:tcPr>
          <w:p w14:paraId="0FC74EAE" w14:textId="77777777" w:rsidR="00B27779" w:rsidRPr="00225EDE" w:rsidRDefault="00B27779" w:rsidP="00B27779">
            <w:pPr>
              <w:numPr>
                <w:ilvl w:val="0"/>
                <w:numId w:val="19"/>
              </w:numPr>
            </w:pPr>
            <w:proofErr w:type="spellStart"/>
            <w:r w:rsidRPr="00225EDE">
              <w:t>L’étudiant</w:t>
            </w:r>
            <w:proofErr w:type="spellEnd"/>
            <w:r w:rsidRPr="00225EDE">
              <w:t xml:space="preserve"> est </w:t>
            </w:r>
            <w:proofErr w:type="spellStart"/>
            <w:r w:rsidRPr="00225EDE">
              <w:t>authentifié</w:t>
            </w:r>
            <w:proofErr w:type="spellEnd"/>
            <w:r w:rsidRPr="00225EDE">
              <w:t>.</w:t>
            </w:r>
          </w:p>
          <w:p w14:paraId="6C2216B1" w14:textId="77777777" w:rsidR="00B27779" w:rsidRPr="00B27779" w:rsidRDefault="00B27779" w:rsidP="00B27779">
            <w:pPr>
              <w:numPr>
                <w:ilvl w:val="0"/>
                <w:numId w:val="19"/>
              </w:numPr>
              <w:rPr>
                <w:lang w:val="fr-FR"/>
              </w:rPr>
            </w:pPr>
            <w:r w:rsidRPr="00B27779">
              <w:rPr>
                <w:lang w:val="fr-FR"/>
              </w:rPr>
              <w:t xml:space="preserve">La campagne est en état </w:t>
            </w:r>
            <w:r w:rsidRPr="00B27779">
              <w:rPr>
                <w:b/>
                <w:bCs/>
                <w:lang w:val="fr-FR"/>
              </w:rPr>
              <w:t>Ouverte</w:t>
            </w:r>
            <w:r w:rsidRPr="00B27779">
              <w:rPr>
                <w:lang w:val="fr-FR"/>
              </w:rPr>
              <w:t>.</w:t>
            </w:r>
          </w:p>
          <w:p w14:paraId="72CD67F4" w14:textId="77777777" w:rsidR="00B27779" w:rsidRPr="00B27779" w:rsidRDefault="00B27779" w:rsidP="00B27779">
            <w:pPr>
              <w:numPr>
                <w:ilvl w:val="0"/>
                <w:numId w:val="19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L’étudiant appartient à la promotion concernée.</w:t>
            </w:r>
          </w:p>
        </w:tc>
      </w:tr>
      <w:tr w:rsidR="00B27779" w:rsidRPr="00B27779" w14:paraId="46AAFEF5" w14:textId="77777777" w:rsidTr="00772E73">
        <w:tc>
          <w:tcPr>
            <w:tcW w:w="2972" w:type="dxa"/>
          </w:tcPr>
          <w:p w14:paraId="767DFAA1" w14:textId="77777777" w:rsidR="00B27779" w:rsidRDefault="00B27779" w:rsidP="00772E73">
            <w:r>
              <w:t>Post-condition</w:t>
            </w:r>
          </w:p>
        </w:tc>
        <w:tc>
          <w:tcPr>
            <w:tcW w:w="11022" w:type="dxa"/>
          </w:tcPr>
          <w:p w14:paraId="5A04F084" w14:textId="77777777" w:rsidR="00B27779" w:rsidRPr="00B27779" w:rsidRDefault="00B27779" w:rsidP="00B27779">
            <w:pPr>
              <w:pStyle w:val="Paragraphedeliste"/>
              <w:numPr>
                <w:ilvl w:val="0"/>
                <w:numId w:val="20"/>
              </w:numPr>
              <w:rPr>
                <w:lang w:val="fr-FR"/>
              </w:rPr>
            </w:pPr>
            <w:r w:rsidRPr="00B27779">
              <w:rPr>
                <w:lang w:val="fr-FR"/>
              </w:rPr>
              <w:t>La session est ajoutée à la liste des choix de l’étudiant.</w:t>
            </w:r>
          </w:p>
          <w:p w14:paraId="0A8BE5E0" w14:textId="77777777" w:rsidR="00B27779" w:rsidRPr="004573C9" w:rsidRDefault="00B27779" w:rsidP="00B27779">
            <w:pPr>
              <w:pStyle w:val="Paragraphedeliste"/>
              <w:numPr>
                <w:ilvl w:val="0"/>
                <w:numId w:val="20"/>
              </w:numPr>
            </w:pPr>
            <w:r w:rsidRPr="004573C9">
              <w:t xml:space="preserve">Le rang est </w:t>
            </w:r>
            <w:proofErr w:type="spellStart"/>
            <w:r w:rsidRPr="004573C9">
              <w:t>enregistré</w:t>
            </w:r>
            <w:proofErr w:type="spellEnd"/>
            <w:r w:rsidRPr="004573C9">
              <w:t>.</w:t>
            </w:r>
          </w:p>
          <w:p w14:paraId="33FE87C2" w14:textId="77777777" w:rsidR="00B27779" w:rsidRPr="00B27779" w:rsidRDefault="00B27779" w:rsidP="00B27779">
            <w:pPr>
              <w:pStyle w:val="Paragraphedeliste"/>
              <w:numPr>
                <w:ilvl w:val="0"/>
                <w:numId w:val="20"/>
              </w:numPr>
              <w:rPr>
                <w:lang w:val="fr-FR"/>
              </w:rPr>
            </w:pPr>
            <w:r w:rsidRPr="00B27779">
              <w:rPr>
                <w:lang w:val="fr-FR"/>
              </w:rPr>
              <w:t>La date de modification est mise à jour.</w:t>
            </w:r>
          </w:p>
        </w:tc>
      </w:tr>
      <w:tr w:rsidR="00B27779" w:rsidRPr="00B27779" w14:paraId="6A1F9E76" w14:textId="77777777" w:rsidTr="00772E73">
        <w:tc>
          <w:tcPr>
            <w:tcW w:w="2972" w:type="dxa"/>
          </w:tcPr>
          <w:p w14:paraId="2903E2E8" w14:textId="77777777" w:rsidR="00B27779" w:rsidRDefault="00B27779" w:rsidP="00772E73">
            <w:r>
              <w:t>Invariant</w:t>
            </w:r>
          </w:p>
        </w:tc>
        <w:tc>
          <w:tcPr>
            <w:tcW w:w="11022" w:type="dxa"/>
          </w:tcPr>
          <w:p w14:paraId="1524B952" w14:textId="77777777" w:rsidR="00B27779" w:rsidRPr="00B27779" w:rsidRDefault="00B27779" w:rsidP="00B27779">
            <w:pPr>
              <w:pStyle w:val="Paragraphedeliste"/>
              <w:numPr>
                <w:ilvl w:val="0"/>
                <w:numId w:val="20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 nombre de choix ne doit pas dépasser N.</w:t>
            </w:r>
          </w:p>
          <w:p w14:paraId="3CE64CDD" w14:textId="77777777" w:rsidR="00B27779" w:rsidRPr="00B27779" w:rsidRDefault="00B27779" w:rsidP="00B27779">
            <w:pPr>
              <w:pStyle w:val="Paragraphedeliste"/>
              <w:numPr>
                <w:ilvl w:val="0"/>
                <w:numId w:val="21"/>
              </w:numPr>
              <w:rPr>
                <w:lang w:val="fr-FR"/>
              </w:rPr>
            </w:pPr>
            <w:r w:rsidRPr="00B27779">
              <w:rPr>
                <w:lang w:val="fr-FR"/>
              </w:rPr>
              <w:t>Aucune session ne doit être en conflit horaire.</w:t>
            </w:r>
          </w:p>
        </w:tc>
      </w:tr>
      <w:tr w:rsidR="00B27779" w:rsidRPr="00B27779" w14:paraId="72075C34" w14:textId="77777777" w:rsidTr="00772E73">
        <w:tc>
          <w:tcPr>
            <w:tcW w:w="2972" w:type="dxa"/>
          </w:tcPr>
          <w:p w14:paraId="5A0F0F73" w14:textId="77777777" w:rsidR="00B27779" w:rsidRDefault="00B27779" w:rsidP="00772E73">
            <w:r>
              <w:t>Description Narrative</w:t>
            </w:r>
          </w:p>
        </w:tc>
        <w:tc>
          <w:tcPr>
            <w:tcW w:w="11022" w:type="dxa"/>
          </w:tcPr>
          <w:p w14:paraId="0ED08EE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Ce cas d’utilisation permet à un étudiant d’ajouter une session à sa liste ordonnée de préférences.</w:t>
            </w:r>
          </w:p>
        </w:tc>
      </w:tr>
      <w:tr w:rsidR="00B27779" w:rsidRPr="00B27779" w14:paraId="7F14F48E" w14:textId="77777777" w:rsidTr="00772E73">
        <w:tc>
          <w:tcPr>
            <w:tcW w:w="2972" w:type="dxa"/>
          </w:tcPr>
          <w:p w14:paraId="1F6935BF" w14:textId="77777777" w:rsidR="00B27779" w:rsidRDefault="00B27779" w:rsidP="00772E73">
            <w:r>
              <w:t xml:space="preserve">Actions </w:t>
            </w:r>
            <w:proofErr w:type="spellStart"/>
            <w:r>
              <w:t>visibles</w:t>
            </w:r>
            <w:proofErr w:type="spellEnd"/>
          </w:p>
        </w:tc>
        <w:tc>
          <w:tcPr>
            <w:tcW w:w="11022" w:type="dxa"/>
          </w:tcPr>
          <w:p w14:paraId="223FA7CC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Va1 : L’étudiant accède au catalogue des sessions</w:t>
            </w:r>
            <w:r w:rsidRPr="00B27779">
              <w:rPr>
                <w:lang w:val="fr-FR"/>
              </w:rPr>
              <w:br/>
              <w:t>Va2 : L’étudiant filtre les sessions (dominante / horaire)</w:t>
            </w:r>
            <w:r w:rsidRPr="00B27779">
              <w:rPr>
                <w:lang w:val="fr-FR"/>
              </w:rPr>
              <w:br/>
              <w:t>Va3 : L’étudiant clique sur “Ajouter”</w:t>
            </w:r>
            <w:r w:rsidRPr="00B27779">
              <w:rPr>
                <w:lang w:val="fr-FR"/>
              </w:rPr>
              <w:br/>
              <w:t>Va4 : Le système vérifie les contraintes (N, conflit, capacité)</w:t>
            </w:r>
            <w:r w:rsidRPr="00B27779">
              <w:rPr>
                <w:lang w:val="fr-FR"/>
              </w:rPr>
              <w:br/>
              <w:t>Va5 : Le système enregistre le choix</w:t>
            </w:r>
            <w:r w:rsidRPr="00B27779">
              <w:rPr>
                <w:lang w:val="fr-FR"/>
              </w:rPr>
              <w:br/>
              <w:t>Va6 : Confirmation affichée</w:t>
            </w:r>
          </w:p>
        </w:tc>
      </w:tr>
      <w:tr w:rsidR="00B27779" w14:paraId="608B438A" w14:textId="77777777" w:rsidTr="00772E73">
        <w:tc>
          <w:tcPr>
            <w:tcW w:w="2972" w:type="dxa"/>
          </w:tcPr>
          <w:p w14:paraId="61F6D54F" w14:textId="77777777" w:rsidR="00B27779" w:rsidRDefault="00B27779" w:rsidP="00772E73">
            <w:proofErr w:type="spellStart"/>
            <w:r>
              <w:t>Scénarios</w:t>
            </w:r>
            <w:proofErr w:type="spellEnd"/>
          </w:p>
        </w:tc>
        <w:tc>
          <w:tcPr>
            <w:tcW w:w="11022" w:type="dxa"/>
          </w:tcPr>
          <w:p w14:paraId="55621CE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b/>
                <w:bCs/>
                <w:lang w:val="fr-FR"/>
              </w:rPr>
              <w:t>Sc1 : Scénario nominal</w:t>
            </w:r>
            <w:r w:rsidRPr="00B27779">
              <w:rPr>
                <w:lang w:val="fr-FR"/>
              </w:rPr>
              <w:br/>
              <w:t>Toutes les vérifications sont valides → session ajoutée.</w:t>
            </w:r>
          </w:p>
          <w:p w14:paraId="2FFC992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b/>
                <w:bCs/>
                <w:lang w:val="fr-FR"/>
              </w:rPr>
              <w:t>ScA1 : Session complète</w:t>
            </w:r>
            <w:r w:rsidRPr="00B27779">
              <w:rPr>
                <w:lang w:val="fr-FR"/>
              </w:rPr>
              <w:br/>
              <w:t>→ Message “Session complète”</w:t>
            </w:r>
            <w:r w:rsidRPr="00B27779">
              <w:rPr>
                <w:lang w:val="fr-FR"/>
              </w:rPr>
              <w:br/>
              <w:t>→ Proposition alternative</w:t>
            </w:r>
          </w:p>
          <w:p w14:paraId="088C139C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b/>
                <w:bCs/>
                <w:lang w:val="fr-FR"/>
              </w:rPr>
              <w:t>ScA2 : Conflit horaire</w:t>
            </w:r>
            <w:r w:rsidRPr="00B27779">
              <w:rPr>
                <w:lang w:val="fr-FR"/>
              </w:rPr>
              <w:br/>
              <w:t>→ Blocage</w:t>
            </w:r>
            <w:r w:rsidRPr="00B27779">
              <w:rPr>
                <w:lang w:val="fr-FR"/>
              </w:rPr>
              <w:br/>
              <w:t>→ Badge “Conflit” affiché</w:t>
            </w:r>
          </w:p>
          <w:p w14:paraId="00D9021F" w14:textId="77777777" w:rsidR="00B27779" w:rsidRPr="00E3103D" w:rsidRDefault="00B27779" w:rsidP="00772E73">
            <w:r w:rsidRPr="00E3103D">
              <w:rPr>
                <w:b/>
                <w:bCs/>
              </w:rPr>
              <w:t>Sc</w:t>
            </w:r>
            <w:r>
              <w:rPr>
                <w:b/>
                <w:bCs/>
              </w:rPr>
              <w:t>B</w:t>
            </w:r>
            <w:proofErr w:type="gramStart"/>
            <w:r w:rsidRPr="00E3103D">
              <w:rPr>
                <w:b/>
                <w:bCs/>
              </w:rPr>
              <w:t>1 :</w:t>
            </w:r>
            <w:proofErr w:type="gramEnd"/>
            <w:r w:rsidRPr="00E3103D">
              <w:rPr>
                <w:b/>
                <w:bCs/>
              </w:rPr>
              <w:t xml:space="preserve"> Campagne fermée</w:t>
            </w:r>
            <w:r w:rsidRPr="00E3103D">
              <w:br/>
              <w:t xml:space="preserve">→ Action </w:t>
            </w:r>
            <w:proofErr w:type="spellStart"/>
            <w:r w:rsidRPr="00E3103D">
              <w:t>refusée</w:t>
            </w:r>
            <w:proofErr w:type="spellEnd"/>
          </w:p>
          <w:p w14:paraId="20330674" w14:textId="77777777" w:rsidR="00B27779" w:rsidRDefault="00B27779" w:rsidP="00772E73"/>
        </w:tc>
      </w:tr>
      <w:tr w:rsidR="00B27779" w:rsidRPr="00B27779" w14:paraId="44E09BA3" w14:textId="77777777" w:rsidTr="00772E73">
        <w:tc>
          <w:tcPr>
            <w:tcW w:w="2972" w:type="dxa"/>
          </w:tcPr>
          <w:p w14:paraId="59AB01B3" w14:textId="77777777" w:rsidR="00B27779" w:rsidRDefault="00B27779" w:rsidP="00772E73">
            <w:r>
              <w:t>Business rules</w:t>
            </w:r>
          </w:p>
        </w:tc>
        <w:tc>
          <w:tcPr>
            <w:tcW w:w="11022" w:type="dxa"/>
          </w:tcPr>
          <w:p w14:paraId="106D1C3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BR1 : Un étudiant ne peut pas sélectionner plus de N choix</w:t>
            </w:r>
            <w:r w:rsidRPr="00B27779">
              <w:rPr>
                <w:lang w:val="fr-FR"/>
              </w:rPr>
              <w:br/>
              <w:t>BR2 : Une session ne peut pas dépasser sa capacité</w:t>
            </w:r>
            <w:r w:rsidRPr="00B27779">
              <w:rPr>
                <w:lang w:val="fr-FR"/>
              </w:rPr>
              <w:br/>
              <w:t>BR3 : Les horaires doivent respecter les plages autorisées</w:t>
            </w:r>
            <w:r w:rsidRPr="00B27779">
              <w:rPr>
                <w:lang w:val="fr-FR"/>
              </w:rPr>
              <w:br/>
              <w:t>BR4 : Aucune modification si campagne ≠ Ouverte</w:t>
            </w:r>
          </w:p>
        </w:tc>
      </w:tr>
    </w:tbl>
    <w:p w14:paraId="77BF8963" w14:textId="77777777" w:rsidR="00B27779" w:rsidRPr="00B27779" w:rsidRDefault="00B27779" w:rsidP="00B27779">
      <w:pPr>
        <w:pStyle w:val="Titre2"/>
        <w:rPr>
          <w:lang w:val="fr-FR"/>
        </w:rPr>
      </w:pPr>
    </w:p>
    <w:p w14:paraId="0A069E9E" w14:textId="77777777" w:rsidR="00B27779" w:rsidRPr="00C8657F" w:rsidRDefault="00B27779" w:rsidP="00B27779">
      <w:pPr>
        <w:pStyle w:val="Titre2"/>
      </w:pPr>
      <w:r w:rsidRPr="00B16BE1">
        <w:t xml:space="preserve">BORDEREAU 2 — Modifier </w:t>
      </w:r>
      <w:proofErr w:type="spellStart"/>
      <w:r w:rsidRPr="00B16BE1">
        <w:t>ses</w:t>
      </w:r>
      <w:proofErr w:type="spellEnd"/>
      <w:r w:rsidRPr="00B16BE1">
        <w:t xml:space="preserve"> inscriptions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11"/>
        <w:gridCol w:w="8605"/>
      </w:tblGrid>
      <w:tr w:rsidR="00B27779" w14:paraId="1FF5AEA9" w14:textId="77777777" w:rsidTr="00772E73">
        <w:tc>
          <w:tcPr>
            <w:tcW w:w="2972" w:type="dxa"/>
          </w:tcPr>
          <w:p w14:paraId="3AFFCC6B" w14:textId="77777777" w:rsidR="00B27779" w:rsidRDefault="00B27779" w:rsidP="00772E73">
            <w:r w:rsidRPr="00B3480B">
              <w:t>Nom</w:t>
            </w:r>
          </w:p>
        </w:tc>
        <w:tc>
          <w:tcPr>
            <w:tcW w:w="11022" w:type="dxa"/>
          </w:tcPr>
          <w:p w14:paraId="0252077B" w14:textId="77777777" w:rsidR="00B27779" w:rsidRDefault="00B27779" w:rsidP="00772E73">
            <w:pPr>
              <w:tabs>
                <w:tab w:val="left" w:pos="948"/>
              </w:tabs>
            </w:pPr>
            <w:r w:rsidRPr="00593BE4">
              <w:t xml:space="preserve">Modifier </w:t>
            </w:r>
            <w:proofErr w:type="spellStart"/>
            <w:r w:rsidRPr="00593BE4">
              <w:t>ses</w:t>
            </w:r>
            <w:proofErr w:type="spellEnd"/>
            <w:r w:rsidRPr="00593BE4">
              <w:t xml:space="preserve"> inscriptions</w:t>
            </w:r>
          </w:p>
        </w:tc>
      </w:tr>
      <w:tr w:rsidR="00B27779" w14:paraId="4F7561C1" w14:textId="77777777" w:rsidTr="00772E73">
        <w:tc>
          <w:tcPr>
            <w:tcW w:w="2972" w:type="dxa"/>
          </w:tcPr>
          <w:p w14:paraId="2F3A4CFC" w14:textId="77777777" w:rsidR="00B27779" w:rsidRDefault="00B27779" w:rsidP="00772E73">
            <w:r>
              <w:t>Auteur</w:t>
            </w:r>
          </w:p>
        </w:tc>
        <w:tc>
          <w:tcPr>
            <w:tcW w:w="11022" w:type="dxa"/>
          </w:tcPr>
          <w:p w14:paraId="6AA823E1" w14:textId="77777777" w:rsidR="00B27779" w:rsidRDefault="00B27779" w:rsidP="00772E73">
            <w:r w:rsidRPr="00860B38">
              <w:t>Michel KOUTCHAKPO</w:t>
            </w:r>
          </w:p>
        </w:tc>
      </w:tr>
      <w:tr w:rsidR="00B27779" w14:paraId="1A508A9F" w14:textId="77777777" w:rsidTr="00772E73">
        <w:tc>
          <w:tcPr>
            <w:tcW w:w="2972" w:type="dxa"/>
          </w:tcPr>
          <w:p w14:paraId="6533FBFB" w14:textId="77777777" w:rsidR="00B27779" w:rsidRDefault="00B27779" w:rsidP="00772E73">
            <w:r>
              <w:t>Date</w:t>
            </w:r>
          </w:p>
        </w:tc>
        <w:tc>
          <w:tcPr>
            <w:tcW w:w="11022" w:type="dxa"/>
          </w:tcPr>
          <w:p w14:paraId="1656C858" w14:textId="77777777" w:rsidR="00B27779" w:rsidRDefault="00B27779" w:rsidP="00772E73">
            <w:r>
              <w:t>20/02/2026</w:t>
            </w:r>
          </w:p>
        </w:tc>
      </w:tr>
      <w:tr w:rsidR="00B27779" w:rsidRPr="00B27779" w14:paraId="695F9298" w14:textId="77777777" w:rsidTr="00772E73">
        <w:tc>
          <w:tcPr>
            <w:tcW w:w="2972" w:type="dxa"/>
          </w:tcPr>
          <w:p w14:paraId="1EE2C783" w14:textId="77777777" w:rsidR="00B27779" w:rsidRDefault="00B27779" w:rsidP="00772E73">
            <w:r>
              <w:t>Objectif</w:t>
            </w:r>
          </w:p>
        </w:tc>
        <w:tc>
          <w:tcPr>
            <w:tcW w:w="11022" w:type="dxa"/>
          </w:tcPr>
          <w:p w14:paraId="7D0CA69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Permettre à l’étudiant de réorganiser ou supprimer ses choix.</w:t>
            </w:r>
          </w:p>
        </w:tc>
      </w:tr>
      <w:tr w:rsidR="00B27779" w14:paraId="2233ADE2" w14:textId="77777777" w:rsidTr="00772E73">
        <w:tc>
          <w:tcPr>
            <w:tcW w:w="2972" w:type="dxa"/>
          </w:tcPr>
          <w:p w14:paraId="1287C3CA" w14:textId="77777777" w:rsidR="00B27779" w:rsidRDefault="00B27779" w:rsidP="00772E73">
            <w:r>
              <w:t>Pré-condition</w:t>
            </w:r>
          </w:p>
        </w:tc>
        <w:tc>
          <w:tcPr>
            <w:tcW w:w="11022" w:type="dxa"/>
          </w:tcPr>
          <w:p w14:paraId="7D6EC571" w14:textId="77777777" w:rsidR="00B27779" w:rsidRPr="00593BE4" w:rsidRDefault="00B27779" w:rsidP="00B27779">
            <w:pPr>
              <w:pStyle w:val="Paragraphedeliste"/>
              <w:numPr>
                <w:ilvl w:val="0"/>
                <w:numId w:val="21"/>
              </w:numPr>
            </w:pPr>
            <w:proofErr w:type="spellStart"/>
            <w:r w:rsidRPr="00593BE4">
              <w:t>Étudiant</w:t>
            </w:r>
            <w:proofErr w:type="spellEnd"/>
            <w:r w:rsidRPr="00593BE4">
              <w:t xml:space="preserve"> </w:t>
            </w:r>
            <w:proofErr w:type="spellStart"/>
            <w:r w:rsidRPr="00593BE4">
              <w:t>authentifié</w:t>
            </w:r>
            <w:proofErr w:type="spellEnd"/>
          </w:p>
          <w:p w14:paraId="1D996E93" w14:textId="77777777" w:rsidR="00B27779" w:rsidRDefault="00B27779" w:rsidP="00B27779">
            <w:pPr>
              <w:pStyle w:val="Paragraphedeliste"/>
              <w:numPr>
                <w:ilvl w:val="0"/>
                <w:numId w:val="21"/>
              </w:numPr>
            </w:pPr>
            <w:r w:rsidRPr="00593BE4">
              <w:t xml:space="preserve">Campagne </w:t>
            </w:r>
            <w:proofErr w:type="spellStart"/>
            <w:r w:rsidRPr="00593BE4">
              <w:t>en</w:t>
            </w:r>
            <w:proofErr w:type="spellEnd"/>
            <w:r w:rsidRPr="00593BE4">
              <w:t xml:space="preserve"> état Ouverte</w:t>
            </w:r>
          </w:p>
        </w:tc>
      </w:tr>
      <w:tr w:rsidR="00B27779" w:rsidRPr="00B27779" w14:paraId="34E5EFE3" w14:textId="77777777" w:rsidTr="00772E73">
        <w:tc>
          <w:tcPr>
            <w:tcW w:w="2972" w:type="dxa"/>
          </w:tcPr>
          <w:p w14:paraId="33A27E96" w14:textId="77777777" w:rsidR="00B27779" w:rsidRDefault="00B27779" w:rsidP="00772E73">
            <w:r>
              <w:t>Post-condition</w:t>
            </w:r>
          </w:p>
        </w:tc>
        <w:tc>
          <w:tcPr>
            <w:tcW w:w="11022" w:type="dxa"/>
          </w:tcPr>
          <w:p w14:paraId="7BDEFEE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Nouvelle version des choix enregistrée</w:t>
            </w:r>
          </w:p>
        </w:tc>
      </w:tr>
      <w:tr w:rsidR="00B27779" w14:paraId="590CC5F2" w14:textId="77777777" w:rsidTr="00772E73">
        <w:tc>
          <w:tcPr>
            <w:tcW w:w="2972" w:type="dxa"/>
          </w:tcPr>
          <w:p w14:paraId="743096A0" w14:textId="77777777" w:rsidR="00B27779" w:rsidRDefault="00B27779" w:rsidP="00772E73">
            <w:r>
              <w:t>Invariant</w:t>
            </w:r>
          </w:p>
        </w:tc>
        <w:tc>
          <w:tcPr>
            <w:tcW w:w="11022" w:type="dxa"/>
          </w:tcPr>
          <w:p w14:paraId="070F7D0D" w14:textId="77777777" w:rsidR="00B27779" w:rsidRPr="00222867" w:rsidRDefault="00B27779" w:rsidP="00B27779">
            <w:pPr>
              <w:pStyle w:val="Paragraphedeliste"/>
              <w:numPr>
                <w:ilvl w:val="0"/>
                <w:numId w:val="21"/>
              </w:numPr>
            </w:pPr>
            <w:r w:rsidRPr="00222867">
              <w:t>Nombre de choix = N</w:t>
            </w:r>
          </w:p>
          <w:p w14:paraId="783D1830" w14:textId="77777777" w:rsidR="00B27779" w:rsidRPr="00222867" w:rsidRDefault="00B27779" w:rsidP="00B27779">
            <w:pPr>
              <w:pStyle w:val="Paragraphedeliste"/>
              <w:numPr>
                <w:ilvl w:val="0"/>
                <w:numId w:val="21"/>
              </w:numPr>
            </w:pPr>
            <w:r w:rsidRPr="00222867">
              <w:t xml:space="preserve">Pas de </w:t>
            </w:r>
            <w:proofErr w:type="spellStart"/>
            <w:r w:rsidRPr="00222867">
              <w:t>doublon</w:t>
            </w:r>
            <w:proofErr w:type="spellEnd"/>
          </w:p>
          <w:p w14:paraId="5AD5D9AE" w14:textId="77777777" w:rsidR="00B27779" w:rsidRDefault="00B27779" w:rsidP="00B27779">
            <w:pPr>
              <w:pStyle w:val="Paragraphedeliste"/>
              <w:numPr>
                <w:ilvl w:val="0"/>
                <w:numId w:val="22"/>
              </w:numPr>
            </w:pPr>
            <w:r w:rsidRPr="00222867">
              <w:t xml:space="preserve">Pas de </w:t>
            </w:r>
            <w:proofErr w:type="spellStart"/>
            <w:r w:rsidRPr="00222867">
              <w:t>conflit</w:t>
            </w:r>
            <w:proofErr w:type="spellEnd"/>
          </w:p>
        </w:tc>
      </w:tr>
      <w:tr w:rsidR="00B27779" w:rsidRPr="00B27779" w14:paraId="433E7866" w14:textId="77777777" w:rsidTr="00772E73">
        <w:tc>
          <w:tcPr>
            <w:tcW w:w="2972" w:type="dxa"/>
          </w:tcPr>
          <w:p w14:paraId="5A12B7AB" w14:textId="77777777" w:rsidR="00B27779" w:rsidRDefault="00B27779" w:rsidP="00772E73">
            <w:r>
              <w:t>Description Narrative</w:t>
            </w:r>
          </w:p>
        </w:tc>
        <w:tc>
          <w:tcPr>
            <w:tcW w:w="11022" w:type="dxa"/>
          </w:tcPr>
          <w:p w14:paraId="1B1D046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Cette fonctionnalité permet à un étudiant de modifier ses inscriptions existantes en réorganisant l’ordre de priorité de ses choix, en supprimant une session ou en ajoutant une nouvelle session, tant que la campagne est ouverte.</w:t>
            </w:r>
          </w:p>
        </w:tc>
      </w:tr>
      <w:tr w:rsidR="00B27779" w:rsidRPr="00B27779" w14:paraId="6AEAF49E" w14:textId="77777777" w:rsidTr="00772E73">
        <w:tc>
          <w:tcPr>
            <w:tcW w:w="2972" w:type="dxa"/>
          </w:tcPr>
          <w:p w14:paraId="4E9DB580" w14:textId="77777777" w:rsidR="00B27779" w:rsidRDefault="00B27779" w:rsidP="00772E73">
            <w:r>
              <w:t xml:space="preserve">Actions </w:t>
            </w:r>
            <w:proofErr w:type="spellStart"/>
            <w:r>
              <w:t>visibles</w:t>
            </w:r>
            <w:proofErr w:type="spellEnd"/>
          </w:p>
        </w:tc>
        <w:tc>
          <w:tcPr>
            <w:tcW w:w="11022" w:type="dxa"/>
          </w:tcPr>
          <w:p w14:paraId="1348BE2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Va1 : L’étudiant accède au système et s’authentifie</w:t>
            </w:r>
          </w:p>
          <w:p w14:paraId="68B4938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Va2 : Le système affiche le tableau de bord étudiant</w:t>
            </w:r>
          </w:p>
          <w:p w14:paraId="728D3B79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Va3 : L’étudiant clique sur “Mes choix”</w:t>
            </w:r>
          </w:p>
          <w:p w14:paraId="2F2F741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Va4 : Le système affiche la liste ordonnée actuelle des sessions sélectionnées</w:t>
            </w:r>
          </w:p>
          <w:p w14:paraId="4A8555D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Va5 : L’étudiant décide de modifier l’ordre (drag &amp; drop ou boutons monter/descendre)</w:t>
            </w:r>
          </w:p>
          <w:p w14:paraId="783A2D5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Va6 : Le système met à jour visuellement le rang des sessions</w:t>
            </w:r>
          </w:p>
        </w:tc>
      </w:tr>
      <w:tr w:rsidR="00B27779" w14:paraId="5A77CC93" w14:textId="77777777" w:rsidTr="00772E73">
        <w:tc>
          <w:tcPr>
            <w:tcW w:w="2972" w:type="dxa"/>
          </w:tcPr>
          <w:p w14:paraId="52B73547" w14:textId="77777777" w:rsidR="00B27779" w:rsidRDefault="00B27779" w:rsidP="00772E73">
            <w:proofErr w:type="spellStart"/>
            <w:r>
              <w:t>Scénarios</w:t>
            </w:r>
            <w:proofErr w:type="spellEnd"/>
          </w:p>
        </w:tc>
        <w:tc>
          <w:tcPr>
            <w:tcW w:w="11022" w:type="dxa"/>
          </w:tcPr>
          <w:p w14:paraId="5983C393" w14:textId="77777777" w:rsidR="00B27779" w:rsidRDefault="00B27779" w:rsidP="00772E73">
            <w:r>
              <w:t>Sc</w:t>
            </w:r>
            <w:proofErr w:type="gramStart"/>
            <w:r>
              <w:t>1 :</w:t>
            </w:r>
            <w:proofErr w:type="gramEnd"/>
            <w:r>
              <w:t xml:space="preserve"> </w:t>
            </w:r>
            <w:proofErr w:type="spellStart"/>
            <w:r>
              <w:t>Scénario</w:t>
            </w:r>
            <w:proofErr w:type="spellEnd"/>
            <w:r>
              <w:t xml:space="preserve"> nominal</w:t>
            </w:r>
          </w:p>
          <w:p w14:paraId="2EF2D5FD" w14:textId="77777777" w:rsidR="00B27779" w:rsidRPr="00B27779" w:rsidRDefault="00B27779" w:rsidP="00B27779">
            <w:pPr>
              <w:pStyle w:val="Paragraphedeliste"/>
              <w:numPr>
                <w:ilvl w:val="0"/>
                <w:numId w:val="22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L’étudiant modifie l’ordre ou le contenu de ses choix.</w:t>
            </w:r>
          </w:p>
          <w:p w14:paraId="350820DB" w14:textId="77777777" w:rsidR="00B27779" w:rsidRPr="00B27779" w:rsidRDefault="00B27779" w:rsidP="00B27779">
            <w:pPr>
              <w:pStyle w:val="Paragraphedeliste"/>
              <w:numPr>
                <w:ilvl w:val="0"/>
                <w:numId w:val="22"/>
              </w:numPr>
              <w:rPr>
                <w:lang w:val="fr-FR"/>
              </w:rPr>
            </w:pPr>
            <w:r w:rsidRPr="00B27779">
              <w:rPr>
                <w:lang w:val="fr-FR"/>
              </w:rPr>
              <w:t>Toutes les contraintes sont respectées.</w:t>
            </w:r>
          </w:p>
          <w:p w14:paraId="13E13226" w14:textId="77777777" w:rsidR="00B27779" w:rsidRPr="00B27779" w:rsidRDefault="00B27779" w:rsidP="00B27779">
            <w:pPr>
              <w:pStyle w:val="Paragraphedeliste"/>
              <w:numPr>
                <w:ilvl w:val="0"/>
                <w:numId w:val="22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 système enregistre les modifications.</w:t>
            </w:r>
          </w:p>
          <w:p w14:paraId="414DA54F" w14:textId="77777777" w:rsidR="00B27779" w:rsidRPr="00B27779" w:rsidRDefault="00B27779" w:rsidP="00B27779">
            <w:pPr>
              <w:pStyle w:val="Paragraphedeliste"/>
              <w:numPr>
                <w:ilvl w:val="0"/>
                <w:numId w:val="22"/>
              </w:numPr>
              <w:rPr>
                <w:lang w:val="fr-FR"/>
              </w:rPr>
            </w:pPr>
            <w:r w:rsidRPr="00B27779">
              <w:rPr>
                <w:lang w:val="fr-FR"/>
              </w:rPr>
              <w:t>Message : “Modifications enregistrées avec succès”.</w:t>
            </w:r>
          </w:p>
          <w:p w14:paraId="5ACBA8C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ScA1 : Nombre de choix inférieur à N</w:t>
            </w:r>
          </w:p>
          <w:p w14:paraId="5217D042" w14:textId="77777777" w:rsidR="00B27779" w:rsidRPr="00B27779" w:rsidRDefault="00B27779" w:rsidP="00B27779">
            <w:pPr>
              <w:pStyle w:val="Paragraphedeliste"/>
              <w:numPr>
                <w:ilvl w:val="0"/>
                <w:numId w:val="23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L’étudiant supprime un choix et tente de valider.</w:t>
            </w:r>
          </w:p>
          <w:p w14:paraId="769D639E" w14:textId="77777777" w:rsidR="00B27779" w:rsidRPr="00B27779" w:rsidRDefault="00B27779" w:rsidP="00B27779">
            <w:pPr>
              <w:pStyle w:val="Paragraphedeliste"/>
              <w:numPr>
                <w:ilvl w:val="0"/>
                <w:numId w:val="23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 système détecte que le nombre de choix est &lt; N.</w:t>
            </w:r>
          </w:p>
          <w:p w14:paraId="0F0396F8" w14:textId="77777777" w:rsidR="00B27779" w:rsidRDefault="00B27779" w:rsidP="00B27779">
            <w:pPr>
              <w:pStyle w:val="Paragraphedeliste"/>
              <w:numPr>
                <w:ilvl w:val="0"/>
                <w:numId w:val="23"/>
              </w:numPr>
            </w:pPr>
            <w:r>
              <w:t xml:space="preserve">Validation </w:t>
            </w:r>
            <w:proofErr w:type="spellStart"/>
            <w:r>
              <w:t>refusée</w:t>
            </w:r>
            <w:proofErr w:type="spellEnd"/>
            <w:r>
              <w:t>.</w:t>
            </w:r>
          </w:p>
          <w:p w14:paraId="17C3513B" w14:textId="77777777" w:rsidR="00B27779" w:rsidRPr="00B27779" w:rsidRDefault="00B27779" w:rsidP="00B27779">
            <w:pPr>
              <w:pStyle w:val="Paragraphedeliste"/>
              <w:numPr>
                <w:ilvl w:val="0"/>
                <w:numId w:val="23"/>
              </w:numPr>
              <w:rPr>
                <w:lang w:val="fr-FR"/>
              </w:rPr>
            </w:pPr>
            <w:r w:rsidRPr="00B27779">
              <w:rPr>
                <w:lang w:val="fr-FR"/>
              </w:rPr>
              <w:t>Message : “Vous devez sélectionner exactement N choix”.</w:t>
            </w:r>
          </w:p>
          <w:p w14:paraId="3B10138F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ScA2 : Nombre de choix supérieur à N</w:t>
            </w:r>
          </w:p>
          <w:p w14:paraId="72CB2798" w14:textId="77777777" w:rsidR="00B27779" w:rsidRPr="00B27779" w:rsidRDefault="00B27779" w:rsidP="00B27779">
            <w:pPr>
              <w:pStyle w:val="Paragraphedeliste"/>
              <w:numPr>
                <w:ilvl w:val="0"/>
                <w:numId w:val="24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L’étudiant ajoute une session supplémentaire.</w:t>
            </w:r>
          </w:p>
          <w:p w14:paraId="76BAD978" w14:textId="77777777" w:rsidR="00B27779" w:rsidRPr="00B27779" w:rsidRDefault="00B27779" w:rsidP="00B27779">
            <w:pPr>
              <w:pStyle w:val="Paragraphedeliste"/>
              <w:numPr>
                <w:ilvl w:val="0"/>
                <w:numId w:val="24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 système détecte dépassement de N.</w:t>
            </w:r>
          </w:p>
          <w:p w14:paraId="7935B61E" w14:textId="77777777" w:rsidR="00B27779" w:rsidRDefault="00B27779" w:rsidP="00B27779">
            <w:pPr>
              <w:pStyle w:val="Paragraphedeliste"/>
              <w:numPr>
                <w:ilvl w:val="0"/>
                <w:numId w:val="24"/>
              </w:numPr>
            </w:pPr>
            <w:proofErr w:type="spellStart"/>
            <w:r>
              <w:t>Ajout</w:t>
            </w:r>
            <w:proofErr w:type="spellEnd"/>
            <w:r>
              <w:t xml:space="preserve"> </w:t>
            </w:r>
            <w:proofErr w:type="spellStart"/>
            <w:r>
              <w:t>bloqué</w:t>
            </w:r>
            <w:proofErr w:type="spellEnd"/>
            <w:r>
              <w:t>.</w:t>
            </w:r>
          </w:p>
          <w:p w14:paraId="1C98A1E6" w14:textId="77777777" w:rsidR="00B27779" w:rsidRPr="00B27779" w:rsidRDefault="00B27779" w:rsidP="00B27779">
            <w:pPr>
              <w:pStyle w:val="Paragraphedeliste"/>
              <w:numPr>
                <w:ilvl w:val="0"/>
                <w:numId w:val="24"/>
              </w:numPr>
              <w:rPr>
                <w:lang w:val="fr-FR"/>
              </w:rPr>
            </w:pPr>
            <w:r w:rsidRPr="00B27779">
              <w:rPr>
                <w:lang w:val="fr-FR"/>
              </w:rPr>
              <w:t>Message : “Nombre maximum de choix atteint”.</w:t>
            </w:r>
          </w:p>
          <w:p w14:paraId="2687B7EB" w14:textId="77777777" w:rsidR="00B27779" w:rsidRDefault="00B27779" w:rsidP="00772E73">
            <w:r>
              <w:t>ScA</w:t>
            </w:r>
            <w:proofErr w:type="gramStart"/>
            <w:r>
              <w:t>3 :</w:t>
            </w:r>
            <w:proofErr w:type="gramEnd"/>
            <w:r>
              <w:t xml:space="preserve"> </w:t>
            </w:r>
            <w:proofErr w:type="spellStart"/>
            <w:r>
              <w:t>Conflit</w:t>
            </w:r>
            <w:proofErr w:type="spellEnd"/>
            <w:r>
              <w:t xml:space="preserve"> </w:t>
            </w:r>
            <w:proofErr w:type="spellStart"/>
            <w:r>
              <w:t>horaire</w:t>
            </w:r>
            <w:proofErr w:type="spellEnd"/>
            <w:r>
              <w:t xml:space="preserve"> </w:t>
            </w:r>
            <w:proofErr w:type="spellStart"/>
            <w:r>
              <w:t>détecté</w:t>
            </w:r>
            <w:proofErr w:type="spellEnd"/>
          </w:p>
          <w:p w14:paraId="3FA77129" w14:textId="77777777" w:rsidR="00B27779" w:rsidRPr="00B27779" w:rsidRDefault="00B27779" w:rsidP="00B27779">
            <w:pPr>
              <w:pStyle w:val="Paragraphedeliste"/>
              <w:numPr>
                <w:ilvl w:val="0"/>
                <w:numId w:val="25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Une session ajoutée chevauche une autre session sélectionnée.</w:t>
            </w:r>
          </w:p>
          <w:p w14:paraId="15AD13FB" w14:textId="77777777" w:rsidR="00B27779" w:rsidRPr="00B27779" w:rsidRDefault="00B27779" w:rsidP="00B27779">
            <w:pPr>
              <w:pStyle w:val="Paragraphedeliste"/>
              <w:numPr>
                <w:ilvl w:val="0"/>
                <w:numId w:val="25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 système bloque la validation.</w:t>
            </w:r>
          </w:p>
          <w:p w14:paraId="2BE42EBF" w14:textId="77777777" w:rsidR="00B27779" w:rsidRDefault="00B27779" w:rsidP="00B27779">
            <w:pPr>
              <w:pStyle w:val="Paragraphedeliste"/>
              <w:numPr>
                <w:ilvl w:val="0"/>
                <w:numId w:val="25"/>
              </w:numPr>
            </w:pPr>
            <w:r>
              <w:t>Badge “</w:t>
            </w:r>
            <w:proofErr w:type="spellStart"/>
            <w:r>
              <w:t>Conflit</w:t>
            </w:r>
            <w:proofErr w:type="spellEnd"/>
            <w:r>
              <w:t xml:space="preserve">” </w:t>
            </w:r>
            <w:proofErr w:type="spellStart"/>
            <w:r>
              <w:t>affiché</w:t>
            </w:r>
            <w:proofErr w:type="spellEnd"/>
            <w:r>
              <w:t>.</w:t>
            </w:r>
          </w:p>
          <w:p w14:paraId="6BE20F74" w14:textId="77777777" w:rsidR="00B27779" w:rsidRDefault="00B27779" w:rsidP="00B27779">
            <w:pPr>
              <w:pStyle w:val="Paragraphedeliste"/>
              <w:numPr>
                <w:ilvl w:val="0"/>
                <w:numId w:val="25"/>
              </w:numPr>
            </w:pPr>
            <w:r>
              <w:t>Proposition de session alternative.</w:t>
            </w:r>
          </w:p>
        </w:tc>
      </w:tr>
      <w:tr w:rsidR="00B27779" w:rsidRPr="00B27779" w14:paraId="6FE7EC65" w14:textId="77777777" w:rsidTr="00772E73">
        <w:tc>
          <w:tcPr>
            <w:tcW w:w="2972" w:type="dxa"/>
          </w:tcPr>
          <w:p w14:paraId="40F011EC" w14:textId="77777777" w:rsidR="00B27779" w:rsidRDefault="00B27779" w:rsidP="00772E73">
            <w:r>
              <w:t>Business rules</w:t>
            </w:r>
          </w:p>
        </w:tc>
        <w:tc>
          <w:tcPr>
            <w:tcW w:w="11022" w:type="dxa"/>
          </w:tcPr>
          <w:p w14:paraId="54EC6180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BR1 : Les modifications sont autorisées uniquement lorsque la campagne est en état Ouverte.</w:t>
            </w:r>
          </w:p>
          <w:p w14:paraId="0B65526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BR2 : Le nombre total de choix doit être exactement égal à N lors de la validation finale.</w:t>
            </w:r>
          </w:p>
          <w:p w14:paraId="491615C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BR3 : Aucun doublon de session n’est autorisé.</w:t>
            </w:r>
          </w:p>
          <w:p w14:paraId="6F4E3228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BR4 : Aucun conflit horaire n’est autorisé.</w:t>
            </w:r>
          </w:p>
          <w:p w14:paraId="25E7119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BR5 : Une session ne peut être ajoutée si sa capacité est atteinte.</w:t>
            </w:r>
          </w:p>
          <w:p w14:paraId="2C9A4E1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BR6 : Chaque modification met à jour la date de modification.</w:t>
            </w:r>
          </w:p>
          <w:p w14:paraId="36B2440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BR7 : Toutes les opérations sont réalisées dans une transaction afin de garantir la cohérence des données.</w:t>
            </w:r>
          </w:p>
        </w:tc>
      </w:tr>
    </w:tbl>
    <w:p w14:paraId="2F64DF92" w14:textId="77777777" w:rsidR="00B27779" w:rsidRPr="00B27779" w:rsidRDefault="00B27779" w:rsidP="00B27779">
      <w:pPr>
        <w:rPr>
          <w:lang w:val="fr-FR"/>
        </w:rPr>
      </w:pPr>
    </w:p>
    <w:p w14:paraId="4BE1A7B3" w14:textId="77777777" w:rsidR="00B27779" w:rsidRPr="00C8657F" w:rsidRDefault="00B27779" w:rsidP="00B27779">
      <w:pPr>
        <w:pStyle w:val="Titre2"/>
      </w:pPr>
      <w:r w:rsidRPr="00B16BE1">
        <w:t xml:space="preserve">BORDEREAU </w:t>
      </w:r>
      <w:r>
        <w:t>3</w:t>
      </w:r>
      <w:r w:rsidRPr="00B16BE1">
        <w:t xml:space="preserve"> — </w:t>
      </w:r>
      <w:r>
        <w:t>VISUALISER SES INSCRIPTIONS</w:t>
      </w:r>
    </w:p>
    <w:p w14:paraId="2AEB58B1" w14:textId="77777777" w:rsidR="00B27779" w:rsidRDefault="00B27779" w:rsidP="00B2777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15"/>
        <w:gridCol w:w="8601"/>
      </w:tblGrid>
      <w:tr w:rsidR="00B27779" w:rsidRPr="00421E1D" w14:paraId="01ACD52C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64FE6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Nom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FCF9" w14:textId="77777777" w:rsidR="00B27779" w:rsidRPr="00421E1D" w:rsidRDefault="00B27779" w:rsidP="00772E73">
            <w:pPr>
              <w:spacing w:after="160" w:line="278" w:lineRule="auto"/>
            </w:pPr>
            <w:proofErr w:type="spellStart"/>
            <w:r w:rsidRPr="00431C0A">
              <w:t>Visualiser</w:t>
            </w:r>
            <w:proofErr w:type="spellEnd"/>
            <w:r w:rsidRPr="00431C0A">
              <w:t xml:space="preserve"> </w:t>
            </w:r>
            <w:proofErr w:type="spellStart"/>
            <w:r w:rsidRPr="00431C0A">
              <w:t>ses</w:t>
            </w:r>
            <w:proofErr w:type="spellEnd"/>
            <w:r w:rsidRPr="00431C0A">
              <w:t xml:space="preserve"> inscriptions</w:t>
            </w:r>
          </w:p>
        </w:tc>
      </w:tr>
      <w:tr w:rsidR="00B27779" w:rsidRPr="00421E1D" w14:paraId="6C6D55A0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A9DFF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Auteur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3581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Michel KOUTCHAKPO</w:t>
            </w:r>
          </w:p>
        </w:tc>
      </w:tr>
      <w:tr w:rsidR="00B27779" w:rsidRPr="00421E1D" w14:paraId="7939C34B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ACB12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Date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3367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20/02/2026</w:t>
            </w:r>
          </w:p>
        </w:tc>
      </w:tr>
      <w:tr w:rsidR="00B27779" w:rsidRPr="00B27779" w14:paraId="62D889AE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5FC06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Objectif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3BAF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Permettre à un étudiant de consulter ses choix de sessions et/ou ses attributions dans le cadre d’une campagne d’inscription aux dominantes.</w:t>
            </w:r>
          </w:p>
        </w:tc>
      </w:tr>
      <w:tr w:rsidR="00B27779" w:rsidRPr="00B27779" w14:paraId="5C60C2EE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6C1A3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Pré-condition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537E" w14:textId="77777777" w:rsidR="00B27779" w:rsidRPr="00B27779" w:rsidRDefault="00B27779" w:rsidP="00B27779">
            <w:pPr>
              <w:pStyle w:val="Paragraphedeliste"/>
              <w:numPr>
                <w:ilvl w:val="0"/>
                <w:numId w:val="26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L’étudiant est authentifié dans le système.</w:t>
            </w:r>
          </w:p>
          <w:p w14:paraId="1F92FB57" w14:textId="77777777" w:rsidR="00B27779" w:rsidRDefault="00B27779" w:rsidP="00B27779">
            <w:pPr>
              <w:pStyle w:val="Paragraphedeliste"/>
              <w:numPr>
                <w:ilvl w:val="0"/>
                <w:numId w:val="26"/>
              </w:numPr>
            </w:pPr>
            <w:r>
              <w:t xml:space="preserve">Une </w:t>
            </w:r>
            <w:proofErr w:type="spellStart"/>
            <w:r>
              <w:t>campagne</w:t>
            </w:r>
            <w:proofErr w:type="spellEnd"/>
            <w:r>
              <w:t xml:space="preserve"> </w:t>
            </w:r>
            <w:proofErr w:type="spellStart"/>
            <w:r>
              <w:t>d’inscription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>.</w:t>
            </w:r>
          </w:p>
          <w:p w14:paraId="64C1081A" w14:textId="77777777" w:rsidR="00B27779" w:rsidRPr="00B27779" w:rsidRDefault="00B27779" w:rsidP="00B27779">
            <w:pPr>
              <w:pStyle w:val="Paragraphedeliste"/>
              <w:numPr>
                <w:ilvl w:val="0"/>
                <w:numId w:val="26"/>
              </w:numPr>
              <w:rPr>
                <w:lang w:val="fr-FR"/>
              </w:rPr>
            </w:pPr>
            <w:r w:rsidRPr="00B27779">
              <w:rPr>
                <w:lang w:val="fr-FR"/>
              </w:rPr>
              <w:t>La campagne peut être en état : En préparation, Ouverte, Fermée, Traitée ou Validée.</w:t>
            </w:r>
          </w:p>
        </w:tc>
      </w:tr>
      <w:tr w:rsidR="00B27779" w:rsidRPr="00B27779" w14:paraId="75B4E00F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31D79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Post-condition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6BD8" w14:textId="77777777" w:rsidR="00B27779" w:rsidRPr="00B27779" w:rsidRDefault="00B27779" w:rsidP="00B27779">
            <w:pPr>
              <w:pStyle w:val="Paragraphedeliste"/>
              <w:numPr>
                <w:ilvl w:val="0"/>
                <w:numId w:val="26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Les inscriptions (choix ou attributions) de l’étudiant sont affichées.</w:t>
            </w:r>
          </w:p>
          <w:p w14:paraId="34EC22D9" w14:textId="77777777" w:rsidR="00B27779" w:rsidRPr="00B27779" w:rsidRDefault="00B27779" w:rsidP="00B27779">
            <w:pPr>
              <w:pStyle w:val="Paragraphedeliste"/>
              <w:numPr>
                <w:ilvl w:val="0"/>
                <w:numId w:val="26"/>
              </w:numPr>
              <w:rPr>
                <w:lang w:val="fr-FR"/>
              </w:rPr>
            </w:pPr>
            <w:r w:rsidRPr="00B27779">
              <w:rPr>
                <w:lang w:val="fr-FR"/>
              </w:rPr>
              <w:t>Aucune modification des données n’est effectuée.</w:t>
            </w:r>
          </w:p>
          <w:p w14:paraId="6201AF74" w14:textId="77777777" w:rsidR="00B27779" w:rsidRPr="00B27779" w:rsidRDefault="00B27779" w:rsidP="00B27779">
            <w:pPr>
              <w:pStyle w:val="Paragraphedeliste"/>
              <w:numPr>
                <w:ilvl w:val="0"/>
                <w:numId w:val="26"/>
              </w:numPr>
              <w:rPr>
                <w:lang w:val="fr-FR"/>
              </w:rPr>
            </w:pPr>
            <w:r w:rsidRPr="00B27779">
              <w:rPr>
                <w:lang w:val="fr-FR"/>
              </w:rPr>
              <w:t>Aucune donnée du système n’est altérée.</w:t>
            </w:r>
          </w:p>
        </w:tc>
      </w:tr>
      <w:tr w:rsidR="00B27779" w:rsidRPr="00B27779" w14:paraId="20E4EA88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A75F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Invariant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AE2B" w14:textId="77777777" w:rsidR="00B27779" w:rsidRPr="00B27779" w:rsidRDefault="00B27779" w:rsidP="00B27779">
            <w:pPr>
              <w:pStyle w:val="Paragraphedeliste"/>
              <w:numPr>
                <w:ilvl w:val="0"/>
                <w:numId w:val="26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 étudiant ne peut visualiser que ses propres inscriptions.</w:t>
            </w:r>
          </w:p>
          <w:p w14:paraId="31478C7A" w14:textId="77777777" w:rsidR="00B27779" w:rsidRPr="00B27779" w:rsidRDefault="00B27779" w:rsidP="00B27779">
            <w:pPr>
              <w:pStyle w:val="Paragraphedeliste"/>
              <w:numPr>
                <w:ilvl w:val="0"/>
                <w:numId w:val="26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Les données affichées correspondent à l’état courant de la campagne.</w:t>
            </w:r>
          </w:p>
        </w:tc>
      </w:tr>
      <w:tr w:rsidR="00B27779" w:rsidRPr="00B27779" w14:paraId="68E72546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61E74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Description Narrative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00B6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Cette fonction permet à un étudiant de consulter l’ensemble de ses choix de sessions (avant validation) ou les sessions qui lui ont été attribuées (après traitement de la campagne).</w:t>
            </w:r>
          </w:p>
        </w:tc>
      </w:tr>
      <w:tr w:rsidR="00B27779" w:rsidRPr="00B27779" w14:paraId="427AA4D6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DE27F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 xml:space="preserve">Actions </w:t>
            </w:r>
            <w:proofErr w:type="spellStart"/>
            <w:r w:rsidRPr="00421E1D">
              <w:t>visibles</w:t>
            </w:r>
            <w:proofErr w:type="spellEnd"/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6E37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Va1 : L’étudiant accède à l’espace « Mes inscriptions »</w:t>
            </w:r>
          </w:p>
          <w:p w14:paraId="30C181C8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Va2 : Le système vérifie l’authentification</w:t>
            </w:r>
          </w:p>
          <w:p w14:paraId="0A9CB3E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Va3 : Le système récupère les inscriptions associées à l’étudiant</w:t>
            </w:r>
          </w:p>
          <w:p w14:paraId="38AF052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Va4 : Le système affiche la liste des choix ordonnés (si campagne ouverte ou fermée non validée)</w:t>
            </w:r>
          </w:p>
          <w:p w14:paraId="2D668224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 xml:space="preserve">Va5 : Le système affiche pour chaque session : dominante, date, heure début, </w:t>
            </w:r>
            <w:proofErr w:type="gramStart"/>
            <w:r w:rsidRPr="00B27779">
              <w:rPr>
                <w:lang w:val="fr-FR"/>
              </w:rPr>
              <w:t>heure fin</w:t>
            </w:r>
            <w:proofErr w:type="gramEnd"/>
            <w:r w:rsidRPr="00B27779">
              <w:rPr>
                <w:lang w:val="fr-FR"/>
              </w:rPr>
              <w:t>, rang</w:t>
            </w:r>
          </w:p>
          <w:p w14:paraId="509B5D0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Va6 : Le système affiche le statut (Enregistré / Attribué / Non attribué)</w:t>
            </w:r>
          </w:p>
          <w:p w14:paraId="734D512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Va7 : Si la campagne est validée, le système affiche uniquement les attributions finales</w:t>
            </w:r>
          </w:p>
          <w:p w14:paraId="782F1D0E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Va8 : L’étudiant consulte les informations affichées</w:t>
            </w:r>
          </w:p>
        </w:tc>
      </w:tr>
      <w:tr w:rsidR="00B27779" w:rsidRPr="00421E1D" w14:paraId="386ADD12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7E3B" w14:textId="77777777" w:rsidR="00B27779" w:rsidRPr="00421E1D" w:rsidRDefault="00B27779" w:rsidP="00772E73">
            <w:pPr>
              <w:spacing w:after="160" w:line="278" w:lineRule="auto"/>
            </w:pPr>
            <w:proofErr w:type="spellStart"/>
            <w:r w:rsidRPr="00421E1D">
              <w:t>Scénarios</w:t>
            </w:r>
            <w:proofErr w:type="spellEnd"/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8B2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Sc1 : Scénario Nominal</w:t>
            </w:r>
          </w:p>
          <w:p w14:paraId="0AC347D5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00A77DD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L’étudiant se connecte au système.</w:t>
            </w:r>
          </w:p>
          <w:p w14:paraId="349445B4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3742C9A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sélectionne « Mes inscriptions ».</w:t>
            </w:r>
          </w:p>
          <w:p w14:paraId="183E1685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0F2B33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 système affiche ses choix ou attributions.</w:t>
            </w:r>
          </w:p>
          <w:p w14:paraId="19D17EED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14FF03F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L’étudiant consulte les informations.</w:t>
            </w:r>
          </w:p>
          <w:p w14:paraId="16471716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404D5500" w14:textId="77777777" w:rsidR="00B27779" w:rsidRPr="00B27779" w:rsidRDefault="00B27779" w:rsidP="00772E73">
            <w:pPr>
              <w:rPr>
                <w:lang w:val="fr-FR"/>
              </w:rPr>
            </w:pPr>
            <w:proofErr w:type="spellStart"/>
            <w:r w:rsidRPr="00B27779">
              <w:rPr>
                <w:lang w:val="fr-FR"/>
              </w:rPr>
              <w:t>ScA</w:t>
            </w:r>
            <w:proofErr w:type="spellEnd"/>
            <w:r w:rsidRPr="00B27779">
              <w:rPr>
                <w:lang w:val="fr-FR"/>
              </w:rPr>
              <w:t>(s) : Scénarii Alternatifs (liste exhaustive)</w:t>
            </w:r>
          </w:p>
          <w:p w14:paraId="71C2A8B4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53CEFB1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ScA1 : Aucune inscription trouvée</w:t>
            </w:r>
          </w:p>
          <w:p w14:paraId="4682E124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Le système affiche : « Vous n’avez actuellement aucune inscription enregistrée. »</w:t>
            </w:r>
          </w:p>
          <w:p w14:paraId="260408BB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03CFC1EF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ScA2 : Campagne en préparation</w:t>
            </w:r>
          </w:p>
          <w:p w14:paraId="544F92B0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Le système affiche : « La campagne n’est pas encore ouverte. »</w:t>
            </w:r>
          </w:p>
          <w:p w14:paraId="0BBB51DE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C4062A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ScA3 : Campagne validée</w:t>
            </w:r>
          </w:p>
          <w:p w14:paraId="3D15729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Le système affiche les résultats définitifs d’attribution.</w:t>
            </w:r>
          </w:p>
          <w:p w14:paraId="7AD8EC9B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EF9DE88" w14:textId="77777777" w:rsidR="00B27779" w:rsidRPr="00B27779" w:rsidRDefault="00B27779" w:rsidP="00772E73">
            <w:pPr>
              <w:rPr>
                <w:lang w:val="fr-FR"/>
              </w:rPr>
            </w:pPr>
            <w:proofErr w:type="spellStart"/>
            <w:r w:rsidRPr="00B27779">
              <w:rPr>
                <w:lang w:val="fr-FR"/>
              </w:rPr>
              <w:t>ScE</w:t>
            </w:r>
            <w:proofErr w:type="spellEnd"/>
            <w:r w:rsidRPr="00B27779">
              <w:rPr>
                <w:lang w:val="fr-FR"/>
              </w:rPr>
              <w:t>(s) : Scénarii d’Erreurs (liste exhaustive)</w:t>
            </w:r>
          </w:p>
          <w:p w14:paraId="02DAFABA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5D153A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ScE1 : Étudiant non authentifié</w:t>
            </w:r>
          </w:p>
          <w:p w14:paraId="6A836D09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Redirection vers la page de connexion.</w:t>
            </w:r>
          </w:p>
          <w:p w14:paraId="4EFADFAA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09635E18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ScE2 : Erreur technique lors de la récupération des données</w:t>
            </w:r>
          </w:p>
          <w:p w14:paraId="441D7052" w14:textId="77777777" w:rsidR="00B27779" w:rsidRPr="00421E1D" w:rsidRDefault="00B27779" w:rsidP="00772E73">
            <w:pPr>
              <w:spacing w:after="160" w:line="278" w:lineRule="auto"/>
            </w:pPr>
            <w:r w:rsidRPr="00B27779">
              <w:rPr>
                <w:lang w:val="fr-FR"/>
              </w:rPr>
              <w:t xml:space="preserve">→ Message : « Une erreur est survenue. </w:t>
            </w:r>
            <w:proofErr w:type="spellStart"/>
            <w:r>
              <w:t>Veuillez</w:t>
            </w:r>
            <w:proofErr w:type="spellEnd"/>
            <w:r>
              <w:t xml:space="preserve"> </w:t>
            </w:r>
            <w:proofErr w:type="spellStart"/>
            <w:r>
              <w:t>réessayer</w:t>
            </w:r>
            <w:proofErr w:type="spellEnd"/>
            <w:r>
              <w:t xml:space="preserve"> </w:t>
            </w:r>
            <w:proofErr w:type="spellStart"/>
            <w:r>
              <w:t>ultérieurement</w:t>
            </w:r>
            <w:proofErr w:type="spellEnd"/>
            <w:r>
              <w:t>. »</w:t>
            </w:r>
          </w:p>
        </w:tc>
      </w:tr>
      <w:tr w:rsidR="00B27779" w:rsidRPr="00B27779" w14:paraId="60670013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FC8DD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Business rules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B18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Br1 : Un étudiant ne peut visualiser que ses propres inscriptions.</w:t>
            </w:r>
          </w:p>
          <w:p w14:paraId="7EDB9F5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Br2 : L’affichage respecte l’ordre de priorité des choix (1 → N).</w:t>
            </w:r>
          </w:p>
          <w:p w14:paraId="4A7DBC8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Br3 : Les informations affichées dépendent de l’état de la campagne.</w:t>
            </w:r>
          </w:p>
          <w:p w14:paraId="54B5754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Br4 : Aucune modification n’est possible dans ce cas d’utilisation.</w:t>
            </w:r>
          </w:p>
          <w:p w14:paraId="50622660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Br5 : Le temps de réponse pour l’affichage doit être inférieur à 2 secondes (p95).</w:t>
            </w:r>
          </w:p>
        </w:tc>
      </w:tr>
    </w:tbl>
    <w:p w14:paraId="6A7AB284" w14:textId="77777777" w:rsidR="00B27779" w:rsidRPr="00B27779" w:rsidRDefault="00B27779" w:rsidP="00B27779">
      <w:pPr>
        <w:rPr>
          <w:lang w:val="fr-FR"/>
        </w:rPr>
      </w:pPr>
    </w:p>
    <w:p w14:paraId="001F5516" w14:textId="77777777" w:rsidR="00B27779" w:rsidRDefault="00B27779" w:rsidP="00B27779">
      <w:pPr>
        <w:pStyle w:val="Titre2"/>
      </w:pPr>
      <w:r w:rsidRPr="007A0386">
        <w:rPr>
          <w:rStyle w:val="lev"/>
          <w:bCs/>
        </w:rPr>
        <w:t xml:space="preserve">Bordereaux </w:t>
      </w:r>
      <w:proofErr w:type="gramStart"/>
      <w:r>
        <w:rPr>
          <w:rStyle w:val="lev"/>
          <w:bCs/>
        </w:rPr>
        <w:t>4</w:t>
      </w:r>
      <w:r w:rsidRPr="007A0386">
        <w:rPr>
          <w:rStyle w:val="lev"/>
          <w:bCs/>
        </w:rPr>
        <w:t>: «</w:t>
      </w:r>
      <w:proofErr w:type="gramEnd"/>
      <w:r w:rsidRPr="007A0386">
        <w:rPr>
          <w:rStyle w:val="lev"/>
          <w:bCs/>
        </w:rPr>
        <w:t xml:space="preserve"> </w:t>
      </w:r>
      <w:proofErr w:type="spellStart"/>
      <w:r w:rsidRPr="007A0386">
        <w:rPr>
          <w:rStyle w:val="lev"/>
          <w:bCs/>
        </w:rPr>
        <w:t>S’authentifier</w:t>
      </w:r>
      <w:proofErr w:type="spellEnd"/>
      <w:r w:rsidRPr="007A0386">
        <w:rPr>
          <w:rStyle w:val="lev"/>
          <w:bCs/>
        </w:rPr>
        <w:t xml:space="preserve"> »</w:t>
      </w:r>
    </w:p>
    <w:p w14:paraId="4D0FEC62" w14:textId="77777777" w:rsidR="00B27779" w:rsidRDefault="00B27779" w:rsidP="00B2777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10"/>
        <w:gridCol w:w="8606"/>
      </w:tblGrid>
      <w:tr w:rsidR="00B27779" w:rsidRPr="00421E1D" w14:paraId="7050155A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C38B4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Nom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3618" w14:textId="77777777" w:rsidR="00B27779" w:rsidRPr="00421E1D" w:rsidRDefault="00B27779" w:rsidP="00772E73">
            <w:pPr>
              <w:spacing w:after="160" w:line="278" w:lineRule="auto"/>
            </w:pPr>
            <w:proofErr w:type="spellStart"/>
            <w:r w:rsidRPr="00787539">
              <w:t>S’authentifier</w:t>
            </w:r>
            <w:proofErr w:type="spellEnd"/>
          </w:p>
        </w:tc>
      </w:tr>
      <w:tr w:rsidR="00B27779" w:rsidRPr="00421E1D" w14:paraId="41A4131D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00758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Auteur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6994D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Michel KOUTCHAKPO</w:t>
            </w:r>
          </w:p>
        </w:tc>
      </w:tr>
      <w:tr w:rsidR="00B27779" w:rsidRPr="00421E1D" w14:paraId="11D58ED6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E07D7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Date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FA7CF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20/02/2026</w:t>
            </w:r>
          </w:p>
        </w:tc>
      </w:tr>
      <w:tr w:rsidR="00B27779" w:rsidRPr="00B27779" w14:paraId="1482CAC7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56B07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Objectif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C9BA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Permettre à un utilisateur (Étudiant ou Administrateur) d’accéder au système via une identification sécurisée.</w:t>
            </w:r>
          </w:p>
        </w:tc>
      </w:tr>
      <w:tr w:rsidR="00B27779" w:rsidRPr="00B27779" w14:paraId="790F4B8D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9DE79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Pré-condition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D247" w14:textId="77777777" w:rsidR="00B27779" w:rsidRPr="00B27779" w:rsidRDefault="00B27779" w:rsidP="00B27779">
            <w:pPr>
              <w:pStyle w:val="Paragraphedeliste"/>
              <w:numPr>
                <w:ilvl w:val="0"/>
                <w:numId w:val="27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L’utilisateur possède un compte valide (identifiant et mot de passe enregistrés).</w:t>
            </w:r>
          </w:p>
          <w:p w14:paraId="5E37AD41" w14:textId="77777777" w:rsidR="00B27779" w:rsidRDefault="00B27779" w:rsidP="00B27779">
            <w:pPr>
              <w:pStyle w:val="Paragraphedeliste"/>
              <w:numPr>
                <w:ilvl w:val="0"/>
                <w:numId w:val="27"/>
              </w:numPr>
            </w:pPr>
            <w:r>
              <w:t xml:space="preserve">Le </w:t>
            </w:r>
            <w:proofErr w:type="spellStart"/>
            <w:r>
              <w:t>système</w:t>
            </w:r>
            <w:proofErr w:type="spellEnd"/>
            <w:r>
              <w:t xml:space="preserve"> est </w:t>
            </w:r>
            <w:proofErr w:type="spellStart"/>
            <w:r>
              <w:t>opérationnel</w:t>
            </w:r>
            <w:proofErr w:type="spellEnd"/>
            <w:r>
              <w:t>.</w:t>
            </w:r>
          </w:p>
          <w:p w14:paraId="18FE910C" w14:textId="77777777" w:rsidR="00B27779" w:rsidRPr="00B27779" w:rsidRDefault="00B27779" w:rsidP="00B27779">
            <w:pPr>
              <w:pStyle w:val="Paragraphedeliste"/>
              <w:numPr>
                <w:ilvl w:val="0"/>
                <w:numId w:val="27"/>
              </w:numPr>
              <w:rPr>
                <w:lang w:val="fr-FR"/>
              </w:rPr>
            </w:pPr>
            <w:r w:rsidRPr="00B27779">
              <w:rPr>
                <w:lang w:val="fr-FR"/>
              </w:rPr>
              <w:t>La base de données des utilisateurs est accessible.</w:t>
            </w:r>
          </w:p>
        </w:tc>
      </w:tr>
      <w:tr w:rsidR="00B27779" w:rsidRPr="00421E1D" w14:paraId="45260879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26A64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Post-condition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5611" w14:textId="77777777" w:rsidR="00B27779" w:rsidRPr="00B27779" w:rsidRDefault="00B27779" w:rsidP="00B27779">
            <w:pPr>
              <w:pStyle w:val="Paragraphedeliste"/>
              <w:numPr>
                <w:ilvl w:val="0"/>
                <w:numId w:val="28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L’utilisateur est authentifié et accède à son espace personnel selon son rôle.</w:t>
            </w:r>
          </w:p>
          <w:p w14:paraId="531ABEEA" w14:textId="77777777" w:rsidR="00B27779" w:rsidRPr="00B27779" w:rsidRDefault="00B27779" w:rsidP="00B27779">
            <w:pPr>
              <w:pStyle w:val="Paragraphedeliste"/>
              <w:numPr>
                <w:ilvl w:val="0"/>
                <w:numId w:val="28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Une session utilisateur sécurisée est créée.</w:t>
            </w:r>
          </w:p>
          <w:p w14:paraId="441AF0B2" w14:textId="77777777" w:rsidR="00B27779" w:rsidRDefault="00B27779" w:rsidP="00772E73">
            <w:r>
              <w:t xml:space="preserve">En </w:t>
            </w:r>
            <w:proofErr w:type="spellStart"/>
            <w:r>
              <w:t>cas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d’échec</w:t>
            </w:r>
            <w:proofErr w:type="spellEnd"/>
            <w:r>
              <w:t xml:space="preserve"> :</w:t>
            </w:r>
            <w:proofErr w:type="gramEnd"/>
          </w:p>
          <w:p w14:paraId="5890C6C3" w14:textId="77777777" w:rsidR="00B27779" w:rsidRPr="00421E1D" w:rsidRDefault="00B27779" w:rsidP="00B27779">
            <w:pPr>
              <w:pStyle w:val="Paragraphedeliste"/>
              <w:numPr>
                <w:ilvl w:val="0"/>
                <w:numId w:val="29"/>
              </w:numPr>
            </w:pPr>
            <w:proofErr w:type="spellStart"/>
            <w:r>
              <w:t>Aucun</w:t>
            </w:r>
            <w:proofErr w:type="spellEnd"/>
            <w:r>
              <w:t xml:space="preserve"> </w:t>
            </w:r>
            <w:proofErr w:type="spellStart"/>
            <w:r>
              <w:t>accès</w:t>
            </w:r>
            <w:proofErr w:type="spellEnd"/>
            <w:r>
              <w:t xml:space="preserve"> </w:t>
            </w:r>
            <w:proofErr w:type="spellStart"/>
            <w:r>
              <w:t>n’est</w:t>
            </w:r>
            <w:proofErr w:type="spellEnd"/>
            <w:r>
              <w:t xml:space="preserve"> </w:t>
            </w:r>
            <w:proofErr w:type="spellStart"/>
            <w:r>
              <w:t>accordé</w:t>
            </w:r>
            <w:proofErr w:type="spellEnd"/>
            <w:r>
              <w:t>.</w:t>
            </w:r>
          </w:p>
        </w:tc>
      </w:tr>
      <w:tr w:rsidR="00B27779" w:rsidRPr="00B27779" w14:paraId="57D98C6F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FD76E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Invariant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8901E" w14:textId="77777777" w:rsidR="00B27779" w:rsidRPr="00B27779" w:rsidRDefault="00B27779" w:rsidP="00B27779">
            <w:pPr>
              <w:pStyle w:val="Paragraphedeliste"/>
              <w:numPr>
                <w:ilvl w:val="0"/>
                <w:numId w:val="29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 utilisateur ne peut accéder qu’aux fonctionnalités correspondant à son rôle.</w:t>
            </w:r>
          </w:p>
          <w:p w14:paraId="6EDDC415" w14:textId="77777777" w:rsidR="00B27779" w:rsidRPr="00B27779" w:rsidRDefault="00B27779" w:rsidP="00B27779">
            <w:pPr>
              <w:pStyle w:val="Paragraphedeliste"/>
              <w:numPr>
                <w:ilvl w:val="0"/>
                <w:numId w:val="29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 mot de passe est stocké sous forme de hash sécurisé.</w:t>
            </w:r>
          </w:p>
          <w:p w14:paraId="4CB85D21" w14:textId="77777777" w:rsidR="00B27779" w:rsidRPr="00B27779" w:rsidRDefault="00B27779" w:rsidP="00B27779">
            <w:pPr>
              <w:pStyle w:val="Paragraphedeliste"/>
              <w:numPr>
                <w:ilvl w:val="0"/>
                <w:numId w:val="29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Les identifiants sont uniques dans le système.</w:t>
            </w:r>
          </w:p>
        </w:tc>
      </w:tr>
      <w:tr w:rsidR="00B27779" w:rsidRPr="00B27779" w14:paraId="61F9E272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D692C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Description Narrative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8979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Cette fonction permet à un utilisateur d’accéder au système en saisissant son identifiant et son mot de passe.</w:t>
            </w:r>
          </w:p>
          <w:p w14:paraId="330BAD08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Le système vérifie la validité des informations et autorise l’accès en fonction du rôle (Étudiant ou Administrateur).</w:t>
            </w:r>
          </w:p>
        </w:tc>
      </w:tr>
      <w:tr w:rsidR="00B27779" w:rsidRPr="00B27779" w14:paraId="76CB86E7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127C0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 xml:space="preserve">Actions </w:t>
            </w:r>
            <w:proofErr w:type="spellStart"/>
            <w:r w:rsidRPr="00421E1D">
              <w:t>visibles</w:t>
            </w:r>
            <w:proofErr w:type="spellEnd"/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BFA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Va1 : L’utilisateur accède à la page de connexion</w:t>
            </w:r>
          </w:p>
          <w:p w14:paraId="3ADB2769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Va2 : Le système affiche les champs « Identifiant » et « Mot de passe »</w:t>
            </w:r>
          </w:p>
          <w:p w14:paraId="0483B46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Va3 : L’utilisateur saisit son identifiant</w:t>
            </w:r>
          </w:p>
          <w:p w14:paraId="4BAC6AF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Va4 : L’utilisateur saisit son mot de passe</w:t>
            </w:r>
          </w:p>
          <w:p w14:paraId="308FA11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Va5 : L’utilisateur clique sur « Se connecter »</w:t>
            </w:r>
          </w:p>
          <w:p w14:paraId="11243E7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Va6 : Le système vérifie les informations saisies</w:t>
            </w:r>
          </w:p>
          <w:p w14:paraId="367CEA7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Va7 : En cas de succès, le système redirige vers le tableau de bord correspondant au rôle</w:t>
            </w:r>
          </w:p>
          <w:p w14:paraId="713AC604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Va8 : En cas d’échec, le système affiche un message d’erreur</w:t>
            </w:r>
          </w:p>
        </w:tc>
      </w:tr>
      <w:tr w:rsidR="00B27779" w:rsidRPr="00B27779" w14:paraId="4ED9907C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4B11" w14:textId="77777777" w:rsidR="00B27779" w:rsidRPr="00421E1D" w:rsidRDefault="00B27779" w:rsidP="00772E73">
            <w:pPr>
              <w:spacing w:after="160" w:line="278" w:lineRule="auto"/>
            </w:pPr>
            <w:proofErr w:type="spellStart"/>
            <w:r w:rsidRPr="00421E1D">
              <w:t>Scénarios</w:t>
            </w:r>
            <w:proofErr w:type="spellEnd"/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D4D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Sc1 : Scénario Nominal</w:t>
            </w:r>
          </w:p>
          <w:p w14:paraId="26E849B1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385FD72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L’utilisateur ouvre la page de connexion.</w:t>
            </w:r>
          </w:p>
          <w:p w14:paraId="4FCCDFEF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01B7B09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saisit son identifiant et son mot de passe.</w:t>
            </w:r>
          </w:p>
          <w:p w14:paraId="7EFE3F62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7AD28B1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valide la connexion.</w:t>
            </w:r>
          </w:p>
          <w:p w14:paraId="7A2EBEE7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E5EA41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 système vérifie les informations.</w:t>
            </w:r>
          </w:p>
          <w:p w14:paraId="3FCB0B02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B722C28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 système ouvre la session utilisateur.</w:t>
            </w:r>
          </w:p>
          <w:p w14:paraId="1614F1F8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3C937F40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L’utilisateur accède à son espace personnel.</w:t>
            </w:r>
          </w:p>
          <w:p w14:paraId="01859105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7C192D54" w14:textId="77777777" w:rsidR="00B27779" w:rsidRPr="00B27779" w:rsidRDefault="00B27779" w:rsidP="00772E73">
            <w:pPr>
              <w:rPr>
                <w:lang w:val="fr-FR"/>
              </w:rPr>
            </w:pPr>
            <w:proofErr w:type="spellStart"/>
            <w:r w:rsidRPr="00B27779">
              <w:rPr>
                <w:lang w:val="fr-FR"/>
              </w:rPr>
              <w:t>ScA</w:t>
            </w:r>
            <w:proofErr w:type="spellEnd"/>
            <w:r w:rsidRPr="00B27779">
              <w:rPr>
                <w:lang w:val="fr-FR"/>
              </w:rPr>
              <w:t>(s) : Scénarii Alternatifs (liste exhaustive)</w:t>
            </w:r>
          </w:p>
          <w:p w14:paraId="6CECD86A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55374B4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ScA1 : Mot de passe incorrect</w:t>
            </w:r>
          </w:p>
          <w:p w14:paraId="454FA48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Le système affiche : « Identifiant ou mot de passe incorrect. »</w:t>
            </w:r>
          </w:p>
          <w:p w14:paraId="1B66CE2B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5200114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ScA2 : Compte désactivé</w:t>
            </w:r>
          </w:p>
          <w:p w14:paraId="67A39979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Le système affiche : « Votre compte est désactivé. Contactez l’administrateur. »</w:t>
            </w:r>
          </w:p>
          <w:p w14:paraId="0A439825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5E30671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ScA3 : Rôle Administrateur</w:t>
            </w:r>
          </w:p>
          <w:p w14:paraId="01F0625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Redirection vers l’interface d’administration.</w:t>
            </w:r>
          </w:p>
          <w:p w14:paraId="7DF92374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59D20B68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ScA4 : Rôle Étudiant</w:t>
            </w:r>
          </w:p>
          <w:p w14:paraId="6A0C85B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Redirection vers l’interface étudiant.</w:t>
            </w:r>
          </w:p>
          <w:p w14:paraId="7D71F399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179B310A" w14:textId="77777777" w:rsidR="00B27779" w:rsidRPr="00B27779" w:rsidRDefault="00B27779" w:rsidP="00772E73">
            <w:pPr>
              <w:rPr>
                <w:lang w:val="fr-FR"/>
              </w:rPr>
            </w:pPr>
            <w:proofErr w:type="spellStart"/>
            <w:r w:rsidRPr="00B27779">
              <w:rPr>
                <w:lang w:val="fr-FR"/>
              </w:rPr>
              <w:t>ScE</w:t>
            </w:r>
            <w:proofErr w:type="spellEnd"/>
            <w:r w:rsidRPr="00B27779">
              <w:rPr>
                <w:lang w:val="fr-FR"/>
              </w:rPr>
              <w:t>(s) : Scénarii d’Erreurs (liste exhaustive)</w:t>
            </w:r>
          </w:p>
          <w:p w14:paraId="37B51B3C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39E2950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ScE1 : Champs vides</w:t>
            </w:r>
          </w:p>
          <w:p w14:paraId="447C0B4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Message : « Tous les champs sont obligatoires. »</w:t>
            </w:r>
          </w:p>
          <w:p w14:paraId="65C9858C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7F15352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ScE2 : Problème de connexion au serveur</w:t>
            </w:r>
          </w:p>
          <w:p w14:paraId="6BA43B0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Message : « Erreur technique. Veuillez réessayer ultérieurement. »</w:t>
            </w:r>
          </w:p>
          <w:p w14:paraId="167A82E5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74FC59F0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ScE3 : Tentatives multiples échouées</w:t>
            </w:r>
          </w:p>
          <w:p w14:paraId="101348B9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→ Blocage temporaire du compte.</w:t>
            </w:r>
          </w:p>
        </w:tc>
      </w:tr>
      <w:tr w:rsidR="00B27779" w:rsidRPr="00B27779" w14:paraId="69C34CCF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8D67E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Business rules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9536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Br1 : Les identifiants sont uniques dans le système.</w:t>
            </w:r>
          </w:p>
          <w:p w14:paraId="64214FA9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Br2 : Le mot de passe est stocké sous forme de hash sécurisé.</w:t>
            </w:r>
          </w:p>
          <w:p w14:paraId="6CF9FDE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Br3 : Après 3 tentatives échouées, le compte peut être temporairement bloqué.</w:t>
            </w:r>
          </w:p>
          <w:p w14:paraId="4D8E7C4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Br4 : La session utilisateur expire après une période d’inactivité définie.</w:t>
            </w:r>
          </w:p>
          <w:p w14:paraId="6E41B4D5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Br5 : Le temps de réponse de l’authentification doit être inférieur à 1 seconde (p95).</w:t>
            </w:r>
          </w:p>
        </w:tc>
      </w:tr>
    </w:tbl>
    <w:p w14:paraId="04667DBD" w14:textId="77777777" w:rsidR="00B27779" w:rsidRPr="00B27779" w:rsidRDefault="00B27779" w:rsidP="00B27779">
      <w:pPr>
        <w:rPr>
          <w:lang w:val="fr-FR"/>
        </w:rPr>
      </w:pPr>
    </w:p>
    <w:p w14:paraId="6AF27BA6" w14:textId="77777777" w:rsidR="00B27779" w:rsidRPr="00B27779" w:rsidRDefault="00B27779" w:rsidP="00B27779">
      <w:pPr>
        <w:pStyle w:val="Titre2"/>
        <w:rPr>
          <w:lang w:val="fr-FR"/>
        </w:rPr>
      </w:pPr>
      <w:r w:rsidRPr="00B27779">
        <w:rPr>
          <w:lang w:val="fr-FR"/>
        </w:rPr>
        <w:t>Bordereaux 5 : « Choisir une session alternative »</w:t>
      </w:r>
    </w:p>
    <w:p w14:paraId="737E6DC9" w14:textId="77777777" w:rsidR="00B27779" w:rsidRPr="00B27779" w:rsidRDefault="00B27779" w:rsidP="00B27779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15"/>
        <w:gridCol w:w="8601"/>
      </w:tblGrid>
      <w:tr w:rsidR="00B27779" w:rsidRPr="00421E1D" w14:paraId="7A0DE7A7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BA2B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Nom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F118" w14:textId="77777777" w:rsidR="00B27779" w:rsidRPr="00421E1D" w:rsidRDefault="00B27779" w:rsidP="00772E73">
            <w:pPr>
              <w:spacing w:after="160" w:line="278" w:lineRule="auto"/>
            </w:pPr>
            <w:proofErr w:type="spellStart"/>
            <w:r w:rsidRPr="00B87601">
              <w:t>Choisir</w:t>
            </w:r>
            <w:proofErr w:type="spellEnd"/>
            <w:r w:rsidRPr="00B87601">
              <w:t xml:space="preserve"> </w:t>
            </w:r>
            <w:proofErr w:type="spellStart"/>
            <w:r w:rsidRPr="00B87601">
              <w:t>une</w:t>
            </w:r>
            <w:proofErr w:type="spellEnd"/>
            <w:r w:rsidRPr="00B87601">
              <w:t xml:space="preserve"> session alternative</w:t>
            </w:r>
          </w:p>
        </w:tc>
      </w:tr>
      <w:tr w:rsidR="00B27779" w:rsidRPr="00421E1D" w14:paraId="62E2E095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CEBE1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Auteur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D41C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Michel KOUTCHAKPO</w:t>
            </w:r>
          </w:p>
        </w:tc>
      </w:tr>
      <w:tr w:rsidR="00B27779" w:rsidRPr="00421E1D" w14:paraId="16568FBE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E9DA1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Date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1F9BC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20/02/2026</w:t>
            </w:r>
          </w:p>
        </w:tc>
      </w:tr>
      <w:tr w:rsidR="00B27779" w:rsidRPr="00B27779" w14:paraId="5F70F6D3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53BFA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Objectif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9207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Permettre à un étudiant de sélectionner une session alternative lorsque la session initialement choisie est en conflit horaire ou complète.</w:t>
            </w:r>
          </w:p>
        </w:tc>
      </w:tr>
      <w:tr w:rsidR="00B27779" w:rsidRPr="00421E1D" w14:paraId="6B6D8368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9E628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Pré-condition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366A" w14:textId="77777777" w:rsidR="00B27779" w:rsidRDefault="00B27779" w:rsidP="00B27779">
            <w:pPr>
              <w:pStyle w:val="Paragraphedeliste"/>
              <w:numPr>
                <w:ilvl w:val="0"/>
                <w:numId w:val="30"/>
              </w:numPr>
            </w:pPr>
            <w:proofErr w:type="spellStart"/>
            <w:r>
              <w:t>L’étudiant</w:t>
            </w:r>
            <w:proofErr w:type="spellEnd"/>
            <w:r>
              <w:t xml:space="preserve"> est </w:t>
            </w:r>
            <w:proofErr w:type="spellStart"/>
            <w:r>
              <w:t>authentifié</w:t>
            </w:r>
            <w:proofErr w:type="spellEnd"/>
            <w:r>
              <w:t>.</w:t>
            </w:r>
          </w:p>
          <w:p w14:paraId="43976EF4" w14:textId="77777777" w:rsidR="00B27779" w:rsidRPr="00B27779" w:rsidRDefault="00B27779" w:rsidP="00B27779">
            <w:pPr>
              <w:pStyle w:val="Paragraphedeliste"/>
              <w:numPr>
                <w:ilvl w:val="0"/>
                <w:numId w:val="30"/>
              </w:numPr>
              <w:rPr>
                <w:lang w:val="fr-FR"/>
              </w:rPr>
            </w:pPr>
            <w:r w:rsidRPr="00B27779">
              <w:rPr>
                <w:lang w:val="fr-FR"/>
              </w:rPr>
              <w:t>La campagne est en état Ouverte.</w:t>
            </w:r>
          </w:p>
          <w:p w14:paraId="23885697" w14:textId="77777777" w:rsidR="00B27779" w:rsidRPr="00B27779" w:rsidRDefault="00B27779" w:rsidP="00B27779">
            <w:pPr>
              <w:pStyle w:val="Paragraphedeliste"/>
              <w:numPr>
                <w:ilvl w:val="0"/>
                <w:numId w:val="30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L’étudiant tente d’ajouter une session.</w:t>
            </w:r>
          </w:p>
          <w:p w14:paraId="406EB16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La session sélectionnée est soit :</w:t>
            </w:r>
          </w:p>
          <w:p w14:paraId="719982E1" w14:textId="77777777" w:rsidR="00B27779" w:rsidRPr="00B27779" w:rsidRDefault="00B27779" w:rsidP="00B27779">
            <w:pPr>
              <w:pStyle w:val="Paragraphedeliste"/>
              <w:numPr>
                <w:ilvl w:val="0"/>
                <w:numId w:val="31"/>
              </w:numPr>
              <w:rPr>
                <w:lang w:val="fr-FR"/>
              </w:rPr>
            </w:pPr>
            <w:r w:rsidRPr="00B27779">
              <w:rPr>
                <w:lang w:val="fr-FR"/>
              </w:rPr>
              <w:t>En conflit horaire avec une autre session retenue</w:t>
            </w:r>
          </w:p>
          <w:p w14:paraId="293EDB3D" w14:textId="77777777" w:rsidR="00B27779" w:rsidRPr="00421E1D" w:rsidRDefault="00B27779" w:rsidP="00B27779">
            <w:pPr>
              <w:pStyle w:val="Paragraphedeliste"/>
              <w:numPr>
                <w:ilvl w:val="0"/>
                <w:numId w:val="31"/>
              </w:numPr>
            </w:pPr>
            <w:proofErr w:type="spellStart"/>
            <w:r>
              <w:t>Complète</w:t>
            </w:r>
            <w:proofErr w:type="spellEnd"/>
            <w:r>
              <w:t xml:space="preserve"> (</w:t>
            </w:r>
            <w:proofErr w:type="spellStart"/>
            <w:r>
              <w:t>capacité</w:t>
            </w:r>
            <w:proofErr w:type="spellEnd"/>
            <w:r>
              <w:t xml:space="preserve"> </w:t>
            </w:r>
            <w:proofErr w:type="spellStart"/>
            <w:r>
              <w:t>atteinte</w:t>
            </w:r>
            <w:proofErr w:type="spellEnd"/>
            <w:r>
              <w:t>)</w:t>
            </w:r>
          </w:p>
        </w:tc>
      </w:tr>
      <w:tr w:rsidR="00B27779" w:rsidRPr="00421E1D" w14:paraId="0165CE24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1B39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Post-condition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5005" w14:textId="77777777" w:rsidR="00B27779" w:rsidRDefault="00B27779" w:rsidP="00772E73">
            <w:r>
              <w:t xml:space="preserve">En </w:t>
            </w:r>
            <w:proofErr w:type="spellStart"/>
            <w:r>
              <w:t>cas</w:t>
            </w:r>
            <w:proofErr w:type="spellEnd"/>
            <w:r>
              <w:t xml:space="preserve"> de </w:t>
            </w:r>
            <w:proofErr w:type="gramStart"/>
            <w:r>
              <w:t>succès :</w:t>
            </w:r>
            <w:proofErr w:type="gramEnd"/>
          </w:p>
          <w:p w14:paraId="1656A264" w14:textId="77777777" w:rsidR="00B27779" w:rsidRPr="00B27779" w:rsidRDefault="00B27779" w:rsidP="00B27779">
            <w:pPr>
              <w:pStyle w:val="Paragraphedeliste"/>
              <w:numPr>
                <w:ilvl w:val="0"/>
                <w:numId w:val="32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Une session alternative valide est ajoutée à la liste des choix de l’étudiant.</w:t>
            </w:r>
          </w:p>
          <w:p w14:paraId="14A09040" w14:textId="77777777" w:rsidR="00B27779" w:rsidRPr="00B27779" w:rsidRDefault="00B27779" w:rsidP="00B27779">
            <w:pPr>
              <w:pStyle w:val="Paragraphedeliste"/>
              <w:numPr>
                <w:ilvl w:val="0"/>
                <w:numId w:val="32"/>
              </w:numPr>
              <w:rPr>
                <w:lang w:val="fr-FR"/>
              </w:rPr>
            </w:pPr>
            <w:r w:rsidRPr="00B27779">
              <w:rPr>
                <w:lang w:val="fr-FR"/>
              </w:rPr>
              <w:t>La liste ordonnée des choix est mise à jour.</w:t>
            </w:r>
          </w:p>
          <w:p w14:paraId="6ECAAA62" w14:textId="77777777" w:rsidR="00B27779" w:rsidRDefault="00B27779" w:rsidP="00772E73">
            <w:r>
              <w:t xml:space="preserve">En </w:t>
            </w:r>
            <w:proofErr w:type="spellStart"/>
            <w:r>
              <w:t>cas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d’échec</w:t>
            </w:r>
            <w:proofErr w:type="spellEnd"/>
            <w:r>
              <w:t xml:space="preserve"> :</w:t>
            </w:r>
            <w:proofErr w:type="gramEnd"/>
          </w:p>
          <w:p w14:paraId="6FF76836" w14:textId="77777777" w:rsidR="00B27779" w:rsidRPr="00421E1D" w:rsidRDefault="00B27779" w:rsidP="00B27779">
            <w:pPr>
              <w:pStyle w:val="Paragraphedeliste"/>
              <w:numPr>
                <w:ilvl w:val="0"/>
                <w:numId w:val="33"/>
              </w:numPr>
            </w:pPr>
            <w:proofErr w:type="spellStart"/>
            <w:r>
              <w:t>Aucune</w:t>
            </w:r>
            <w:proofErr w:type="spellEnd"/>
            <w:r>
              <w:t xml:space="preserve"> modification </w:t>
            </w:r>
            <w:proofErr w:type="spellStart"/>
            <w:r>
              <w:t>n’est</w:t>
            </w:r>
            <w:proofErr w:type="spellEnd"/>
            <w:r>
              <w:t xml:space="preserve"> </w:t>
            </w:r>
            <w:proofErr w:type="spellStart"/>
            <w:r>
              <w:t>enregistrée</w:t>
            </w:r>
            <w:proofErr w:type="spellEnd"/>
            <w:r>
              <w:t>.</w:t>
            </w:r>
          </w:p>
        </w:tc>
      </w:tr>
      <w:tr w:rsidR="00B27779" w:rsidRPr="00B27779" w14:paraId="1C36D524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1EB8F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Invariant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946F" w14:textId="77777777" w:rsidR="00B27779" w:rsidRPr="00B27779" w:rsidRDefault="00B27779" w:rsidP="00B27779">
            <w:pPr>
              <w:pStyle w:val="Paragraphedeliste"/>
              <w:numPr>
                <w:ilvl w:val="0"/>
                <w:numId w:val="33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Une session alternative proposée ne doit générer aucun conflit horaire.</w:t>
            </w:r>
          </w:p>
          <w:p w14:paraId="2A093035" w14:textId="77777777" w:rsidR="00B27779" w:rsidRPr="00B27779" w:rsidRDefault="00B27779" w:rsidP="00B27779">
            <w:pPr>
              <w:pStyle w:val="Paragraphedeliste"/>
              <w:numPr>
                <w:ilvl w:val="0"/>
                <w:numId w:val="33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Une session alternative proposée doit avoir une capacité disponible.</w:t>
            </w:r>
          </w:p>
          <w:p w14:paraId="3D8B187A" w14:textId="77777777" w:rsidR="00B27779" w:rsidRPr="00B27779" w:rsidRDefault="00B27779" w:rsidP="00B27779">
            <w:pPr>
              <w:pStyle w:val="Paragraphedeliste"/>
              <w:numPr>
                <w:ilvl w:val="0"/>
                <w:numId w:val="33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 nombre total de choix ne doit pas dépasser N (paramétré dans la campagne).</w:t>
            </w:r>
          </w:p>
        </w:tc>
      </w:tr>
      <w:tr w:rsidR="00B27779" w:rsidRPr="00B27779" w14:paraId="30704B31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B913A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Description Narrative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6564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Cette fonction intervient lorsqu’un étudiant sélectionne une session impossible à enregistrer (conflit ou session complète).</w:t>
            </w:r>
          </w:p>
          <w:p w14:paraId="1C8188F8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Le système analyse les sessions disponibles appartenant à la même dominante et propose des alternatives compatibles en termes d’horaire et de capacité.</w:t>
            </w:r>
          </w:p>
        </w:tc>
      </w:tr>
      <w:tr w:rsidR="00B27779" w:rsidRPr="00B27779" w14:paraId="59596D27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15A03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 xml:space="preserve">Actions </w:t>
            </w:r>
            <w:proofErr w:type="spellStart"/>
            <w:r w:rsidRPr="00421E1D">
              <w:t>visibles</w:t>
            </w:r>
            <w:proofErr w:type="spellEnd"/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FC4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Va1 : L’étudiant tente d’ajouter une session</w:t>
            </w:r>
          </w:p>
          <w:p w14:paraId="256A26A9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Va2 : Le système détecte un conflit horaire ou une session complète</w:t>
            </w:r>
          </w:p>
          <w:p w14:paraId="7459F19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Va3 : Le système affiche un message explicatif</w:t>
            </w:r>
          </w:p>
          <w:p w14:paraId="39952F2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Va4 : Le système affiche une liste de sessions alternatives compatibles</w:t>
            </w:r>
          </w:p>
          <w:p w14:paraId="2B3EBF2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Va5 : L’étudiant consulte les alternatives proposées</w:t>
            </w:r>
          </w:p>
          <w:p w14:paraId="2138797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Va6 : L’étudiant sélectionne une session alternative</w:t>
            </w:r>
          </w:p>
          <w:p w14:paraId="0E9971F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Va7 : Le système vérifie les contraintes (capacité, conflit, limite N)</w:t>
            </w:r>
          </w:p>
          <w:p w14:paraId="2FB634D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Va8 : Le système ajoute la session alternative à la liste des choix</w:t>
            </w:r>
          </w:p>
          <w:p w14:paraId="7C15548C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Va9 : Le système affiche un message de confirmation</w:t>
            </w:r>
          </w:p>
        </w:tc>
      </w:tr>
      <w:tr w:rsidR="00B27779" w:rsidRPr="00421E1D" w14:paraId="6F38EB3B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D5964" w14:textId="77777777" w:rsidR="00B27779" w:rsidRPr="00421E1D" w:rsidRDefault="00B27779" w:rsidP="00772E73">
            <w:pPr>
              <w:spacing w:after="160" w:line="278" w:lineRule="auto"/>
            </w:pPr>
            <w:proofErr w:type="spellStart"/>
            <w:r w:rsidRPr="00421E1D">
              <w:t>Scénarios</w:t>
            </w:r>
            <w:proofErr w:type="spellEnd"/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449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Sc1 : Scénario Nominal</w:t>
            </w:r>
          </w:p>
          <w:p w14:paraId="66225673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4E5B699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L’étudiant sélectionne une session.</w:t>
            </w:r>
          </w:p>
          <w:p w14:paraId="23EDE02E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77BE0BE4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 système détecte qu’elle est invalide (conflit ou complète).</w:t>
            </w:r>
          </w:p>
          <w:p w14:paraId="50DB1919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005EA3E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 système propose des sessions alternatives compatibles.</w:t>
            </w:r>
          </w:p>
          <w:p w14:paraId="49C1D9BC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CCAE9D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L’étudiant choisit une alternative.</w:t>
            </w:r>
          </w:p>
          <w:p w14:paraId="7F79146C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3116C18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 système valide le choix.</w:t>
            </w:r>
          </w:p>
          <w:p w14:paraId="2E6CAE1C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1A60366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La session alternative est ajoutée à la liste ordonnée.</w:t>
            </w:r>
          </w:p>
          <w:p w14:paraId="7813B2CE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6BF7B2E" w14:textId="77777777" w:rsidR="00B27779" w:rsidRPr="00B27779" w:rsidRDefault="00B27779" w:rsidP="00772E73">
            <w:pPr>
              <w:rPr>
                <w:lang w:val="fr-FR"/>
              </w:rPr>
            </w:pPr>
            <w:proofErr w:type="spellStart"/>
            <w:r w:rsidRPr="00B27779">
              <w:rPr>
                <w:lang w:val="fr-FR"/>
              </w:rPr>
              <w:t>ScA</w:t>
            </w:r>
            <w:proofErr w:type="spellEnd"/>
            <w:r w:rsidRPr="00B27779">
              <w:rPr>
                <w:lang w:val="fr-FR"/>
              </w:rPr>
              <w:t>(s) : Scénarii Alternatifs (liste exhaustive)</w:t>
            </w:r>
          </w:p>
          <w:p w14:paraId="1AE54E62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9FCC1B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ScA1 : Plusieurs alternatives disponibles</w:t>
            </w:r>
          </w:p>
          <w:p w14:paraId="209F971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Le système affiche la liste complète des sessions compatibles.</w:t>
            </w:r>
          </w:p>
          <w:p w14:paraId="25733301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4F78804F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ScA2 : Une seule alternative disponible</w:t>
            </w:r>
          </w:p>
          <w:p w14:paraId="5CDF337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Le système propose automatiquement cette session.</w:t>
            </w:r>
          </w:p>
          <w:p w14:paraId="79C60AC2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3D97ACF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ScA3 : Aucune alternative disponible</w:t>
            </w:r>
          </w:p>
          <w:p w14:paraId="7ED3363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Message : « Aucune session alternative n’est disponible. »</w:t>
            </w:r>
          </w:p>
          <w:p w14:paraId="07D344C2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4F016E4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ScA4 : Nombre maximum de choix atteint</w:t>
            </w:r>
          </w:p>
          <w:p w14:paraId="04EFEB7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Message : « Vous avez atteint le nombre maximum de choix autorisé. »</w:t>
            </w:r>
          </w:p>
          <w:p w14:paraId="0329EA83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7A165DBB" w14:textId="77777777" w:rsidR="00B27779" w:rsidRPr="00B27779" w:rsidRDefault="00B27779" w:rsidP="00772E73">
            <w:pPr>
              <w:rPr>
                <w:lang w:val="fr-FR"/>
              </w:rPr>
            </w:pPr>
            <w:proofErr w:type="spellStart"/>
            <w:r w:rsidRPr="00B27779">
              <w:rPr>
                <w:lang w:val="fr-FR"/>
              </w:rPr>
              <w:t>ScE</w:t>
            </w:r>
            <w:proofErr w:type="spellEnd"/>
            <w:r w:rsidRPr="00B27779">
              <w:rPr>
                <w:lang w:val="fr-FR"/>
              </w:rPr>
              <w:t>(s) : Scénarii d’Erreurs (liste exhaustive)</w:t>
            </w:r>
          </w:p>
          <w:p w14:paraId="4716CD57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50D05D7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ScE1 : Session alternative devenue complète entre-temps</w:t>
            </w:r>
          </w:p>
          <w:p w14:paraId="649F914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Message : « Cette session n’est plus disponible. »</w:t>
            </w:r>
          </w:p>
          <w:p w14:paraId="589516DA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A9A7CA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ScE2 : Problème technique lors de la validation</w:t>
            </w:r>
          </w:p>
          <w:p w14:paraId="43AD6CEF" w14:textId="77777777" w:rsidR="00B27779" w:rsidRPr="00421E1D" w:rsidRDefault="00B27779" w:rsidP="00772E73">
            <w:pPr>
              <w:spacing w:after="160" w:line="278" w:lineRule="auto"/>
            </w:pPr>
            <w:r w:rsidRPr="00B27779">
              <w:rPr>
                <w:lang w:val="fr-FR"/>
              </w:rPr>
              <w:t xml:space="preserve">→ Message : « Une erreur est survenue. </w:t>
            </w:r>
            <w:proofErr w:type="spellStart"/>
            <w:r>
              <w:t>Veuillez</w:t>
            </w:r>
            <w:proofErr w:type="spellEnd"/>
            <w:r>
              <w:t xml:space="preserve"> </w:t>
            </w:r>
            <w:proofErr w:type="spellStart"/>
            <w:r>
              <w:t>réessayer</w:t>
            </w:r>
            <w:proofErr w:type="spellEnd"/>
            <w:r>
              <w:t>. »</w:t>
            </w:r>
          </w:p>
        </w:tc>
      </w:tr>
      <w:tr w:rsidR="00B27779" w:rsidRPr="00B27779" w14:paraId="2A7173F6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5318A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Business rules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65C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Br1 : Une session alternative doit appartenir à la même dominante que la session initiale.</w:t>
            </w:r>
          </w:p>
          <w:p w14:paraId="55CE893C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Br2 : Une session alternative ne doit pas être en conflit horaire avec les choix existants.</w:t>
            </w:r>
          </w:p>
          <w:p w14:paraId="6F73A0C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Br3 : La capacité maximale de la session ne doit pas être dépassée.</w:t>
            </w:r>
          </w:p>
          <w:p w14:paraId="41EB03C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Br4 : Le nombre total de choix ne peut excéder N (défini dans la campagne).</w:t>
            </w:r>
          </w:p>
          <w:p w14:paraId="6FFC9FE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 xml:space="preserve">Br5 : Les créneaux autorisés sont exclusivement </w:t>
            </w:r>
            <w:proofErr w:type="gramStart"/>
            <w:r w:rsidRPr="00B27779">
              <w:rPr>
                <w:lang w:val="fr-FR"/>
              </w:rPr>
              <w:t>08:</w:t>
            </w:r>
            <w:proofErr w:type="gramEnd"/>
            <w:r w:rsidRPr="00B27779">
              <w:rPr>
                <w:lang w:val="fr-FR"/>
              </w:rPr>
              <w:t>30–</w:t>
            </w:r>
            <w:proofErr w:type="gramStart"/>
            <w:r w:rsidRPr="00B27779">
              <w:rPr>
                <w:lang w:val="fr-FR"/>
              </w:rPr>
              <w:t>12:</w:t>
            </w:r>
            <w:proofErr w:type="gramEnd"/>
            <w:r w:rsidRPr="00B27779">
              <w:rPr>
                <w:lang w:val="fr-FR"/>
              </w:rPr>
              <w:t xml:space="preserve">30 et </w:t>
            </w:r>
            <w:proofErr w:type="gramStart"/>
            <w:r w:rsidRPr="00B27779">
              <w:rPr>
                <w:lang w:val="fr-FR"/>
              </w:rPr>
              <w:t>13:</w:t>
            </w:r>
            <w:proofErr w:type="gramEnd"/>
            <w:r w:rsidRPr="00B27779">
              <w:rPr>
                <w:lang w:val="fr-FR"/>
              </w:rPr>
              <w:t>30–</w:t>
            </w:r>
            <w:proofErr w:type="gramStart"/>
            <w:r w:rsidRPr="00B27779">
              <w:rPr>
                <w:lang w:val="fr-FR"/>
              </w:rPr>
              <w:t>17:</w:t>
            </w:r>
            <w:proofErr w:type="gramEnd"/>
            <w:r w:rsidRPr="00B27779">
              <w:rPr>
                <w:lang w:val="fr-FR"/>
              </w:rPr>
              <w:t>30.</w:t>
            </w:r>
          </w:p>
          <w:p w14:paraId="498FBDCE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Br6 : Le temps de réponse pour la proposition d’alternatives doit être inférieur à 2 secondes (p95).</w:t>
            </w:r>
          </w:p>
        </w:tc>
      </w:tr>
    </w:tbl>
    <w:p w14:paraId="5D7A5BF6" w14:textId="77777777" w:rsidR="00B27779" w:rsidRPr="00B27779" w:rsidRDefault="00B27779" w:rsidP="00B27779">
      <w:pPr>
        <w:rPr>
          <w:lang w:val="fr-FR"/>
        </w:rPr>
      </w:pPr>
    </w:p>
    <w:p w14:paraId="3A26E407" w14:textId="77777777" w:rsidR="00B27779" w:rsidRDefault="00B27779" w:rsidP="00B27779">
      <w:pPr>
        <w:pStyle w:val="Titre2"/>
      </w:pPr>
      <w:r w:rsidRPr="005946E6">
        <w:t xml:space="preserve">Bordereaux </w:t>
      </w:r>
      <w:proofErr w:type="gramStart"/>
      <w:r>
        <w:t>6</w:t>
      </w:r>
      <w:r w:rsidRPr="005946E6">
        <w:t xml:space="preserve"> :</w:t>
      </w:r>
      <w:proofErr w:type="gramEnd"/>
      <w:r w:rsidRPr="005946E6">
        <w:t xml:space="preserve"> « </w:t>
      </w:r>
      <w:proofErr w:type="spellStart"/>
      <w:r w:rsidRPr="005946E6">
        <w:t>Paramétrer</w:t>
      </w:r>
      <w:proofErr w:type="spellEnd"/>
      <w:r w:rsidRPr="005946E6">
        <w:t xml:space="preserve"> les </w:t>
      </w:r>
      <w:proofErr w:type="spellStart"/>
      <w:r w:rsidRPr="005946E6">
        <w:t>campagnes</w:t>
      </w:r>
      <w:proofErr w:type="spellEnd"/>
      <w:r w:rsidRPr="005946E6">
        <w:t xml:space="preserve"> 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10"/>
        <w:gridCol w:w="8606"/>
      </w:tblGrid>
      <w:tr w:rsidR="00B27779" w:rsidRPr="00421E1D" w14:paraId="3E1C3357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6BD75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Nom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EEDF8" w14:textId="77777777" w:rsidR="00B27779" w:rsidRPr="00421E1D" w:rsidRDefault="00B27779" w:rsidP="00772E73">
            <w:pPr>
              <w:spacing w:after="160" w:line="278" w:lineRule="auto"/>
            </w:pPr>
            <w:proofErr w:type="spellStart"/>
            <w:r w:rsidRPr="005831D9">
              <w:t>Paramétrer</w:t>
            </w:r>
            <w:proofErr w:type="spellEnd"/>
            <w:r w:rsidRPr="005831D9">
              <w:t xml:space="preserve"> les </w:t>
            </w:r>
            <w:proofErr w:type="spellStart"/>
            <w:r w:rsidRPr="005831D9">
              <w:t>campagnes</w:t>
            </w:r>
            <w:proofErr w:type="spellEnd"/>
          </w:p>
        </w:tc>
      </w:tr>
      <w:tr w:rsidR="00B27779" w:rsidRPr="00421E1D" w14:paraId="40CEE40F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A535E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Auteur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D10EA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Michel KOUTCHAKPO</w:t>
            </w:r>
          </w:p>
        </w:tc>
      </w:tr>
      <w:tr w:rsidR="00B27779" w:rsidRPr="00421E1D" w14:paraId="5EFFB95C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E160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Date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F61E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20/02/2026</w:t>
            </w:r>
          </w:p>
        </w:tc>
      </w:tr>
      <w:tr w:rsidR="00B27779" w:rsidRPr="00B27779" w14:paraId="65256C63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6DDCF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Objectif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0A71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Permettre à l’administrateur de créer et configurer une campagne d’inscription aux sessions de dominantes (promotion, nombre de choix N, dates, état).</w:t>
            </w:r>
          </w:p>
        </w:tc>
      </w:tr>
      <w:tr w:rsidR="00B27779" w:rsidRPr="00B27779" w14:paraId="2E749437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BFBE9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Pré-condition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C13B4" w14:textId="77777777" w:rsidR="00B27779" w:rsidRPr="00B27779" w:rsidRDefault="00B27779" w:rsidP="00B27779">
            <w:pPr>
              <w:pStyle w:val="Paragraphedeliste"/>
              <w:numPr>
                <w:ilvl w:val="0"/>
                <w:numId w:val="34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L’utilisateur est authentifié avec le rôle Administrateur.</w:t>
            </w:r>
          </w:p>
          <w:p w14:paraId="174CB61D" w14:textId="77777777" w:rsidR="00B27779" w:rsidRPr="00B27779" w:rsidRDefault="00B27779" w:rsidP="00B27779">
            <w:pPr>
              <w:pStyle w:val="Paragraphedeliste"/>
              <w:numPr>
                <w:ilvl w:val="0"/>
                <w:numId w:val="34"/>
              </w:numPr>
              <w:rPr>
                <w:lang w:val="fr-FR"/>
              </w:rPr>
            </w:pPr>
            <w:r w:rsidRPr="00B27779">
              <w:rPr>
                <w:lang w:val="fr-FR"/>
              </w:rPr>
              <w:t>Aucune campagne active ne doit être en conflit pour la même promotion.</w:t>
            </w:r>
          </w:p>
          <w:p w14:paraId="74F32237" w14:textId="77777777" w:rsidR="00B27779" w:rsidRPr="00B27779" w:rsidRDefault="00B27779" w:rsidP="00B27779">
            <w:pPr>
              <w:pStyle w:val="Paragraphedeliste"/>
              <w:numPr>
                <w:ilvl w:val="0"/>
                <w:numId w:val="34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Les dominantes et sessions nécessaires peuvent être préalablement définies.</w:t>
            </w:r>
          </w:p>
        </w:tc>
      </w:tr>
      <w:tr w:rsidR="00B27779" w:rsidRPr="00B27779" w14:paraId="2EE1DDCC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BBC0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Post-condition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9051" w14:textId="77777777" w:rsidR="00B27779" w:rsidRDefault="00B27779" w:rsidP="00772E73">
            <w:r>
              <w:t xml:space="preserve">En </w:t>
            </w:r>
            <w:proofErr w:type="spellStart"/>
            <w:r>
              <w:t>cas</w:t>
            </w:r>
            <w:proofErr w:type="spellEnd"/>
            <w:r>
              <w:t xml:space="preserve"> de </w:t>
            </w:r>
            <w:proofErr w:type="gramStart"/>
            <w:r>
              <w:t>succès :</w:t>
            </w:r>
            <w:proofErr w:type="gramEnd"/>
          </w:p>
          <w:p w14:paraId="25D6258E" w14:textId="77777777" w:rsidR="00B27779" w:rsidRPr="00B27779" w:rsidRDefault="00B27779" w:rsidP="00B27779">
            <w:pPr>
              <w:pStyle w:val="Paragraphedeliste"/>
              <w:numPr>
                <w:ilvl w:val="0"/>
                <w:numId w:val="35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Une nouvelle campagne est enregistrée en base de données.</w:t>
            </w:r>
          </w:p>
          <w:p w14:paraId="236B7FEB" w14:textId="77777777" w:rsidR="00B27779" w:rsidRPr="00B27779" w:rsidRDefault="00B27779" w:rsidP="00B27779">
            <w:pPr>
              <w:pStyle w:val="Paragraphedeliste"/>
              <w:numPr>
                <w:ilvl w:val="0"/>
                <w:numId w:val="35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Les paramètres (promotion, dates, N, état) sont sauvegardés.</w:t>
            </w:r>
          </w:p>
          <w:p w14:paraId="6E173136" w14:textId="77777777" w:rsidR="00B27779" w:rsidRDefault="00B27779" w:rsidP="00772E73">
            <w:r>
              <w:t xml:space="preserve">En </w:t>
            </w:r>
            <w:proofErr w:type="spellStart"/>
            <w:r>
              <w:t>cas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d’échec</w:t>
            </w:r>
            <w:proofErr w:type="spellEnd"/>
            <w:r>
              <w:t xml:space="preserve"> :</w:t>
            </w:r>
            <w:proofErr w:type="gramEnd"/>
          </w:p>
          <w:p w14:paraId="0AC7D277" w14:textId="77777777" w:rsidR="00B27779" w:rsidRPr="00B27779" w:rsidRDefault="00B27779" w:rsidP="00B27779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B27779">
              <w:rPr>
                <w:lang w:val="fr-FR"/>
              </w:rPr>
              <w:t>Aucune campagne n’est créée ou modifiée.</w:t>
            </w:r>
          </w:p>
        </w:tc>
      </w:tr>
      <w:tr w:rsidR="00B27779" w:rsidRPr="00B27779" w14:paraId="357ADA56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6A84A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Invariant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D5CE" w14:textId="77777777" w:rsidR="00B27779" w:rsidRPr="00B27779" w:rsidRDefault="00B27779" w:rsidP="00B27779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Une campagne possède un identifiant unique.</w:t>
            </w:r>
          </w:p>
          <w:p w14:paraId="3C811F25" w14:textId="77777777" w:rsidR="00B27779" w:rsidRPr="00B27779" w:rsidRDefault="00B27779" w:rsidP="00B27779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Une campagne est associée à une seule promotion.</w:t>
            </w:r>
          </w:p>
          <w:p w14:paraId="4094AA14" w14:textId="77777777" w:rsidR="00B27779" w:rsidRPr="00B27779" w:rsidRDefault="00B27779" w:rsidP="00B27779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 nombre maximum de choix (N) est strictement positif.</w:t>
            </w:r>
          </w:p>
          <w:p w14:paraId="224DA0BA" w14:textId="77777777" w:rsidR="00B27779" w:rsidRPr="00B27779" w:rsidRDefault="00B27779" w:rsidP="00B27779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Les dates d’ouverture sont antérieures aux dates de fermeture.</w:t>
            </w:r>
          </w:p>
          <w:p w14:paraId="171BC2C9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 cycle de vie respecte l’ordre :</w:t>
            </w:r>
          </w:p>
          <w:p w14:paraId="1F0C49E0" w14:textId="77777777" w:rsidR="00B27779" w:rsidRPr="00B27779" w:rsidRDefault="00B27779" w:rsidP="00B27779">
            <w:pPr>
              <w:pStyle w:val="Paragraphedeliste"/>
              <w:numPr>
                <w:ilvl w:val="0"/>
                <w:numId w:val="37"/>
              </w:numPr>
              <w:rPr>
                <w:lang w:val="fr-FR"/>
              </w:rPr>
            </w:pPr>
            <w:r w:rsidRPr="00B27779">
              <w:rPr>
                <w:lang w:val="fr-FR"/>
              </w:rPr>
              <w:t>En préparation → Ouverte → Fermée → Traitée → Validée → Archivée.</w:t>
            </w:r>
          </w:p>
        </w:tc>
      </w:tr>
      <w:tr w:rsidR="00B27779" w:rsidRPr="00B27779" w14:paraId="50526B3E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6E56A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Description Narrative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FAF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Cette fonction permet à l’administrateur de configurer une campagne d’inscription.</w:t>
            </w:r>
          </w:p>
          <w:p w14:paraId="3B886978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définit la promotion concernée, le nombre maximal de choix autorisés (N), ainsi que les dates d’ouverture, de fermeture, de traitement et de validation.</w:t>
            </w:r>
          </w:p>
          <w:p w14:paraId="7B42E4DA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La campagne est initialement créée à l’état « En préparation ».</w:t>
            </w:r>
          </w:p>
        </w:tc>
      </w:tr>
      <w:tr w:rsidR="00B27779" w:rsidRPr="00B27779" w14:paraId="5B592B57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00AB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 xml:space="preserve">Actions </w:t>
            </w:r>
            <w:proofErr w:type="spellStart"/>
            <w:r w:rsidRPr="00421E1D">
              <w:t>visibles</w:t>
            </w:r>
            <w:proofErr w:type="spellEnd"/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5D1C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Va1 : L’administrateur accède au menu « Gestion des campagnes »</w:t>
            </w:r>
          </w:p>
          <w:p w14:paraId="09BFF5D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Va2 : Le système affiche la liste des campagnes existantes</w:t>
            </w:r>
          </w:p>
          <w:p w14:paraId="2446AD3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Va3 : L’administrateur clique sur « Créer une campagne »</w:t>
            </w:r>
          </w:p>
          <w:p w14:paraId="466F0F3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Va4 : Le système affiche le formulaire de paramétrage</w:t>
            </w:r>
          </w:p>
          <w:p w14:paraId="2DA75F5D" w14:textId="77777777" w:rsidR="00B27779" w:rsidRDefault="00B27779" w:rsidP="00772E73">
            <w:r>
              <w:t>Va</w:t>
            </w:r>
            <w:proofErr w:type="gramStart"/>
            <w:r>
              <w:t>5 :</w:t>
            </w:r>
            <w:proofErr w:type="gramEnd"/>
            <w:r>
              <w:t xml:space="preserve"> </w:t>
            </w:r>
            <w:proofErr w:type="spellStart"/>
            <w:r>
              <w:t>L’administrateur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saisit</w:t>
            </w:r>
            <w:proofErr w:type="spellEnd"/>
            <w:r>
              <w:t xml:space="preserve"> :</w:t>
            </w:r>
            <w:proofErr w:type="gramEnd"/>
          </w:p>
          <w:p w14:paraId="090236F9" w14:textId="77777777" w:rsidR="00B27779" w:rsidRDefault="00B27779" w:rsidP="00B27779">
            <w:pPr>
              <w:pStyle w:val="Paragraphedeliste"/>
              <w:numPr>
                <w:ilvl w:val="0"/>
                <w:numId w:val="37"/>
              </w:numPr>
            </w:pPr>
            <w:r>
              <w:t>Promotion</w:t>
            </w:r>
          </w:p>
          <w:p w14:paraId="3503AD2C" w14:textId="77777777" w:rsidR="00B27779" w:rsidRPr="00B27779" w:rsidRDefault="00B27779" w:rsidP="00B27779">
            <w:pPr>
              <w:pStyle w:val="Paragraphedeliste"/>
              <w:numPr>
                <w:ilvl w:val="0"/>
                <w:numId w:val="37"/>
              </w:numPr>
              <w:rPr>
                <w:lang w:val="fr-FR"/>
              </w:rPr>
            </w:pPr>
            <w:r w:rsidRPr="00B27779">
              <w:rPr>
                <w:lang w:val="fr-FR"/>
              </w:rPr>
              <w:t>Nombre maximum de choix (N)</w:t>
            </w:r>
          </w:p>
          <w:p w14:paraId="69174C18" w14:textId="77777777" w:rsidR="00B27779" w:rsidRDefault="00B27779" w:rsidP="00B27779">
            <w:pPr>
              <w:pStyle w:val="Paragraphedeliste"/>
              <w:numPr>
                <w:ilvl w:val="0"/>
                <w:numId w:val="37"/>
              </w:numPr>
            </w:pPr>
            <w:r>
              <w:t xml:space="preserve">Date </w:t>
            </w:r>
            <w:proofErr w:type="spellStart"/>
            <w:r>
              <w:t>d’ouverture</w:t>
            </w:r>
            <w:proofErr w:type="spellEnd"/>
          </w:p>
          <w:p w14:paraId="3DCF3020" w14:textId="77777777" w:rsidR="00B27779" w:rsidRDefault="00B27779" w:rsidP="00B27779">
            <w:pPr>
              <w:pStyle w:val="Paragraphedeliste"/>
              <w:numPr>
                <w:ilvl w:val="0"/>
                <w:numId w:val="37"/>
              </w:numPr>
            </w:pPr>
            <w:r>
              <w:t>Date de fermeture</w:t>
            </w:r>
          </w:p>
          <w:p w14:paraId="50761BAF" w14:textId="77777777" w:rsidR="00B27779" w:rsidRDefault="00B27779" w:rsidP="00B27779">
            <w:pPr>
              <w:pStyle w:val="Paragraphedeliste"/>
              <w:numPr>
                <w:ilvl w:val="0"/>
                <w:numId w:val="37"/>
              </w:numPr>
            </w:pPr>
            <w:r>
              <w:t xml:space="preserve">Date de </w:t>
            </w:r>
            <w:proofErr w:type="spellStart"/>
            <w:r>
              <w:t>traitement</w:t>
            </w:r>
            <w:proofErr w:type="spellEnd"/>
          </w:p>
          <w:p w14:paraId="5E10DD2B" w14:textId="77777777" w:rsidR="00B27779" w:rsidRDefault="00B27779" w:rsidP="00B27779">
            <w:pPr>
              <w:pStyle w:val="Paragraphedeliste"/>
              <w:numPr>
                <w:ilvl w:val="0"/>
                <w:numId w:val="37"/>
              </w:numPr>
            </w:pPr>
            <w:r>
              <w:t>Date de validation</w:t>
            </w:r>
          </w:p>
          <w:p w14:paraId="4801973B" w14:textId="77777777" w:rsidR="00B27779" w:rsidRDefault="00B27779" w:rsidP="00772E73">
            <w:r>
              <w:t>Va</w:t>
            </w:r>
            <w:proofErr w:type="gramStart"/>
            <w:r>
              <w:t>6 :</w:t>
            </w:r>
            <w:proofErr w:type="gramEnd"/>
            <w:r>
              <w:t xml:space="preserve"> </w:t>
            </w:r>
            <w:proofErr w:type="spellStart"/>
            <w:r>
              <w:t>L’administrateur</w:t>
            </w:r>
            <w:proofErr w:type="spellEnd"/>
            <w:r>
              <w:t xml:space="preserve"> </w:t>
            </w:r>
            <w:proofErr w:type="spellStart"/>
            <w:r>
              <w:t>valide</w:t>
            </w:r>
            <w:proofErr w:type="spellEnd"/>
            <w:r>
              <w:t xml:space="preserve"> la </w:t>
            </w:r>
            <w:proofErr w:type="spellStart"/>
            <w:r>
              <w:t>création</w:t>
            </w:r>
            <w:proofErr w:type="spellEnd"/>
          </w:p>
          <w:p w14:paraId="00139FC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Va7 : Le système vérifie la cohérence des données</w:t>
            </w:r>
          </w:p>
          <w:p w14:paraId="0BE4897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Va8 : Le système enregistre la campagne en état « En préparation »</w:t>
            </w:r>
          </w:p>
          <w:p w14:paraId="597AE968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Va9 : Le système affiche un message de confirmation</w:t>
            </w:r>
          </w:p>
        </w:tc>
      </w:tr>
      <w:tr w:rsidR="00B27779" w:rsidRPr="00421E1D" w14:paraId="1C5B85FA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09A33" w14:textId="77777777" w:rsidR="00B27779" w:rsidRPr="00421E1D" w:rsidRDefault="00B27779" w:rsidP="00772E73">
            <w:pPr>
              <w:spacing w:after="160" w:line="278" w:lineRule="auto"/>
            </w:pPr>
            <w:proofErr w:type="spellStart"/>
            <w:r w:rsidRPr="00421E1D">
              <w:t>Scénarios</w:t>
            </w:r>
            <w:proofErr w:type="spellEnd"/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581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Sc1 : Scénario Nominal</w:t>
            </w:r>
          </w:p>
          <w:p w14:paraId="16A841BA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4FEE284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L’administrateur ouvre la gestion des campagnes.</w:t>
            </w:r>
          </w:p>
          <w:p w14:paraId="7E8B1B7A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39AA1DA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choisit de créer une nouvelle campagne.</w:t>
            </w:r>
          </w:p>
          <w:p w14:paraId="4E40F6D2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D49BDF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renseigne les paramètres requis.</w:t>
            </w:r>
          </w:p>
          <w:p w14:paraId="010A7BBD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0A39B98F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valide le formulaire.</w:t>
            </w:r>
          </w:p>
          <w:p w14:paraId="639069C1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36360F68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 système enregistre la campagne.</w:t>
            </w:r>
          </w:p>
          <w:p w14:paraId="52F9D55B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557AF65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La campagne apparaît dans la liste avec l’état « En préparation ».</w:t>
            </w:r>
          </w:p>
          <w:p w14:paraId="6948A810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3646CD1" w14:textId="77777777" w:rsidR="00B27779" w:rsidRPr="00B27779" w:rsidRDefault="00B27779" w:rsidP="00772E73">
            <w:pPr>
              <w:rPr>
                <w:lang w:val="fr-FR"/>
              </w:rPr>
            </w:pPr>
            <w:proofErr w:type="spellStart"/>
            <w:r w:rsidRPr="00B27779">
              <w:rPr>
                <w:lang w:val="fr-FR"/>
              </w:rPr>
              <w:t>ScA</w:t>
            </w:r>
            <w:proofErr w:type="spellEnd"/>
            <w:r w:rsidRPr="00B27779">
              <w:rPr>
                <w:lang w:val="fr-FR"/>
              </w:rPr>
              <w:t>(s) : Scénarii Alternatifs (liste exhaustive)</w:t>
            </w:r>
          </w:p>
          <w:p w14:paraId="5EAF6331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097D43C4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ScA1 : Modification d’une campagne en préparation</w:t>
            </w:r>
          </w:p>
          <w:p w14:paraId="259D7E70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L’administrateur modifie les paramètres avant ouverture.</w:t>
            </w:r>
          </w:p>
          <w:p w14:paraId="26084610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674903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ScA2 : Annulation de la création</w:t>
            </w:r>
          </w:p>
          <w:p w14:paraId="60CD042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Aucune campagne n’est enregistrée.</w:t>
            </w:r>
          </w:p>
          <w:p w14:paraId="3425A0F7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29CF82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ScA3 : Consultation d’une campagne existante</w:t>
            </w:r>
          </w:p>
          <w:p w14:paraId="7AE9A50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Le système affiche les paramètres en lecture seule si non modifiables.</w:t>
            </w:r>
          </w:p>
          <w:p w14:paraId="706CA660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1337B0EE" w14:textId="77777777" w:rsidR="00B27779" w:rsidRPr="00B27779" w:rsidRDefault="00B27779" w:rsidP="00772E73">
            <w:pPr>
              <w:rPr>
                <w:lang w:val="fr-FR"/>
              </w:rPr>
            </w:pPr>
            <w:proofErr w:type="spellStart"/>
            <w:r w:rsidRPr="00B27779">
              <w:rPr>
                <w:lang w:val="fr-FR"/>
              </w:rPr>
              <w:t>ScE</w:t>
            </w:r>
            <w:proofErr w:type="spellEnd"/>
            <w:r w:rsidRPr="00B27779">
              <w:rPr>
                <w:lang w:val="fr-FR"/>
              </w:rPr>
              <w:t>(s) : Scénarii d’Erreurs (liste exhaustive)</w:t>
            </w:r>
          </w:p>
          <w:p w14:paraId="5A8B5E45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FAC65A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ScE1 : Date d’ouverture postérieure à la date de fermeture</w:t>
            </w:r>
          </w:p>
          <w:p w14:paraId="03C51A7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Message : « Les dates saisies sont incohérentes. »</w:t>
            </w:r>
          </w:p>
          <w:p w14:paraId="3B958D7E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7361E61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ScE2 : Nombre de choix N ≤ 0</w:t>
            </w:r>
          </w:p>
          <w:p w14:paraId="0DC455C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Message : « Le nombre de choix doit être strictement positif. »</w:t>
            </w:r>
          </w:p>
          <w:p w14:paraId="401C465B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17C3E35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ScE3 : Campagne déjà existante pour la même promotion et période</w:t>
            </w:r>
          </w:p>
          <w:p w14:paraId="50F4F84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Message : « Une campagne existe déjà pour cette promotion. »</w:t>
            </w:r>
          </w:p>
          <w:p w14:paraId="60E60280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72FADD9C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 xml:space="preserve">ScE4 : Utilisateur </w:t>
            </w:r>
            <w:proofErr w:type="gramStart"/>
            <w:r w:rsidRPr="00B27779">
              <w:rPr>
                <w:lang w:val="fr-FR"/>
              </w:rPr>
              <w:t>non administrateur</w:t>
            </w:r>
            <w:proofErr w:type="gramEnd"/>
          </w:p>
          <w:p w14:paraId="1D14A63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Accès refusé.</w:t>
            </w:r>
          </w:p>
          <w:p w14:paraId="3C38EE89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F23C8D8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ScE5 : Problème technique</w:t>
            </w:r>
          </w:p>
          <w:p w14:paraId="4ADD06D2" w14:textId="77777777" w:rsidR="00B27779" w:rsidRPr="00421E1D" w:rsidRDefault="00B27779" w:rsidP="00772E73">
            <w:pPr>
              <w:spacing w:after="160" w:line="278" w:lineRule="auto"/>
            </w:pPr>
            <w:r w:rsidRPr="00B27779">
              <w:rPr>
                <w:lang w:val="fr-FR"/>
              </w:rPr>
              <w:t xml:space="preserve">→ Message : « Une erreur est survenue. </w:t>
            </w:r>
            <w:proofErr w:type="spellStart"/>
            <w:r>
              <w:t>Veuillez</w:t>
            </w:r>
            <w:proofErr w:type="spellEnd"/>
            <w:r>
              <w:t xml:space="preserve"> </w:t>
            </w:r>
            <w:proofErr w:type="spellStart"/>
            <w:r>
              <w:t>réessayer</w:t>
            </w:r>
            <w:proofErr w:type="spellEnd"/>
            <w:r>
              <w:t xml:space="preserve"> </w:t>
            </w:r>
            <w:proofErr w:type="spellStart"/>
            <w:r>
              <w:t>ultérieurement</w:t>
            </w:r>
            <w:proofErr w:type="spellEnd"/>
            <w:r>
              <w:t>. »</w:t>
            </w:r>
          </w:p>
        </w:tc>
      </w:tr>
      <w:tr w:rsidR="00B27779" w:rsidRPr="00B27779" w14:paraId="3D804FAF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F7992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Business rules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C74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Br1 : Une campagne est associée à une seule promotion.</w:t>
            </w:r>
          </w:p>
          <w:p w14:paraId="0883F424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Br2 : Le nombre maximum de choix (N) est paramétrable et obligatoire.</w:t>
            </w:r>
          </w:p>
          <w:p w14:paraId="4939AF5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Br3 : Les dates doivent respecter un ordre chronologique valide.</w:t>
            </w:r>
          </w:p>
          <w:p w14:paraId="45097C0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Br4 : Les sessions ne peuvent être créées/modifiées que lorsque la campagne est en état « En préparation ».</w:t>
            </w:r>
          </w:p>
          <w:p w14:paraId="17E7A19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Br5 : Les étudiants peuvent modifier leurs choix uniquement lorsque la campagne est « Ouverte ».</w:t>
            </w:r>
          </w:p>
          <w:p w14:paraId="2C2FB6B0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Br6 : Le temps de sauvegarde du paramétrage doit être inférieur à 1 seconde (p95).</w:t>
            </w:r>
          </w:p>
        </w:tc>
      </w:tr>
    </w:tbl>
    <w:p w14:paraId="7E7DCCEE" w14:textId="77777777" w:rsidR="00B27779" w:rsidRPr="00B27779" w:rsidRDefault="00B27779" w:rsidP="00B27779">
      <w:pPr>
        <w:rPr>
          <w:lang w:val="fr-FR"/>
        </w:rPr>
      </w:pPr>
    </w:p>
    <w:p w14:paraId="3B2BB6EE" w14:textId="77777777" w:rsidR="00B27779" w:rsidRPr="00B27779" w:rsidRDefault="00B27779" w:rsidP="00B27779">
      <w:pPr>
        <w:pStyle w:val="Titre2"/>
        <w:rPr>
          <w:lang w:val="fr-FR"/>
        </w:rPr>
      </w:pPr>
      <w:r w:rsidRPr="00B27779">
        <w:rPr>
          <w:lang w:val="fr-FR"/>
        </w:rPr>
        <w:t>Bordereaux 7 : « Ouvrir et fermer les inscriptions »</w:t>
      </w:r>
    </w:p>
    <w:p w14:paraId="171594AA" w14:textId="77777777" w:rsidR="00B27779" w:rsidRPr="00B27779" w:rsidRDefault="00B27779" w:rsidP="00B27779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10"/>
        <w:gridCol w:w="8606"/>
      </w:tblGrid>
      <w:tr w:rsidR="00B27779" w:rsidRPr="00B27779" w14:paraId="399B8A34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50D2F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Nom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8C3B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Ouvrir et fermer les inscriptions</w:t>
            </w:r>
          </w:p>
        </w:tc>
      </w:tr>
      <w:tr w:rsidR="00B27779" w:rsidRPr="00421E1D" w14:paraId="2E0ED5A8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1AD68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Auteur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63152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Michel KOUTCHAKPO</w:t>
            </w:r>
          </w:p>
        </w:tc>
      </w:tr>
      <w:tr w:rsidR="00B27779" w:rsidRPr="00421E1D" w14:paraId="25D7EDC0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750B9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Date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06FA6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20/02/2026</w:t>
            </w:r>
          </w:p>
        </w:tc>
      </w:tr>
      <w:tr w:rsidR="00B27779" w:rsidRPr="00B27779" w14:paraId="0942205E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AC4C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Objectif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DFBD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Permettre à l’administrateur de changer l’état d’une campagne afin d’autoriser ou d’interdire la saisie et la modification des choix des étudiants.</w:t>
            </w:r>
          </w:p>
        </w:tc>
      </w:tr>
      <w:tr w:rsidR="00B27779" w:rsidRPr="00B27779" w14:paraId="69020C8B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6D4C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Pré-condition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CA75" w14:textId="77777777" w:rsidR="00B27779" w:rsidRPr="00B27779" w:rsidRDefault="00B27779" w:rsidP="00B27779">
            <w:pPr>
              <w:pStyle w:val="Paragraphedeliste"/>
              <w:numPr>
                <w:ilvl w:val="0"/>
                <w:numId w:val="38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L’utilisateur est authentifié avec le rôle Administrateur.</w:t>
            </w:r>
          </w:p>
          <w:p w14:paraId="45DCE024" w14:textId="77777777" w:rsidR="00B27779" w:rsidRDefault="00B27779" w:rsidP="00B27779">
            <w:pPr>
              <w:pStyle w:val="Paragraphedeliste"/>
              <w:numPr>
                <w:ilvl w:val="0"/>
                <w:numId w:val="38"/>
              </w:numPr>
            </w:pPr>
            <w:r>
              <w:t xml:space="preserve">Une </w:t>
            </w:r>
            <w:proofErr w:type="spellStart"/>
            <w:r>
              <w:t>campagne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>.</w:t>
            </w:r>
          </w:p>
          <w:p w14:paraId="458FA5A9" w14:textId="77777777" w:rsidR="00B27779" w:rsidRPr="00B27779" w:rsidRDefault="00B27779" w:rsidP="00B27779">
            <w:pPr>
              <w:pStyle w:val="Paragraphedeliste"/>
              <w:numPr>
                <w:ilvl w:val="0"/>
                <w:numId w:val="38"/>
              </w:numPr>
              <w:rPr>
                <w:lang w:val="fr-FR"/>
              </w:rPr>
            </w:pPr>
            <w:r w:rsidRPr="00B27779">
              <w:rPr>
                <w:lang w:val="fr-FR"/>
              </w:rPr>
              <w:t>Pour l’ouverture : la campagne est en état En préparation.</w:t>
            </w:r>
          </w:p>
          <w:p w14:paraId="32D32368" w14:textId="77777777" w:rsidR="00B27779" w:rsidRPr="00B27779" w:rsidRDefault="00B27779" w:rsidP="00B27779">
            <w:pPr>
              <w:pStyle w:val="Paragraphedeliste"/>
              <w:numPr>
                <w:ilvl w:val="0"/>
                <w:numId w:val="38"/>
              </w:numPr>
              <w:rPr>
                <w:lang w:val="fr-FR"/>
              </w:rPr>
            </w:pPr>
            <w:r w:rsidRPr="00B27779">
              <w:rPr>
                <w:lang w:val="fr-FR"/>
              </w:rPr>
              <w:t>Pour la fermeture : la campagne est en état Ouverte.</w:t>
            </w:r>
          </w:p>
        </w:tc>
      </w:tr>
      <w:tr w:rsidR="00B27779" w:rsidRPr="00B27779" w14:paraId="46C910EA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82071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Post-condition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50C3" w14:textId="77777777" w:rsidR="00B27779" w:rsidRDefault="00B27779" w:rsidP="00772E73">
            <w:r>
              <w:t xml:space="preserve">En </w:t>
            </w:r>
            <w:proofErr w:type="spellStart"/>
            <w:r>
              <w:t>cas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d’ouverture</w:t>
            </w:r>
            <w:proofErr w:type="spellEnd"/>
            <w:r>
              <w:t xml:space="preserve"> :</w:t>
            </w:r>
            <w:proofErr w:type="gramEnd"/>
          </w:p>
          <w:p w14:paraId="5EB42E24" w14:textId="77777777" w:rsidR="00B27779" w:rsidRPr="00B27779" w:rsidRDefault="00B27779" w:rsidP="00B27779">
            <w:pPr>
              <w:pStyle w:val="Paragraphedeliste"/>
              <w:numPr>
                <w:ilvl w:val="0"/>
                <w:numId w:val="39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L’état de la campagne passe à Ouverte.</w:t>
            </w:r>
          </w:p>
          <w:p w14:paraId="415B0B19" w14:textId="77777777" w:rsidR="00B27779" w:rsidRPr="00B27779" w:rsidRDefault="00B27779" w:rsidP="00B27779">
            <w:pPr>
              <w:pStyle w:val="Paragraphedeliste"/>
              <w:numPr>
                <w:ilvl w:val="0"/>
                <w:numId w:val="39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Les étudiants peuvent saisir et modifier leurs choix.</w:t>
            </w:r>
          </w:p>
          <w:p w14:paraId="5CC586C3" w14:textId="77777777" w:rsidR="00B27779" w:rsidRDefault="00B27779" w:rsidP="00772E73">
            <w:r>
              <w:t xml:space="preserve">En </w:t>
            </w:r>
            <w:proofErr w:type="spellStart"/>
            <w:r>
              <w:t>cas</w:t>
            </w:r>
            <w:proofErr w:type="spellEnd"/>
            <w:r>
              <w:t xml:space="preserve"> de </w:t>
            </w:r>
            <w:proofErr w:type="gramStart"/>
            <w:r>
              <w:t>fermeture :</w:t>
            </w:r>
            <w:proofErr w:type="gramEnd"/>
          </w:p>
          <w:p w14:paraId="20CFC806" w14:textId="77777777" w:rsidR="00B27779" w:rsidRPr="00B27779" w:rsidRDefault="00B27779" w:rsidP="00B27779">
            <w:pPr>
              <w:pStyle w:val="Paragraphedeliste"/>
              <w:numPr>
                <w:ilvl w:val="0"/>
                <w:numId w:val="40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L’état de la campagne passe à Fermée.</w:t>
            </w:r>
          </w:p>
          <w:p w14:paraId="5E395835" w14:textId="77777777" w:rsidR="00B27779" w:rsidRPr="00B27779" w:rsidRDefault="00B27779" w:rsidP="00B27779">
            <w:pPr>
              <w:pStyle w:val="Paragraphedeliste"/>
              <w:numPr>
                <w:ilvl w:val="0"/>
                <w:numId w:val="40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Les étudiants ne peuvent plus modifier leurs choix.</w:t>
            </w:r>
          </w:p>
          <w:p w14:paraId="58F9D4C6" w14:textId="77777777" w:rsidR="00B27779" w:rsidRDefault="00B27779" w:rsidP="00772E73">
            <w:r>
              <w:t xml:space="preserve">En </w:t>
            </w:r>
            <w:proofErr w:type="spellStart"/>
            <w:r>
              <w:t>cas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d’échec</w:t>
            </w:r>
            <w:proofErr w:type="spellEnd"/>
            <w:r>
              <w:t xml:space="preserve"> :</w:t>
            </w:r>
            <w:proofErr w:type="gramEnd"/>
          </w:p>
          <w:p w14:paraId="0364A2E0" w14:textId="77777777" w:rsidR="00B27779" w:rsidRPr="00B27779" w:rsidRDefault="00B27779" w:rsidP="00B27779">
            <w:pPr>
              <w:pStyle w:val="Paragraphedeliste"/>
              <w:numPr>
                <w:ilvl w:val="0"/>
                <w:numId w:val="41"/>
              </w:numPr>
              <w:rPr>
                <w:lang w:val="fr-FR"/>
              </w:rPr>
            </w:pPr>
            <w:r w:rsidRPr="00B27779">
              <w:rPr>
                <w:lang w:val="fr-FR"/>
              </w:rPr>
              <w:t>L’état de la campagne reste inchangé.</w:t>
            </w:r>
          </w:p>
        </w:tc>
      </w:tr>
      <w:tr w:rsidR="00B27779" w:rsidRPr="00B27779" w14:paraId="50B68ECE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ABAEC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Invariant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C861" w14:textId="77777777" w:rsidR="00B27779" w:rsidRPr="00B27779" w:rsidRDefault="00B27779" w:rsidP="00B27779">
            <w:pPr>
              <w:pStyle w:val="Paragraphedeliste"/>
              <w:numPr>
                <w:ilvl w:val="0"/>
                <w:numId w:val="41"/>
              </w:numPr>
              <w:rPr>
                <w:lang w:val="fr-FR"/>
              </w:rPr>
            </w:pPr>
            <w:r w:rsidRPr="00B27779">
              <w:rPr>
                <w:lang w:val="fr-FR"/>
              </w:rPr>
              <w:t>Le cycle de vie d’une campagne doit respecter l’ordre :</w:t>
            </w:r>
          </w:p>
          <w:p w14:paraId="1870E02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En préparation → Ouverte → Fermée → Traitée → Validée → Archivée.</w:t>
            </w:r>
          </w:p>
          <w:p w14:paraId="3D53BA0B" w14:textId="77777777" w:rsidR="00B27779" w:rsidRPr="00B27779" w:rsidRDefault="00B27779" w:rsidP="00B27779">
            <w:pPr>
              <w:pStyle w:val="Paragraphedeliste"/>
              <w:numPr>
                <w:ilvl w:val="0"/>
                <w:numId w:val="41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Une campagne ne peut être ouverte que si elle est correctement paramétrée.</w:t>
            </w:r>
          </w:p>
          <w:p w14:paraId="5015003A" w14:textId="77777777" w:rsidR="00B27779" w:rsidRPr="00B27779" w:rsidRDefault="00B27779" w:rsidP="00B27779">
            <w:pPr>
              <w:pStyle w:val="Paragraphedeliste"/>
              <w:numPr>
                <w:ilvl w:val="0"/>
                <w:numId w:val="41"/>
              </w:numPr>
              <w:rPr>
                <w:lang w:val="fr-FR"/>
              </w:rPr>
            </w:pPr>
            <w:r w:rsidRPr="00B27779">
              <w:rPr>
                <w:lang w:val="fr-FR"/>
              </w:rPr>
              <w:t>Une campagne fermée ne permet plus aucune modification des choix étudiants.</w:t>
            </w:r>
          </w:p>
        </w:tc>
      </w:tr>
      <w:tr w:rsidR="00B27779" w:rsidRPr="00B27779" w14:paraId="6C8141D8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15798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Description Narrative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252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Cette fonction permet à l’administrateur de contrôler la période d’inscription des étudiants.</w:t>
            </w:r>
          </w:p>
          <w:p w14:paraId="1BCF44B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Lorsque la campagne est ouverte, les étudiants peuvent ajouter, supprimer ou modifier leurs choix.</w:t>
            </w:r>
          </w:p>
          <w:p w14:paraId="798B351B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Lorsque la campagne est fermée, les inscriptions deviennent consultables uniquement en lecture seule.</w:t>
            </w:r>
          </w:p>
        </w:tc>
      </w:tr>
      <w:tr w:rsidR="00B27779" w:rsidRPr="00B27779" w14:paraId="00F517CE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7F12F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 xml:space="preserve">Actions </w:t>
            </w:r>
            <w:proofErr w:type="spellStart"/>
            <w:r w:rsidRPr="00421E1D">
              <w:t>visibles</w:t>
            </w:r>
            <w:proofErr w:type="spellEnd"/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595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Va1 : L’administrateur accède à la gestion des campagnes</w:t>
            </w:r>
          </w:p>
          <w:p w14:paraId="077C1A1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Va2 : Le système affiche la liste des campagnes avec leur état</w:t>
            </w:r>
          </w:p>
          <w:p w14:paraId="3F02137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Va3 : L’administrateur sélectionne une campagne</w:t>
            </w:r>
          </w:p>
          <w:p w14:paraId="4DB182AA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Va4 : Le système affiche les détails de la campagne</w:t>
            </w:r>
          </w:p>
          <w:p w14:paraId="2DEE83B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Va5 : L’administrateur clique sur « Ouvrir les inscriptions » ou « Fermer les inscriptions »</w:t>
            </w:r>
          </w:p>
          <w:p w14:paraId="323F895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Va6 : Le système demande confirmation de l’action</w:t>
            </w:r>
          </w:p>
          <w:p w14:paraId="4A84156F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Va7 : L’administrateur confirme</w:t>
            </w:r>
          </w:p>
          <w:p w14:paraId="48372CD3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Va8 : Le système met à jour l’état de la campagne</w:t>
            </w:r>
          </w:p>
          <w:p w14:paraId="07BF6AE8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Va9 : Le système affiche un message de confirmation</w:t>
            </w:r>
          </w:p>
          <w:p w14:paraId="5574E7FF" w14:textId="77777777" w:rsidR="00B27779" w:rsidRPr="00B27779" w:rsidRDefault="00B27779" w:rsidP="00772E73">
            <w:pPr>
              <w:spacing w:after="160" w:line="278" w:lineRule="auto"/>
              <w:rPr>
                <w:lang w:val="fr-FR"/>
              </w:rPr>
            </w:pPr>
            <w:r w:rsidRPr="00B27779">
              <w:rPr>
                <w:lang w:val="fr-FR"/>
              </w:rPr>
              <w:t>Va10 : Le badge d’état est mis à jour (Ouverte / Fermée)</w:t>
            </w:r>
          </w:p>
        </w:tc>
      </w:tr>
      <w:tr w:rsidR="00B27779" w:rsidRPr="00421E1D" w14:paraId="2A81E60E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ED81B" w14:textId="77777777" w:rsidR="00B27779" w:rsidRPr="00421E1D" w:rsidRDefault="00B27779" w:rsidP="00772E73">
            <w:pPr>
              <w:spacing w:after="160" w:line="278" w:lineRule="auto"/>
            </w:pPr>
            <w:proofErr w:type="spellStart"/>
            <w:r w:rsidRPr="00421E1D">
              <w:t>Scénarios</w:t>
            </w:r>
            <w:proofErr w:type="spellEnd"/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6C5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Sc1 : Scénario Nominal — Ouverture</w:t>
            </w:r>
          </w:p>
          <w:p w14:paraId="1BA9ED18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0F980F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L’administrateur sélectionne une campagne en état « En préparation ».</w:t>
            </w:r>
          </w:p>
          <w:p w14:paraId="5ED670DB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3B4609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clique sur « Ouvrir les inscriptions ».</w:t>
            </w:r>
          </w:p>
          <w:p w14:paraId="19E980CE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DFF286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confirme l’action.</w:t>
            </w:r>
          </w:p>
          <w:p w14:paraId="30BE5296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1073036F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 système met à jour l’état en « Ouverte ».</w:t>
            </w:r>
          </w:p>
          <w:p w14:paraId="275782FB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3489FD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Les étudiants peuvent accéder à la saisie des choix.</w:t>
            </w:r>
          </w:p>
          <w:p w14:paraId="7429C277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01163FA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Sc2 : Scénario Nominal — Fermeture</w:t>
            </w:r>
          </w:p>
          <w:p w14:paraId="4D93A249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33C59719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L’administrateur sélectionne une campagne en état « Ouverte ».</w:t>
            </w:r>
          </w:p>
          <w:p w14:paraId="3E427173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16071AA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clique sur « Fermer les inscriptions ».</w:t>
            </w:r>
          </w:p>
          <w:p w14:paraId="299726C8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6B7888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Il confirme l’action.</w:t>
            </w:r>
          </w:p>
          <w:p w14:paraId="69FD2331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2F3BF694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 système met à jour l’état en « Fermée ».</w:t>
            </w:r>
          </w:p>
          <w:p w14:paraId="2A6F5532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0C24394E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Les choix deviennent non modifiables.</w:t>
            </w:r>
          </w:p>
          <w:p w14:paraId="64B72C84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233B338" w14:textId="77777777" w:rsidR="00B27779" w:rsidRPr="00B27779" w:rsidRDefault="00B27779" w:rsidP="00772E73">
            <w:pPr>
              <w:rPr>
                <w:lang w:val="fr-FR"/>
              </w:rPr>
            </w:pPr>
            <w:proofErr w:type="spellStart"/>
            <w:r w:rsidRPr="00B27779">
              <w:rPr>
                <w:lang w:val="fr-FR"/>
              </w:rPr>
              <w:t>ScA</w:t>
            </w:r>
            <w:proofErr w:type="spellEnd"/>
            <w:r w:rsidRPr="00B27779">
              <w:rPr>
                <w:lang w:val="fr-FR"/>
              </w:rPr>
              <w:t>(s) : Scénarii Alternatifs (liste exhaustive)</w:t>
            </w:r>
          </w:p>
          <w:p w14:paraId="746F616E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FF99CFD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ScA1 : Annulation de confirmation</w:t>
            </w:r>
          </w:p>
          <w:p w14:paraId="560882A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L’état reste inchangé.</w:t>
            </w:r>
          </w:p>
          <w:p w14:paraId="1F8849E9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4A8826F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ScA2 : Consultation sans modification</w:t>
            </w:r>
          </w:p>
          <w:p w14:paraId="644AC75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L’administrateur quitte l’écran sans action.</w:t>
            </w:r>
          </w:p>
          <w:p w14:paraId="23CE1BA4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35071D8C" w14:textId="77777777" w:rsidR="00B27779" w:rsidRPr="00B27779" w:rsidRDefault="00B27779" w:rsidP="00772E73">
            <w:pPr>
              <w:rPr>
                <w:lang w:val="fr-FR"/>
              </w:rPr>
            </w:pPr>
            <w:proofErr w:type="spellStart"/>
            <w:r w:rsidRPr="00B27779">
              <w:rPr>
                <w:lang w:val="fr-FR"/>
              </w:rPr>
              <w:t>ScE</w:t>
            </w:r>
            <w:proofErr w:type="spellEnd"/>
            <w:r w:rsidRPr="00B27779">
              <w:rPr>
                <w:lang w:val="fr-FR"/>
              </w:rPr>
              <w:t>(s) : Scénarii d’Erreurs (liste exhaustive)</w:t>
            </w:r>
          </w:p>
          <w:p w14:paraId="6D055BD3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01A090F0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ScE1 : Tentative d’ouverture alors que la campagne n’est pas en état « En préparation »</w:t>
            </w:r>
          </w:p>
          <w:p w14:paraId="07E4EE3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Message : « La campagne ne peut pas être ouverte dans son état actuel. »</w:t>
            </w:r>
          </w:p>
          <w:p w14:paraId="7493F2E5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6ADA4000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ScE2 : Tentative de fermeture alors que la campagne n’est pas en état « Ouverte »</w:t>
            </w:r>
          </w:p>
          <w:p w14:paraId="51D62B8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Message : « La campagne ne peut pas être fermée dans son état actuel. »</w:t>
            </w:r>
          </w:p>
          <w:p w14:paraId="20508055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4B580FC0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 xml:space="preserve">ScE3 : Utilisateur </w:t>
            </w:r>
            <w:proofErr w:type="gramStart"/>
            <w:r w:rsidRPr="00B27779">
              <w:rPr>
                <w:lang w:val="fr-FR"/>
              </w:rPr>
              <w:t>non administrateur</w:t>
            </w:r>
            <w:proofErr w:type="gramEnd"/>
          </w:p>
          <w:p w14:paraId="0C610E8C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→ Accès refusé.</w:t>
            </w:r>
          </w:p>
          <w:p w14:paraId="0277C384" w14:textId="77777777" w:rsidR="00B27779" w:rsidRPr="00B27779" w:rsidRDefault="00B27779" w:rsidP="00772E73">
            <w:pPr>
              <w:rPr>
                <w:lang w:val="fr-FR"/>
              </w:rPr>
            </w:pPr>
          </w:p>
          <w:p w14:paraId="47944A56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ScE4 : Erreur technique lors de la mise à jour</w:t>
            </w:r>
          </w:p>
          <w:p w14:paraId="1EF4A59B" w14:textId="77777777" w:rsidR="00B27779" w:rsidRPr="00421E1D" w:rsidRDefault="00B27779" w:rsidP="00772E73">
            <w:pPr>
              <w:spacing w:after="160" w:line="278" w:lineRule="auto"/>
            </w:pPr>
            <w:r w:rsidRPr="00B27779">
              <w:rPr>
                <w:lang w:val="fr-FR"/>
              </w:rPr>
              <w:t xml:space="preserve">→ Message : « Une erreur est survenue. </w:t>
            </w:r>
            <w:proofErr w:type="spellStart"/>
            <w:r>
              <w:t>Veuillez</w:t>
            </w:r>
            <w:proofErr w:type="spellEnd"/>
            <w:r>
              <w:t xml:space="preserve"> </w:t>
            </w:r>
            <w:proofErr w:type="spellStart"/>
            <w:r>
              <w:t>réessayer</w:t>
            </w:r>
            <w:proofErr w:type="spellEnd"/>
            <w:r>
              <w:t>. »</w:t>
            </w:r>
          </w:p>
        </w:tc>
      </w:tr>
      <w:tr w:rsidR="00B27779" w:rsidRPr="00B27779" w14:paraId="43CB4AF7" w14:textId="77777777" w:rsidTr="00772E73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6A25" w14:textId="77777777" w:rsidR="00B27779" w:rsidRPr="00421E1D" w:rsidRDefault="00B27779" w:rsidP="00772E73">
            <w:pPr>
              <w:spacing w:after="160" w:line="278" w:lineRule="auto"/>
            </w:pPr>
            <w:r w:rsidRPr="00421E1D">
              <w:t>Business rules</w:t>
            </w:r>
          </w:p>
        </w:tc>
        <w:tc>
          <w:tcPr>
            <w:tcW w:w="1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FD1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Br1 : Les modifications des choix étudiants sont possibles uniquement lorsque la campagne est « Ouverte ».</w:t>
            </w:r>
          </w:p>
          <w:p w14:paraId="6C590131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Br2 : Les sessions peuvent être créées ou modifiées uniquement lorsque la campagne est « En préparation ».</w:t>
            </w:r>
          </w:p>
          <w:p w14:paraId="2D8FAA97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Br3 : Le changement d’état doit être tracé (date, heure, administrateur).</w:t>
            </w:r>
          </w:p>
          <w:p w14:paraId="7B902B02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Br4 : Une campagne ne peut être fermée que si elle a été ouverte auparavant.</w:t>
            </w:r>
          </w:p>
          <w:p w14:paraId="64CEE8DB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Br5 : Le changement d’état doit être effectif immédiatement.</w:t>
            </w:r>
          </w:p>
          <w:p w14:paraId="70C80095" w14:textId="77777777" w:rsidR="00B27779" w:rsidRPr="00B27779" w:rsidRDefault="00B27779" w:rsidP="00772E73">
            <w:pPr>
              <w:rPr>
                <w:lang w:val="fr-FR"/>
              </w:rPr>
            </w:pPr>
            <w:r w:rsidRPr="00B27779">
              <w:rPr>
                <w:lang w:val="fr-FR"/>
              </w:rPr>
              <w:t>Br6 : Le temps de mise à jour de l’état doit être inférieur à 1 seconde (p95).</w:t>
            </w:r>
          </w:p>
        </w:tc>
      </w:tr>
    </w:tbl>
    <w:p w14:paraId="34CC6751" w14:textId="4D8BFEDB" w:rsidR="005B20BE" w:rsidRPr="00302E13" w:rsidRDefault="00000000">
      <w:pPr>
        <w:pStyle w:val="Titre1"/>
        <w:pBdr>
          <w:bottom w:val="single" w:sz="8" w:space="2" w:color="E0E0E0"/>
        </w:pBdr>
        <w:spacing w:before="600" w:after="120"/>
        <w:rPr>
          <w:rFonts w:ascii="Aptos" w:eastAsia="Calibri" w:hAnsi="Aptos" w:cs="Calibri"/>
          <w:color w:val="BF1E2E"/>
          <w:sz w:val="33"/>
          <w:lang w:val="fr-FR"/>
        </w:rPr>
      </w:pPr>
      <w:r w:rsidRPr="00302E13">
        <w:rPr>
          <w:rFonts w:ascii="Aptos" w:eastAsia="Calibri" w:hAnsi="Aptos" w:cs="Calibri"/>
          <w:color w:val="BF1E2E"/>
          <w:sz w:val="33"/>
          <w:lang w:val="fr-FR"/>
        </w:rPr>
        <w:t>9. Délais et Rétroplanning</w:t>
      </w:r>
      <w:r w:rsidR="0089317F" w:rsidRPr="00302E13">
        <w:rPr>
          <w:rFonts w:ascii="Aptos" w:eastAsia="Calibri" w:hAnsi="Aptos" w:cs="Calibri"/>
          <w:color w:val="BF1E2E"/>
          <w:sz w:val="33"/>
          <w:lang w:val="fr-FR"/>
        </w:rPr>
        <w:t xml:space="preserve"> </w:t>
      </w:r>
    </w:p>
    <w:p w14:paraId="105F5DA3" w14:textId="2FAD7F20" w:rsidR="00B27779" w:rsidRPr="00B27779" w:rsidRDefault="00B27779" w:rsidP="00B27779">
      <w:pPr>
        <w:rPr>
          <w:rFonts w:ascii="Aptos" w:hAnsi="Aptos"/>
          <w:i/>
          <w:iCs/>
          <w:sz w:val="24"/>
          <w:szCs w:val="24"/>
          <w:lang w:val="fr-FR"/>
        </w:rPr>
      </w:pPr>
      <w:r w:rsidRPr="00B27779">
        <w:rPr>
          <w:rFonts w:ascii="Aptos" w:hAnsi="Aptos"/>
          <w:i/>
          <w:iCs/>
          <w:sz w:val="24"/>
          <w:szCs w:val="24"/>
          <w:lang w:val="fr-FR"/>
        </w:rPr>
        <w:t>(Voir planning projet sur l’</w:t>
      </w:r>
      <w:proofErr w:type="spellStart"/>
      <w:r w:rsidRPr="00B27779">
        <w:rPr>
          <w:rFonts w:ascii="Aptos" w:hAnsi="Aptos"/>
          <w:i/>
          <w:iCs/>
          <w:sz w:val="24"/>
          <w:szCs w:val="24"/>
          <w:lang w:val="fr-FR"/>
        </w:rPr>
        <w:t>ent</w:t>
      </w:r>
      <w:proofErr w:type="spellEnd"/>
      <w:r w:rsidRPr="00B27779">
        <w:rPr>
          <w:rFonts w:ascii="Aptos" w:hAnsi="Aptos"/>
          <w:i/>
          <w:iCs/>
          <w:sz w:val="24"/>
          <w:szCs w:val="24"/>
          <w:lang w:val="fr-FR"/>
        </w:rPr>
        <w:t>)</w:t>
      </w:r>
    </w:p>
    <w:sectPr w:rsidR="00B27779" w:rsidRPr="00B27779" w:rsidSect="00F348D1">
      <w:headerReference w:type="default" r:id="rId12"/>
      <w:footerReference w:type="default" r:id="rId13"/>
      <w:pgSz w:w="12240" w:h="15840"/>
      <w:pgMar w:top="720" w:right="720" w:bottom="720" w:left="720" w:header="51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34BA7" w14:textId="77777777" w:rsidR="00CC4EC5" w:rsidRDefault="00CC4EC5" w:rsidP="00F348D1">
      <w:pPr>
        <w:spacing w:after="0" w:line="240" w:lineRule="auto"/>
      </w:pPr>
      <w:r>
        <w:separator/>
      </w:r>
    </w:p>
  </w:endnote>
  <w:endnote w:type="continuationSeparator" w:id="0">
    <w:p w14:paraId="2A517937" w14:textId="77777777" w:rsidR="00CC4EC5" w:rsidRDefault="00CC4EC5" w:rsidP="00F34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522"/>
      <w:gridCol w:w="5508"/>
    </w:tblGrid>
    <w:tr w:rsidR="00F348D1" w14:paraId="7C520890" w14:textId="77777777" w:rsidTr="00F348D1">
      <w:trPr>
        <w:trHeight w:hRule="exact" w:val="115"/>
        <w:jc w:val="center"/>
      </w:trPr>
      <w:tc>
        <w:tcPr>
          <w:tcW w:w="4686" w:type="dxa"/>
          <w:shd w:val="clear" w:color="auto" w:fill="EE0000"/>
          <w:tcMar>
            <w:top w:w="0" w:type="dxa"/>
            <w:bottom w:w="0" w:type="dxa"/>
          </w:tcMar>
        </w:tcPr>
        <w:p w14:paraId="318950FE" w14:textId="77777777" w:rsidR="00F348D1" w:rsidRDefault="00F348D1">
          <w:pPr>
            <w:pStyle w:val="En-tte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EE0000"/>
          <w:tcMar>
            <w:top w:w="0" w:type="dxa"/>
            <w:bottom w:w="0" w:type="dxa"/>
          </w:tcMar>
        </w:tcPr>
        <w:p w14:paraId="7BF4E069" w14:textId="77777777" w:rsidR="00F348D1" w:rsidRDefault="00F348D1">
          <w:pPr>
            <w:pStyle w:val="En-tte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F348D1" w14:paraId="7ADEE5A4" w14:textId="77777777">
      <w:trPr>
        <w:jc w:val="center"/>
      </w:trPr>
      <w:sdt>
        <w:sdtPr>
          <w:rPr>
            <w:rFonts w:ascii="Aptos" w:hAnsi="Aptos"/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268C39FA40624765B8A71D831414464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21F7638" w14:textId="7B6D64E1" w:rsidR="00F348D1" w:rsidRDefault="0089317F">
              <w:pPr>
                <w:pStyle w:val="Pieddepage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ascii="Aptos" w:hAnsi="Aptos"/>
                  <w:caps/>
                  <w:color w:val="808080" w:themeColor="background1" w:themeShade="80"/>
                  <w:sz w:val="18"/>
                  <w:szCs w:val="18"/>
                </w:rPr>
                <w:t>PDL ESIGELEC - dsl</w:t>
              </w:r>
            </w:p>
          </w:tc>
        </w:sdtContent>
      </w:sdt>
      <w:tc>
        <w:tcPr>
          <w:tcW w:w="4674" w:type="dxa"/>
          <w:vAlign w:val="center"/>
        </w:tcPr>
        <w:p w14:paraId="3C073090" w14:textId="77777777" w:rsidR="00F348D1" w:rsidRPr="00F348D1" w:rsidRDefault="00F348D1">
          <w:pPr>
            <w:pStyle w:val="Pieddepage"/>
            <w:tabs>
              <w:tab w:val="clear" w:pos="4680"/>
              <w:tab w:val="clear" w:pos="9360"/>
            </w:tabs>
            <w:jc w:val="right"/>
            <w:rPr>
              <w:rFonts w:ascii="Aptos" w:hAnsi="Aptos"/>
              <w:caps/>
              <w:color w:val="EE0000"/>
              <w:sz w:val="24"/>
              <w:szCs w:val="24"/>
            </w:rPr>
          </w:pPr>
          <w:r w:rsidRPr="00F348D1">
            <w:rPr>
              <w:rFonts w:ascii="Aptos" w:hAnsi="Aptos"/>
              <w:caps/>
              <w:color w:val="EE0000"/>
              <w:sz w:val="24"/>
              <w:szCs w:val="24"/>
            </w:rPr>
            <w:fldChar w:fldCharType="begin"/>
          </w:r>
          <w:r w:rsidRPr="00F348D1">
            <w:rPr>
              <w:rFonts w:ascii="Aptos" w:hAnsi="Aptos"/>
              <w:caps/>
              <w:color w:val="EE0000"/>
              <w:sz w:val="24"/>
              <w:szCs w:val="24"/>
            </w:rPr>
            <w:instrText>PAGE   \* MERGEFORMAT</w:instrText>
          </w:r>
          <w:r w:rsidRPr="00F348D1">
            <w:rPr>
              <w:rFonts w:ascii="Aptos" w:hAnsi="Aptos"/>
              <w:caps/>
              <w:color w:val="EE0000"/>
              <w:sz w:val="24"/>
              <w:szCs w:val="24"/>
            </w:rPr>
            <w:fldChar w:fldCharType="separate"/>
          </w:r>
          <w:r w:rsidRPr="00F348D1">
            <w:rPr>
              <w:rFonts w:ascii="Aptos" w:hAnsi="Aptos"/>
              <w:caps/>
              <w:color w:val="EE0000"/>
              <w:sz w:val="24"/>
              <w:szCs w:val="24"/>
              <w:lang w:val="fr-FR"/>
            </w:rPr>
            <w:t>2</w:t>
          </w:r>
          <w:r w:rsidRPr="00F348D1">
            <w:rPr>
              <w:rFonts w:ascii="Aptos" w:hAnsi="Aptos"/>
              <w:caps/>
              <w:color w:val="EE0000"/>
              <w:sz w:val="24"/>
              <w:szCs w:val="24"/>
            </w:rPr>
            <w:fldChar w:fldCharType="end"/>
          </w:r>
        </w:p>
      </w:tc>
    </w:tr>
  </w:tbl>
  <w:p w14:paraId="7F273CDC" w14:textId="77777777" w:rsidR="00F348D1" w:rsidRDefault="00F348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9F3CB" w14:textId="77777777" w:rsidR="00CC4EC5" w:rsidRDefault="00CC4EC5" w:rsidP="00F348D1">
      <w:pPr>
        <w:spacing w:after="0" w:line="240" w:lineRule="auto"/>
      </w:pPr>
      <w:r>
        <w:separator/>
      </w:r>
    </w:p>
  </w:footnote>
  <w:footnote w:type="continuationSeparator" w:id="0">
    <w:p w14:paraId="10C1FA7A" w14:textId="77777777" w:rsidR="00CC4EC5" w:rsidRDefault="00CC4EC5" w:rsidP="00F34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B6D10" w14:textId="231B4042" w:rsidR="00F348D1" w:rsidRPr="00F348D1" w:rsidRDefault="00F348D1" w:rsidP="00F348D1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3F89064" wp14:editId="46921EF9">
              <wp:simplePos x="0" y="0"/>
              <wp:positionH relativeFrom="column">
                <wp:posOffset>4914900</wp:posOffset>
              </wp:positionH>
              <wp:positionV relativeFrom="paragraph">
                <wp:posOffset>-138497</wp:posOffset>
              </wp:positionV>
              <wp:extent cx="1943100" cy="457200"/>
              <wp:effectExtent l="0" t="0" r="19050" b="19050"/>
              <wp:wrapNone/>
              <wp:docPr id="1534313827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100" cy="457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5FD58E5D" w14:textId="244A08CD" w:rsidR="00F348D1" w:rsidRDefault="00F348D1" w:rsidP="00F348D1">
                          <w:pPr>
                            <w:spacing w:after="80" w:line="240" w:lineRule="auto"/>
                            <w:jc w:val="right"/>
                            <w:rPr>
                              <w:rFonts w:ascii="Aptos" w:hAnsi="Aptos"/>
                              <w:lang w:val="fr-FR"/>
                            </w:rPr>
                          </w:pPr>
                          <w:r>
                            <w:rPr>
                              <w:rFonts w:ascii="Aptos" w:hAnsi="Aptos"/>
                              <w:lang w:val="fr-FR"/>
                            </w:rPr>
                            <w:t>PDL-Goupe6 : GESTION DES INSCRIPTIONS</w:t>
                          </w:r>
                        </w:p>
                        <w:p w14:paraId="0122BC64" w14:textId="700DD347" w:rsidR="00F348D1" w:rsidRPr="00F348D1" w:rsidRDefault="00F348D1" w:rsidP="00F348D1">
                          <w:pPr>
                            <w:spacing w:after="80" w:line="240" w:lineRule="auto"/>
                            <w:jc w:val="right"/>
                            <w:rPr>
                              <w:rFonts w:ascii="Aptos" w:hAnsi="Aptos"/>
                              <w:i/>
                              <w:iCs/>
                              <w:lang w:val="fr-FR"/>
                            </w:rPr>
                          </w:pPr>
                          <w:r w:rsidRPr="00F348D1">
                            <w:rPr>
                              <w:rFonts w:ascii="Aptos" w:hAnsi="Aptos"/>
                              <w:i/>
                              <w:iCs/>
                              <w:lang w:val="fr-FR"/>
                            </w:rPr>
                            <w:t>DSL du projet</w:t>
                          </w:r>
                        </w:p>
                        <w:p w14:paraId="7B85F804" w14:textId="77777777" w:rsidR="00F348D1" w:rsidRDefault="00F348D1" w:rsidP="00F348D1">
                          <w:pPr>
                            <w:jc w:val="right"/>
                            <w:rPr>
                              <w:rFonts w:ascii="Aptos" w:hAnsi="Aptos"/>
                              <w:lang w:val="fr-FR"/>
                            </w:rPr>
                          </w:pPr>
                        </w:p>
                        <w:p w14:paraId="161A1E4F" w14:textId="77777777" w:rsidR="00F348D1" w:rsidRDefault="00F348D1" w:rsidP="00F348D1">
                          <w:pPr>
                            <w:jc w:val="right"/>
                            <w:rPr>
                              <w:rFonts w:ascii="Aptos" w:hAnsi="Aptos"/>
                              <w:lang w:val="fr-FR"/>
                            </w:rPr>
                          </w:pPr>
                        </w:p>
                        <w:p w14:paraId="4B323CCA" w14:textId="77777777" w:rsidR="00F348D1" w:rsidRDefault="00F348D1" w:rsidP="00F348D1">
                          <w:pPr>
                            <w:spacing w:line="240" w:lineRule="auto"/>
                            <w:jc w:val="right"/>
                            <w:rPr>
                              <w:rFonts w:ascii="Aptos" w:hAnsi="Aptos"/>
                              <w:lang w:val="fr-FR"/>
                            </w:rPr>
                          </w:pPr>
                        </w:p>
                        <w:p w14:paraId="4D2C9961" w14:textId="77777777" w:rsidR="00F348D1" w:rsidRPr="00F348D1" w:rsidRDefault="00F348D1" w:rsidP="00F348D1">
                          <w:pPr>
                            <w:jc w:val="right"/>
                            <w:rPr>
                              <w:rFonts w:ascii="Aptos" w:hAnsi="Aptos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F89064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margin-left:387pt;margin-top:-10.9pt;width:153pt;height:3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" fillcolor="white [3201]" strokecolor="white [3212]" strokeweight=".5pt">
              <v:textbox>
                <w:txbxContent>
                  <w:p w14:paraId="5FD58E5D" w14:textId="244A08CD" w:rsidR="00F348D1" w:rsidRDefault="00F348D1" w:rsidP="00F348D1">
                    <w:pPr>
                      <w:spacing w:after="80" w:line="240" w:lineRule="auto"/>
                      <w:jc w:val="right"/>
                      <w:rPr>
                        <w:rFonts w:ascii="Aptos" w:hAnsi="Aptos"/>
                        <w:lang w:val="fr-FR"/>
                      </w:rPr>
                    </w:pPr>
                    <w:r>
                      <w:rPr>
                        <w:rFonts w:ascii="Aptos" w:hAnsi="Aptos"/>
                        <w:lang w:val="fr-FR"/>
                      </w:rPr>
                      <w:t>PDL-Goupe6 : GESTION DES INSCRIPTIONS</w:t>
                    </w:r>
                  </w:p>
                  <w:p w14:paraId="0122BC64" w14:textId="700DD347" w:rsidR="00F348D1" w:rsidRPr="00F348D1" w:rsidRDefault="00F348D1" w:rsidP="00F348D1">
                    <w:pPr>
                      <w:spacing w:after="80" w:line="240" w:lineRule="auto"/>
                      <w:jc w:val="right"/>
                      <w:rPr>
                        <w:rFonts w:ascii="Aptos" w:hAnsi="Aptos"/>
                        <w:i/>
                        <w:iCs/>
                        <w:lang w:val="fr-FR"/>
                      </w:rPr>
                    </w:pPr>
                    <w:r w:rsidRPr="00F348D1">
                      <w:rPr>
                        <w:rFonts w:ascii="Aptos" w:hAnsi="Aptos"/>
                        <w:i/>
                        <w:iCs/>
                        <w:lang w:val="fr-FR"/>
                      </w:rPr>
                      <w:t>DSL du projet</w:t>
                    </w:r>
                  </w:p>
                  <w:p w14:paraId="7B85F804" w14:textId="77777777" w:rsidR="00F348D1" w:rsidRDefault="00F348D1" w:rsidP="00F348D1">
                    <w:pPr>
                      <w:jc w:val="right"/>
                      <w:rPr>
                        <w:rFonts w:ascii="Aptos" w:hAnsi="Aptos"/>
                        <w:lang w:val="fr-FR"/>
                      </w:rPr>
                    </w:pPr>
                  </w:p>
                  <w:p w14:paraId="161A1E4F" w14:textId="77777777" w:rsidR="00F348D1" w:rsidRDefault="00F348D1" w:rsidP="00F348D1">
                    <w:pPr>
                      <w:jc w:val="right"/>
                      <w:rPr>
                        <w:rFonts w:ascii="Aptos" w:hAnsi="Aptos"/>
                        <w:lang w:val="fr-FR"/>
                      </w:rPr>
                    </w:pPr>
                  </w:p>
                  <w:p w14:paraId="4B323CCA" w14:textId="77777777" w:rsidR="00F348D1" w:rsidRDefault="00F348D1" w:rsidP="00F348D1">
                    <w:pPr>
                      <w:spacing w:line="240" w:lineRule="auto"/>
                      <w:jc w:val="right"/>
                      <w:rPr>
                        <w:rFonts w:ascii="Aptos" w:hAnsi="Aptos"/>
                        <w:lang w:val="fr-FR"/>
                      </w:rPr>
                    </w:pPr>
                  </w:p>
                  <w:p w14:paraId="4D2C9961" w14:textId="77777777" w:rsidR="00F348D1" w:rsidRPr="00F348D1" w:rsidRDefault="00F348D1" w:rsidP="00F348D1">
                    <w:pPr>
                      <w:jc w:val="right"/>
                      <w:rPr>
                        <w:rFonts w:ascii="Aptos" w:hAnsi="Aptos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72CDBDCE" wp14:editId="5FA1E34F">
          <wp:extent cx="737667" cy="318324"/>
          <wp:effectExtent l="0" t="0" r="5715" b="5715"/>
          <wp:docPr id="1900699054" name="Image 1" descr="Une image contenant texte, Graphique, Police, graphis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37192" name="Image 1" descr="Une image contenant texte, Graphique, Police, graphisme"/>
                  <pic:cNvPicPr/>
                </pic:nvPicPr>
                <pic:blipFill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5000" contrast="3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23" cy="3359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24AC73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83546"/>
    <w:multiLevelType w:val="hybridMultilevel"/>
    <w:tmpl w:val="E6D64D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2879B3"/>
    <w:multiLevelType w:val="hybridMultilevel"/>
    <w:tmpl w:val="3A58B2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B86A9B"/>
    <w:multiLevelType w:val="hybridMultilevel"/>
    <w:tmpl w:val="6D76BA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7B4F1C"/>
    <w:multiLevelType w:val="hybridMultilevel"/>
    <w:tmpl w:val="347E1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A97A2C"/>
    <w:multiLevelType w:val="hybridMultilevel"/>
    <w:tmpl w:val="536CAB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60659D"/>
    <w:multiLevelType w:val="hybridMultilevel"/>
    <w:tmpl w:val="4E1CEDD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15F12D9"/>
    <w:multiLevelType w:val="hybridMultilevel"/>
    <w:tmpl w:val="4CA4A3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1BA1"/>
    <w:multiLevelType w:val="hybridMultilevel"/>
    <w:tmpl w:val="72300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F44A2F"/>
    <w:multiLevelType w:val="hybridMultilevel"/>
    <w:tmpl w:val="401A7E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1246FF"/>
    <w:multiLevelType w:val="hybridMultilevel"/>
    <w:tmpl w:val="83A83E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FA7994"/>
    <w:multiLevelType w:val="hybridMultilevel"/>
    <w:tmpl w:val="FA82F7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2E578E"/>
    <w:multiLevelType w:val="hybridMultilevel"/>
    <w:tmpl w:val="535ED04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2B5AF6"/>
    <w:multiLevelType w:val="hybridMultilevel"/>
    <w:tmpl w:val="B62AF8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8500F9"/>
    <w:multiLevelType w:val="hybridMultilevel"/>
    <w:tmpl w:val="606447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702A7F"/>
    <w:multiLevelType w:val="hybridMultilevel"/>
    <w:tmpl w:val="FE78C4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E0553A"/>
    <w:multiLevelType w:val="multilevel"/>
    <w:tmpl w:val="AF5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36335"/>
    <w:multiLevelType w:val="multilevel"/>
    <w:tmpl w:val="7CA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C5F5C"/>
    <w:multiLevelType w:val="hybridMultilevel"/>
    <w:tmpl w:val="A1FE3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586A06"/>
    <w:multiLevelType w:val="hybridMultilevel"/>
    <w:tmpl w:val="53E4BB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C92E96"/>
    <w:multiLevelType w:val="hybridMultilevel"/>
    <w:tmpl w:val="EE5029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8F7284"/>
    <w:multiLevelType w:val="multilevel"/>
    <w:tmpl w:val="ECDE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22615"/>
    <w:multiLevelType w:val="multilevel"/>
    <w:tmpl w:val="4D1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319F1"/>
    <w:multiLevelType w:val="hybridMultilevel"/>
    <w:tmpl w:val="DB6A0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B10998"/>
    <w:multiLevelType w:val="hybridMultilevel"/>
    <w:tmpl w:val="55028DBC"/>
    <w:lvl w:ilvl="0" w:tplc="040C000B">
      <w:start w:val="1"/>
      <w:numFmt w:val="bullet"/>
      <w:lvlText w:val=""/>
      <w:lvlJc w:val="left"/>
      <w:pPr>
        <w:ind w:left="16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33" w15:restartNumberingAfterBreak="0">
    <w:nsid w:val="5BD71D90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C3B1BBB"/>
    <w:multiLevelType w:val="hybridMultilevel"/>
    <w:tmpl w:val="3A2623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F245B7"/>
    <w:multiLevelType w:val="hybridMultilevel"/>
    <w:tmpl w:val="8F0C3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DC1A77"/>
    <w:multiLevelType w:val="multilevel"/>
    <w:tmpl w:val="D6F8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5D6739"/>
    <w:multiLevelType w:val="hybridMultilevel"/>
    <w:tmpl w:val="6A8273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353B72"/>
    <w:multiLevelType w:val="hybridMultilevel"/>
    <w:tmpl w:val="81CE32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2923BD"/>
    <w:multiLevelType w:val="multilevel"/>
    <w:tmpl w:val="98C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74C49"/>
    <w:multiLevelType w:val="hybridMultilevel"/>
    <w:tmpl w:val="75141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99504">
    <w:abstractNumId w:val="8"/>
  </w:num>
  <w:num w:numId="2" w16cid:durableId="214315561">
    <w:abstractNumId w:val="6"/>
  </w:num>
  <w:num w:numId="3" w16cid:durableId="1575970299">
    <w:abstractNumId w:val="5"/>
  </w:num>
  <w:num w:numId="4" w16cid:durableId="517237075">
    <w:abstractNumId w:val="4"/>
  </w:num>
  <w:num w:numId="5" w16cid:durableId="1426461269">
    <w:abstractNumId w:val="7"/>
  </w:num>
  <w:num w:numId="6" w16cid:durableId="1911772107">
    <w:abstractNumId w:val="3"/>
  </w:num>
  <w:num w:numId="7" w16cid:durableId="718554535">
    <w:abstractNumId w:val="2"/>
  </w:num>
  <w:num w:numId="8" w16cid:durableId="1481189142">
    <w:abstractNumId w:val="1"/>
  </w:num>
  <w:num w:numId="9" w16cid:durableId="133566252">
    <w:abstractNumId w:val="0"/>
  </w:num>
  <w:num w:numId="10" w16cid:durableId="323945202">
    <w:abstractNumId w:val="20"/>
  </w:num>
  <w:num w:numId="11" w16cid:durableId="295986368">
    <w:abstractNumId w:val="14"/>
  </w:num>
  <w:num w:numId="12" w16cid:durableId="584074219">
    <w:abstractNumId w:val="33"/>
  </w:num>
  <w:num w:numId="13" w16cid:durableId="554778486">
    <w:abstractNumId w:val="32"/>
  </w:num>
  <w:num w:numId="14" w16cid:durableId="198011530">
    <w:abstractNumId w:val="30"/>
  </w:num>
  <w:num w:numId="15" w16cid:durableId="1520580629">
    <w:abstractNumId w:val="39"/>
  </w:num>
  <w:num w:numId="16" w16cid:durableId="1813910978">
    <w:abstractNumId w:val="24"/>
  </w:num>
  <w:num w:numId="17" w16cid:durableId="2123499017">
    <w:abstractNumId w:val="36"/>
  </w:num>
  <w:num w:numId="18" w16cid:durableId="1124885722">
    <w:abstractNumId w:val="25"/>
  </w:num>
  <w:num w:numId="19" w16cid:durableId="1065033334">
    <w:abstractNumId w:val="29"/>
  </w:num>
  <w:num w:numId="20" w16cid:durableId="88670703">
    <w:abstractNumId w:val="34"/>
  </w:num>
  <w:num w:numId="21" w16cid:durableId="1613131694">
    <w:abstractNumId w:val="22"/>
  </w:num>
  <w:num w:numId="22" w16cid:durableId="1381708550">
    <w:abstractNumId w:val="18"/>
  </w:num>
  <w:num w:numId="23" w16cid:durableId="1488860518">
    <w:abstractNumId w:val="27"/>
  </w:num>
  <w:num w:numId="24" w16cid:durableId="828210843">
    <w:abstractNumId w:val="28"/>
  </w:num>
  <w:num w:numId="25" w16cid:durableId="728648071">
    <w:abstractNumId w:val="17"/>
  </w:num>
  <w:num w:numId="26" w16cid:durableId="481897254">
    <w:abstractNumId w:val="19"/>
  </w:num>
  <w:num w:numId="27" w16cid:durableId="455375777">
    <w:abstractNumId w:val="23"/>
  </w:num>
  <w:num w:numId="28" w16cid:durableId="1082068194">
    <w:abstractNumId w:val="38"/>
  </w:num>
  <w:num w:numId="29" w16cid:durableId="122188827">
    <w:abstractNumId w:val="11"/>
  </w:num>
  <w:num w:numId="30" w16cid:durableId="1837459569">
    <w:abstractNumId w:val="9"/>
  </w:num>
  <w:num w:numId="31" w16cid:durableId="698969018">
    <w:abstractNumId w:val="13"/>
  </w:num>
  <w:num w:numId="32" w16cid:durableId="90005600">
    <w:abstractNumId w:val="16"/>
  </w:num>
  <w:num w:numId="33" w16cid:durableId="1850217696">
    <w:abstractNumId w:val="40"/>
  </w:num>
  <w:num w:numId="34" w16cid:durableId="522280479">
    <w:abstractNumId w:val="10"/>
  </w:num>
  <w:num w:numId="35" w16cid:durableId="1912812372">
    <w:abstractNumId w:val="35"/>
  </w:num>
  <w:num w:numId="36" w16cid:durableId="1581258850">
    <w:abstractNumId w:val="15"/>
  </w:num>
  <w:num w:numId="37" w16cid:durableId="990911651">
    <w:abstractNumId w:val="26"/>
  </w:num>
  <w:num w:numId="38" w16cid:durableId="1451436265">
    <w:abstractNumId w:val="21"/>
  </w:num>
  <w:num w:numId="39" w16cid:durableId="1877044100">
    <w:abstractNumId w:val="37"/>
  </w:num>
  <w:num w:numId="40" w16cid:durableId="2073766938">
    <w:abstractNumId w:val="12"/>
  </w:num>
  <w:num w:numId="41" w16cid:durableId="7200541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4B"/>
    <w:rsid w:val="00034616"/>
    <w:rsid w:val="0006063C"/>
    <w:rsid w:val="000F580C"/>
    <w:rsid w:val="0013277D"/>
    <w:rsid w:val="0015074B"/>
    <w:rsid w:val="002453AF"/>
    <w:rsid w:val="0029639D"/>
    <w:rsid w:val="00302E13"/>
    <w:rsid w:val="0031233D"/>
    <w:rsid w:val="003269B3"/>
    <w:rsid w:val="00326F90"/>
    <w:rsid w:val="003524DD"/>
    <w:rsid w:val="004310C9"/>
    <w:rsid w:val="004640BA"/>
    <w:rsid w:val="004B143F"/>
    <w:rsid w:val="004D19B6"/>
    <w:rsid w:val="005B20BE"/>
    <w:rsid w:val="00611EC8"/>
    <w:rsid w:val="006B17E7"/>
    <w:rsid w:val="00723CBF"/>
    <w:rsid w:val="007A5A65"/>
    <w:rsid w:val="00873473"/>
    <w:rsid w:val="0089317F"/>
    <w:rsid w:val="00932B54"/>
    <w:rsid w:val="00AA1D8D"/>
    <w:rsid w:val="00B27779"/>
    <w:rsid w:val="00B47730"/>
    <w:rsid w:val="00BA7FD1"/>
    <w:rsid w:val="00C00890"/>
    <w:rsid w:val="00C86B10"/>
    <w:rsid w:val="00CB0664"/>
    <w:rsid w:val="00CC4EC5"/>
    <w:rsid w:val="00D069C3"/>
    <w:rsid w:val="00F348D1"/>
    <w:rsid w:val="00FC693F"/>
    <w:rsid w:val="00FF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2872A54"/>
  <w14:defaultImageDpi w14:val="330"/>
  <w15:docId w15:val="{3EE2B1B3-287B-4987-BB5D-AB999C40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 w:cs="Calibri"/>
      <w:sz w:val="1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8C39FA40624765B8A71D83141446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FA7E673-80C1-472A-9625-9132CEAF9777}"/>
      </w:docPartPr>
      <w:docPartBody>
        <w:p w:rsidR="00187ABA" w:rsidRDefault="00EA6D5B" w:rsidP="00EA6D5B">
          <w:pPr>
            <w:pStyle w:val="268C39FA40624765B8A71D8314144645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5B"/>
    <w:rsid w:val="000F580C"/>
    <w:rsid w:val="00187ABA"/>
    <w:rsid w:val="003269B3"/>
    <w:rsid w:val="003B0189"/>
    <w:rsid w:val="004640BA"/>
    <w:rsid w:val="006B17E7"/>
    <w:rsid w:val="00906B32"/>
    <w:rsid w:val="00CB58D2"/>
    <w:rsid w:val="00CD02C9"/>
    <w:rsid w:val="00D069C3"/>
    <w:rsid w:val="00EA6D5B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EA6D5B"/>
    <w:rPr>
      <w:color w:val="808080"/>
    </w:rPr>
  </w:style>
  <w:style w:type="paragraph" w:customStyle="1" w:styleId="268C39FA40624765B8A71D8314144645">
    <w:name w:val="268C39FA40624765B8A71D8314144645"/>
    <w:rsid w:val="00EA6D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4182</Words>
  <Characters>23004</Characters>
  <Application>Microsoft Office Word</Application>
  <DocSecurity>0</DocSecurity>
  <Lines>191</Lines>
  <Paragraphs>54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PDL ESIGELEC - dsl</dc:creator>
  <cp:keywords/>
  <dc:description>generated by python-docx</dc:description>
  <cp:lastModifiedBy>charly ken</cp:lastModifiedBy>
  <cp:revision>2</cp:revision>
  <cp:lastPrinted>2026-03-09T09:40:00Z</cp:lastPrinted>
  <dcterms:created xsi:type="dcterms:W3CDTF">2026-03-09T09:47:00Z</dcterms:created>
  <dcterms:modified xsi:type="dcterms:W3CDTF">2026-03-09T09:47:00Z</dcterms:modified>
  <cp:category/>
</cp:coreProperties>
</file>