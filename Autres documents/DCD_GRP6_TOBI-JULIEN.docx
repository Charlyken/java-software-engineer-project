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9B705" w14:textId="11A0CEB6" w:rsidR="005B20BE" w:rsidRPr="00F348D1" w:rsidRDefault="00000000">
      <w:pPr>
        <w:pStyle w:val="Titre"/>
        <w:pBdr>
          <w:bottom w:val="single" w:sz="8" w:space="2" w:color="E0E0E0"/>
        </w:pBdr>
        <w:spacing w:before="600" w:after="120"/>
        <w:jc w:val="right"/>
        <w:rPr>
          <w:rFonts w:ascii="Aptos" w:hAnsi="Aptos"/>
          <w:lang w:val="fr-FR"/>
        </w:rPr>
      </w:pPr>
      <w:r w:rsidRPr="00F348D1">
        <w:rPr>
          <w:rFonts w:ascii="Aptos" w:eastAsia="Calibri" w:hAnsi="Aptos" w:cs="Calibri"/>
          <w:color w:val="BF1E2E"/>
          <w:sz w:val="33"/>
          <w:lang w:val="fr-FR"/>
        </w:rPr>
        <w:t>Charte de Projet</w:t>
      </w:r>
    </w:p>
    <w:p w14:paraId="601F0A9D" w14:textId="0C9A5C04" w:rsidR="005B20BE" w:rsidRPr="00F348D1" w:rsidRDefault="00000000" w:rsidP="00F348D1">
      <w:pPr>
        <w:ind w:left="720"/>
        <w:jc w:val="right"/>
        <w:rPr>
          <w:rFonts w:ascii="Aptos" w:hAnsi="Aptos"/>
          <w:lang w:val="fr-FR"/>
        </w:rPr>
      </w:pPr>
      <w:r w:rsidRPr="00F348D1">
        <w:rPr>
          <w:rFonts w:ascii="Aptos" w:hAnsi="Aptos"/>
          <w:color w:val="555555"/>
          <w:sz w:val="21"/>
          <w:lang w:val="fr-FR"/>
        </w:rPr>
        <w:t>Système de Gestion des Inscriptions aux Sessions de Dominantes (SIGSD)</w:t>
      </w:r>
    </w:p>
    <w:p w14:paraId="21E71409" w14:textId="77777777" w:rsidR="005B20BE" w:rsidRPr="00F348D1" w:rsidRDefault="00000000">
      <w:pPr>
        <w:shd w:val="clear" w:color="auto" w:fill="F9F9F9"/>
        <w:rPr>
          <w:rFonts w:ascii="Aptos" w:hAnsi="Aptos"/>
          <w:lang w:val="fr-FR"/>
        </w:rPr>
      </w:pPr>
      <w:r w:rsidRPr="00F348D1">
        <w:rPr>
          <w:rFonts w:ascii="Aptos" w:hAnsi="Aptos"/>
          <w:b/>
          <w:i/>
          <w:color w:val="333333"/>
          <w:sz w:val="24"/>
          <w:lang w:val="fr-FR"/>
        </w:rPr>
        <w:t>Date du document :</w:t>
      </w:r>
      <w:r w:rsidRPr="00F348D1">
        <w:rPr>
          <w:rFonts w:ascii="Aptos" w:hAnsi="Aptos"/>
          <w:lang w:val="fr-FR"/>
        </w:rPr>
        <w:t xml:space="preserve"> </w:t>
      </w:r>
      <w:r w:rsidRPr="00F348D1">
        <w:rPr>
          <w:rFonts w:ascii="Aptos" w:hAnsi="Aptos"/>
          <w:i/>
          <w:color w:val="333333"/>
          <w:sz w:val="24"/>
          <w:lang w:val="fr-FR"/>
        </w:rPr>
        <w:t xml:space="preserve"> 2026-02-09</w:t>
      </w:r>
    </w:p>
    <w:p w14:paraId="38F85F6F" w14:textId="77777777" w:rsidR="005B20BE" w:rsidRPr="00F348D1" w:rsidRDefault="00000000">
      <w:pPr>
        <w:shd w:val="clear" w:color="auto" w:fill="F9F9F9"/>
        <w:rPr>
          <w:rFonts w:ascii="Aptos" w:hAnsi="Aptos"/>
          <w:lang w:val="fr-FR"/>
        </w:rPr>
      </w:pPr>
      <w:r w:rsidRPr="00F348D1">
        <w:rPr>
          <w:rFonts w:ascii="Aptos" w:hAnsi="Aptos"/>
          <w:b/>
          <w:i/>
          <w:color w:val="333333"/>
          <w:sz w:val="24"/>
          <w:lang w:val="fr-FR"/>
        </w:rPr>
        <w:t>Version :</w:t>
      </w:r>
      <w:r w:rsidRPr="00F348D1">
        <w:rPr>
          <w:rFonts w:ascii="Aptos" w:hAnsi="Aptos"/>
          <w:lang w:val="fr-FR"/>
        </w:rPr>
        <w:t xml:space="preserve"> </w:t>
      </w:r>
      <w:r w:rsidRPr="00F348D1">
        <w:rPr>
          <w:rFonts w:ascii="Aptos" w:hAnsi="Aptos"/>
          <w:i/>
          <w:color w:val="333333"/>
          <w:sz w:val="24"/>
          <w:lang w:val="fr-FR"/>
        </w:rPr>
        <w:t xml:space="preserve"> 1.0</w:t>
      </w:r>
    </w:p>
    <w:p w14:paraId="2B71E7B6" w14:textId="3D9BCB0D" w:rsidR="005B20BE" w:rsidRPr="00F348D1" w:rsidRDefault="00000000">
      <w:pPr>
        <w:shd w:val="clear" w:color="auto" w:fill="F9F9F9"/>
        <w:rPr>
          <w:rFonts w:ascii="Aptos" w:hAnsi="Aptos"/>
          <w:lang w:val="fr-FR"/>
        </w:rPr>
      </w:pPr>
      <w:r w:rsidRPr="00F348D1">
        <w:rPr>
          <w:rFonts w:ascii="Aptos" w:hAnsi="Aptos"/>
          <w:b/>
          <w:i/>
          <w:color w:val="333333"/>
          <w:sz w:val="24"/>
          <w:lang w:val="fr-FR"/>
        </w:rPr>
        <w:t>Auteur</w:t>
      </w:r>
      <w:r w:rsidR="00F348D1" w:rsidRPr="00F348D1">
        <w:rPr>
          <w:rFonts w:ascii="Aptos" w:hAnsi="Aptos"/>
          <w:b/>
          <w:i/>
          <w:color w:val="333333"/>
          <w:sz w:val="24"/>
          <w:lang w:val="fr-FR"/>
        </w:rPr>
        <w:t>s</w:t>
      </w:r>
      <w:r w:rsidRPr="00F348D1">
        <w:rPr>
          <w:rFonts w:ascii="Aptos" w:hAnsi="Aptos"/>
          <w:b/>
          <w:i/>
          <w:color w:val="333333"/>
          <w:sz w:val="24"/>
          <w:lang w:val="fr-FR"/>
        </w:rPr>
        <w:t xml:space="preserve"> :</w:t>
      </w:r>
      <w:r w:rsidRPr="00F348D1">
        <w:rPr>
          <w:rFonts w:ascii="Aptos" w:hAnsi="Aptos"/>
          <w:lang w:val="fr-FR"/>
        </w:rPr>
        <w:t xml:space="preserve"> </w:t>
      </w:r>
      <w:r w:rsidRPr="00F348D1">
        <w:rPr>
          <w:rFonts w:ascii="Aptos" w:hAnsi="Aptos"/>
          <w:i/>
          <w:color w:val="333333"/>
          <w:sz w:val="24"/>
          <w:lang w:val="fr-FR"/>
        </w:rPr>
        <w:t xml:space="preserve"> </w:t>
      </w:r>
      <w:r w:rsidR="00F348D1" w:rsidRPr="00F348D1">
        <w:rPr>
          <w:rFonts w:ascii="Aptos" w:hAnsi="Aptos"/>
          <w:i/>
          <w:color w:val="333333"/>
          <w:sz w:val="24"/>
          <w:lang w:val="fr-FR"/>
        </w:rPr>
        <w:t>Julien KEUNI</w:t>
      </w:r>
    </w:p>
    <w:p w14:paraId="4BD30869" w14:textId="77777777" w:rsidR="005B20BE" w:rsidRPr="00F348D1" w:rsidRDefault="00000000">
      <w:pPr>
        <w:shd w:val="clear" w:color="auto" w:fill="F9F9F9"/>
        <w:rPr>
          <w:rFonts w:ascii="Aptos" w:hAnsi="Aptos"/>
          <w:lang w:val="fr-FR"/>
        </w:rPr>
      </w:pPr>
      <w:r w:rsidRPr="00F348D1">
        <w:rPr>
          <w:rFonts w:ascii="Aptos" w:hAnsi="Aptos"/>
          <w:b/>
          <w:i/>
          <w:color w:val="333333"/>
          <w:sz w:val="24"/>
          <w:lang w:val="fr-FR"/>
        </w:rPr>
        <w:t>Statut :</w:t>
      </w:r>
      <w:r w:rsidRPr="00F348D1">
        <w:rPr>
          <w:rFonts w:ascii="Aptos" w:hAnsi="Aptos"/>
          <w:lang w:val="fr-FR"/>
        </w:rPr>
        <w:t xml:space="preserve"> </w:t>
      </w:r>
      <w:r w:rsidRPr="00F348D1">
        <w:rPr>
          <w:rFonts w:ascii="Aptos" w:hAnsi="Aptos"/>
          <w:i/>
          <w:color w:val="333333"/>
          <w:sz w:val="24"/>
          <w:lang w:val="fr-FR"/>
        </w:rPr>
        <w:t xml:space="preserve"> Pour validation</w:t>
      </w:r>
    </w:p>
    <w:p w14:paraId="79F66F12" w14:textId="70DE13A3" w:rsidR="005B20BE" w:rsidRPr="00F348D1" w:rsidRDefault="00F348D1">
      <w:pPr>
        <w:pStyle w:val="Titre"/>
        <w:pBdr>
          <w:bottom w:val="single" w:sz="8" w:space="2" w:color="E0E0E0"/>
        </w:pBdr>
        <w:spacing w:before="600" w:after="120"/>
        <w:rPr>
          <w:rFonts w:ascii="Aptos" w:hAnsi="Aptos"/>
          <w:lang w:val="fr-FR"/>
        </w:rPr>
      </w:pPr>
      <w:r w:rsidRPr="00F348D1">
        <w:rPr>
          <w:rFonts w:ascii="Aptos" w:eastAsia="Calibri" w:hAnsi="Aptos" w:cs="Calibri"/>
          <w:color w:val="BF1E2E"/>
          <w:sz w:val="42"/>
          <w:lang w:val="fr-FR"/>
        </w:rPr>
        <w:t>D</w:t>
      </w:r>
      <w:r w:rsidR="00723CBF">
        <w:rPr>
          <w:rFonts w:ascii="Aptos" w:eastAsia="Calibri" w:hAnsi="Aptos" w:cs="Calibri"/>
          <w:color w:val="BF1E2E"/>
          <w:sz w:val="42"/>
          <w:lang w:val="fr-FR"/>
        </w:rPr>
        <w:t>CD</w:t>
      </w:r>
      <w:r w:rsidRPr="00F348D1">
        <w:rPr>
          <w:rFonts w:ascii="Aptos" w:eastAsia="Calibri" w:hAnsi="Aptos" w:cs="Calibri"/>
          <w:color w:val="BF1E2E"/>
          <w:sz w:val="42"/>
          <w:lang w:val="fr-FR"/>
        </w:rPr>
        <w:t xml:space="preserve"> du Projet : SIGSD</w:t>
      </w:r>
    </w:p>
    <w:p w14:paraId="7E0FF7F3" w14:textId="6782D984" w:rsidR="005B20BE" w:rsidRPr="00F348D1" w:rsidRDefault="00000000">
      <w:pPr>
        <w:rPr>
          <w:rFonts w:ascii="Aptos" w:hAnsi="Aptos"/>
          <w:lang w:val="fr-FR"/>
        </w:rPr>
      </w:pPr>
      <w:r w:rsidRPr="00F348D1">
        <w:rPr>
          <w:rFonts w:ascii="Aptos" w:hAnsi="Aptos"/>
          <w:color w:val="333333"/>
          <w:sz w:val="24"/>
          <w:lang w:val="fr-FR"/>
        </w:rPr>
        <w:t>Ce document constitue l</w:t>
      </w:r>
      <w:r w:rsidR="00F348D1">
        <w:rPr>
          <w:rFonts w:ascii="Aptos" w:hAnsi="Aptos"/>
          <w:color w:val="333333"/>
          <w:sz w:val="24"/>
          <w:lang w:val="fr-FR"/>
        </w:rPr>
        <w:t>e DSL</w:t>
      </w:r>
      <w:r w:rsidRPr="00F348D1">
        <w:rPr>
          <w:rFonts w:ascii="Aptos" w:hAnsi="Aptos"/>
          <w:color w:val="333333"/>
          <w:sz w:val="24"/>
          <w:lang w:val="fr-FR"/>
        </w:rPr>
        <w:t xml:space="preserve"> du projet de développement du "Système de Gestion des Inscriptions aux Sessions de Dominantes" (</w:t>
      </w:r>
      <w:r w:rsidRPr="00F348D1">
        <w:rPr>
          <w:rFonts w:ascii="Aptos" w:hAnsi="Aptos"/>
          <w:b/>
          <w:bCs/>
          <w:color w:val="333333"/>
          <w:sz w:val="24"/>
          <w:lang w:val="fr-FR"/>
        </w:rPr>
        <w:t>SIGSD</w:t>
      </w:r>
      <w:r w:rsidRPr="00F348D1">
        <w:rPr>
          <w:rFonts w:ascii="Aptos" w:hAnsi="Aptos"/>
          <w:color w:val="333333"/>
          <w:sz w:val="24"/>
          <w:lang w:val="fr-FR"/>
        </w:rPr>
        <w:t xml:space="preserve">) pour l'ESIGELEC. Il </w:t>
      </w:r>
      <w:r w:rsidR="00F348D1" w:rsidRPr="00F348D1">
        <w:rPr>
          <w:rFonts w:ascii="Aptos" w:hAnsi="Aptos"/>
          <w:color w:val="333333"/>
          <w:sz w:val="24"/>
          <w:lang w:val="fr-FR"/>
        </w:rPr>
        <w:t>définit les</w:t>
      </w:r>
      <w:r w:rsidRPr="00F348D1">
        <w:rPr>
          <w:rFonts w:ascii="Aptos" w:hAnsi="Aptos"/>
          <w:color w:val="333333"/>
          <w:sz w:val="24"/>
          <w:lang w:val="fr-FR"/>
        </w:rPr>
        <w:t xml:space="preserve"> objectifs, les acteurs, les contraintes et les livrables du projet. Son approbation formalise le lancement du projet et l'allocation des ressources nécessaires à sa réalisation.</w:t>
      </w:r>
    </w:p>
    <w:p w14:paraId="45A83391" w14:textId="02574809" w:rsidR="005B20BE" w:rsidRDefault="00723CBF" w:rsidP="00723CBF">
      <w:pPr>
        <w:pStyle w:val="Titre1"/>
        <w:numPr>
          <w:ilvl w:val="0"/>
          <w:numId w:val="42"/>
        </w:numPr>
        <w:pBdr>
          <w:bottom w:val="single" w:sz="8" w:space="2" w:color="E0E0E0"/>
        </w:pBdr>
        <w:spacing w:before="600" w:after="120"/>
        <w:rPr>
          <w:rFonts w:ascii="Aptos" w:eastAsia="Calibri" w:hAnsi="Aptos" w:cs="Calibri"/>
          <w:color w:val="BF1E2E"/>
          <w:sz w:val="33"/>
          <w:lang w:val="fr-FR"/>
        </w:rPr>
      </w:pPr>
      <w:r>
        <w:rPr>
          <w:rFonts w:ascii="Aptos" w:eastAsia="Calibri" w:hAnsi="Aptos" w:cs="Calibri"/>
          <w:noProof/>
          <w:color w:val="BF1E2E"/>
          <w:sz w:val="33"/>
          <w:lang w:val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9734454" wp14:editId="10662920">
                <wp:simplePos x="0" y="0"/>
                <wp:positionH relativeFrom="column">
                  <wp:posOffset>120015</wp:posOffset>
                </wp:positionH>
                <wp:positionV relativeFrom="paragraph">
                  <wp:posOffset>658495</wp:posOffset>
                </wp:positionV>
                <wp:extent cx="5400675" cy="3594735"/>
                <wp:effectExtent l="0" t="0" r="28575" b="24765"/>
                <wp:wrapNone/>
                <wp:docPr id="458038233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0675" cy="35947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BFBA9C7" w14:textId="77777777" w:rsidR="00723CBF" w:rsidRDefault="00723CBF" w:rsidP="00723CBF">
                            <w:pPr>
                              <w:keepNext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37D1F63" wp14:editId="0B3AE87D">
                                  <wp:extent cx="4697730" cy="3158838"/>
                                  <wp:effectExtent l="0" t="0" r="7620" b="3810"/>
                                  <wp:docPr id="1188815867" name="Imag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88815867" name="Image 1188815867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709922" cy="316703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0AD1D46" w14:textId="0127723C" w:rsidR="00723CBF" w:rsidRPr="00723CBF" w:rsidRDefault="00723CBF" w:rsidP="00723CBF">
                            <w:pPr>
                              <w:pStyle w:val="Lgende"/>
                              <w:rPr>
                                <w:rFonts w:ascii="Aptos" w:hAnsi="Aptos"/>
                                <w:i/>
                                <w:iCs/>
                              </w:rPr>
                            </w:pPr>
                            <w:r w:rsidRPr="00723CBF">
                              <w:rPr>
                                <w:rFonts w:ascii="Aptos" w:hAnsi="Aptos"/>
                                <w:i/>
                                <w:iCs/>
                              </w:rPr>
                              <w:t xml:space="preserve">Figure </w:t>
                            </w:r>
                            <w:r w:rsidRPr="00723CBF">
                              <w:rPr>
                                <w:rFonts w:ascii="Aptos" w:hAnsi="Aptos"/>
                                <w:i/>
                                <w:iCs/>
                              </w:rPr>
                              <w:fldChar w:fldCharType="begin"/>
                            </w:r>
                            <w:r w:rsidRPr="00723CBF">
                              <w:rPr>
                                <w:rFonts w:ascii="Aptos" w:hAnsi="Aptos"/>
                                <w:i/>
                                <w:iCs/>
                              </w:rPr>
                              <w:instrText xml:space="preserve"> SEQ Figure \* ARABIC </w:instrText>
                            </w:r>
                            <w:r w:rsidRPr="00723CBF">
                              <w:rPr>
                                <w:rFonts w:ascii="Aptos" w:hAnsi="Aptos"/>
                                <w:i/>
                                <w:iCs/>
                              </w:rPr>
                              <w:fldChar w:fldCharType="separate"/>
                            </w:r>
                            <w:r>
                              <w:rPr>
                                <w:rFonts w:ascii="Aptos" w:hAnsi="Aptos"/>
                                <w:i/>
                                <w:iCs/>
                                <w:noProof/>
                              </w:rPr>
                              <w:t>1</w:t>
                            </w:r>
                            <w:r w:rsidRPr="00723CBF">
                              <w:rPr>
                                <w:rFonts w:ascii="Aptos" w:hAnsi="Aptos"/>
                                <w:i/>
                                <w:iCs/>
                              </w:rPr>
                              <w:fldChar w:fldCharType="end"/>
                            </w:r>
                            <w:r w:rsidRPr="00723CBF">
                              <w:rPr>
                                <w:rFonts w:ascii="Aptos" w:hAnsi="Aptos"/>
                                <w:i/>
                                <w:iCs/>
                              </w:rPr>
                              <w:t xml:space="preserve"> - Classes du </w:t>
                            </w:r>
                            <w:proofErr w:type="spellStart"/>
                            <w:r w:rsidRPr="00723CBF">
                              <w:rPr>
                                <w:rFonts w:ascii="Aptos" w:hAnsi="Aptos"/>
                                <w:i/>
                                <w:iCs/>
                              </w:rPr>
                              <w:t>système</w:t>
                            </w:r>
                            <w:proofErr w:type="spellEnd"/>
                          </w:p>
                          <w:p w14:paraId="121B30D2" w14:textId="69653DAB" w:rsidR="00723CBF" w:rsidRDefault="00723CB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734454" id="_x0000_t202" coordsize="21600,21600" o:spt="202" path="m,l,21600r21600,l21600,xe">
                <v:stroke joinstyle="miter"/>
                <v:path gradientshapeok="t" o:connecttype="rect"/>
              </v:shapetype>
              <v:shape id="Zone de texte 3" o:spid="_x0000_s1026" type="#_x0000_t202" style="position:absolute;left:0;text-align:left;margin-left:9.45pt;margin-top:51.85pt;width:425.25pt;height:283.0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" fillcolor="white [3201]" strokeweight=".5pt">
                <v:textbox>
                  <w:txbxContent>
                    <w:p w14:paraId="6BFBA9C7" w14:textId="77777777" w:rsidR="00723CBF" w:rsidRDefault="00723CBF" w:rsidP="00723CBF">
                      <w:pPr>
                        <w:keepNext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637D1F63" wp14:editId="0B3AE87D">
                            <wp:extent cx="4697730" cy="3158838"/>
                            <wp:effectExtent l="0" t="0" r="7620" b="3810"/>
                            <wp:docPr id="1188815867" name="Imag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188815867" name="Image 1188815867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709922" cy="316703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0AD1D46" w14:textId="0127723C" w:rsidR="00723CBF" w:rsidRPr="00723CBF" w:rsidRDefault="00723CBF" w:rsidP="00723CBF">
                      <w:pPr>
                        <w:pStyle w:val="Lgende"/>
                        <w:rPr>
                          <w:rFonts w:ascii="Aptos" w:hAnsi="Aptos"/>
                          <w:i/>
                          <w:iCs/>
                        </w:rPr>
                      </w:pPr>
                      <w:r w:rsidRPr="00723CBF">
                        <w:rPr>
                          <w:rFonts w:ascii="Aptos" w:hAnsi="Aptos"/>
                          <w:i/>
                          <w:iCs/>
                        </w:rPr>
                        <w:t xml:space="preserve">Figure </w:t>
                      </w:r>
                      <w:r w:rsidRPr="00723CBF">
                        <w:rPr>
                          <w:rFonts w:ascii="Aptos" w:hAnsi="Aptos"/>
                          <w:i/>
                          <w:iCs/>
                        </w:rPr>
                        <w:fldChar w:fldCharType="begin"/>
                      </w:r>
                      <w:r w:rsidRPr="00723CBF">
                        <w:rPr>
                          <w:rFonts w:ascii="Aptos" w:hAnsi="Aptos"/>
                          <w:i/>
                          <w:iCs/>
                        </w:rPr>
                        <w:instrText xml:space="preserve"> SEQ Figure \* ARABIC </w:instrText>
                      </w:r>
                      <w:r w:rsidRPr="00723CBF">
                        <w:rPr>
                          <w:rFonts w:ascii="Aptos" w:hAnsi="Aptos"/>
                          <w:i/>
                          <w:iCs/>
                        </w:rPr>
                        <w:fldChar w:fldCharType="separate"/>
                      </w:r>
                      <w:r>
                        <w:rPr>
                          <w:rFonts w:ascii="Aptos" w:hAnsi="Aptos"/>
                          <w:i/>
                          <w:iCs/>
                          <w:noProof/>
                        </w:rPr>
                        <w:t>1</w:t>
                      </w:r>
                      <w:r w:rsidRPr="00723CBF">
                        <w:rPr>
                          <w:rFonts w:ascii="Aptos" w:hAnsi="Aptos"/>
                          <w:i/>
                          <w:iCs/>
                        </w:rPr>
                        <w:fldChar w:fldCharType="end"/>
                      </w:r>
                      <w:r w:rsidRPr="00723CBF">
                        <w:rPr>
                          <w:rFonts w:ascii="Aptos" w:hAnsi="Aptos"/>
                          <w:i/>
                          <w:iCs/>
                        </w:rPr>
                        <w:t xml:space="preserve"> - Classes du </w:t>
                      </w:r>
                      <w:proofErr w:type="spellStart"/>
                      <w:r w:rsidRPr="00723CBF">
                        <w:rPr>
                          <w:rFonts w:ascii="Aptos" w:hAnsi="Aptos"/>
                          <w:i/>
                          <w:iCs/>
                        </w:rPr>
                        <w:t>système</w:t>
                      </w:r>
                      <w:proofErr w:type="spellEnd"/>
                    </w:p>
                    <w:p w14:paraId="121B30D2" w14:textId="69653DAB" w:rsidR="00723CBF" w:rsidRDefault="00723CBF"/>
                  </w:txbxContent>
                </v:textbox>
              </v:shape>
            </w:pict>
          </mc:Fallback>
        </mc:AlternateContent>
      </w:r>
      <w:r>
        <w:rPr>
          <w:rFonts w:ascii="Aptos" w:eastAsia="Calibri" w:hAnsi="Aptos" w:cs="Calibri"/>
          <w:color w:val="BF1E2E"/>
          <w:sz w:val="33"/>
          <w:lang w:val="fr-FR"/>
        </w:rPr>
        <w:t>Diagramme de classe de l’application</w:t>
      </w:r>
    </w:p>
    <w:p w14:paraId="0B877126" w14:textId="0F0D0368" w:rsidR="00723CBF" w:rsidRDefault="00723CBF" w:rsidP="00723CBF">
      <w:pPr>
        <w:rPr>
          <w:noProof/>
          <w:lang w:val="fr-FR"/>
        </w:rPr>
      </w:pPr>
    </w:p>
    <w:p w14:paraId="50EF3228" w14:textId="77777777" w:rsidR="00723CBF" w:rsidRDefault="00723CBF" w:rsidP="00723CBF">
      <w:pPr>
        <w:rPr>
          <w:noProof/>
          <w:lang w:val="fr-FR"/>
        </w:rPr>
      </w:pPr>
    </w:p>
    <w:p w14:paraId="13CE5744" w14:textId="77777777" w:rsidR="00723CBF" w:rsidRDefault="00723CBF" w:rsidP="00723CBF">
      <w:pPr>
        <w:rPr>
          <w:noProof/>
          <w:lang w:val="fr-FR"/>
        </w:rPr>
      </w:pPr>
    </w:p>
    <w:p w14:paraId="237A04E5" w14:textId="77777777" w:rsidR="00723CBF" w:rsidRDefault="00723CBF" w:rsidP="00723CBF">
      <w:pPr>
        <w:rPr>
          <w:noProof/>
          <w:lang w:val="fr-FR"/>
        </w:rPr>
      </w:pPr>
    </w:p>
    <w:p w14:paraId="64BEA552" w14:textId="77777777" w:rsidR="00723CBF" w:rsidRDefault="00723CBF" w:rsidP="00723CBF">
      <w:pPr>
        <w:rPr>
          <w:noProof/>
          <w:lang w:val="fr-FR"/>
        </w:rPr>
      </w:pPr>
    </w:p>
    <w:p w14:paraId="26F8881F" w14:textId="77777777" w:rsidR="00723CBF" w:rsidRDefault="00723CBF" w:rsidP="00723CBF">
      <w:pPr>
        <w:rPr>
          <w:noProof/>
          <w:lang w:val="fr-FR"/>
        </w:rPr>
      </w:pPr>
    </w:p>
    <w:p w14:paraId="155AFE6F" w14:textId="77777777" w:rsidR="00723CBF" w:rsidRDefault="00723CBF" w:rsidP="00723CBF">
      <w:pPr>
        <w:rPr>
          <w:noProof/>
          <w:lang w:val="fr-FR"/>
        </w:rPr>
      </w:pPr>
    </w:p>
    <w:p w14:paraId="4555D2F7" w14:textId="77777777" w:rsidR="00723CBF" w:rsidRDefault="00723CBF" w:rsidP="00723CBF">
      <w:pPr>
        <w:rPr>
          <w:noProof/>
          <w:lang w:val="fr-FR"/>
        </w:rPr>
      </w:pPr>
    </w:p>
    <w:p w14:paraId="5DD8B971" w14:textId="77777777" w:rsidR="00723CBF" w:rsidRDefault="00723CBF" w:rsidP="00723CBF">
      <w:pPr>
        <w:rPr>
          <w:noProof/>
          <w:lang w:val="fr-FR"/>
        </w:rPr>
      </w:pPr>
    </w:p>
    <w:p w14:paraId="19FB6825" w14:textId="77777777" w:rsidR="00723CBF" w:rsidRDefault="00723CBF" w:rsidP="00723CBF">
      <w:pPr>
        <w:rPr>
          <w:noProof/>
          <w:lang w:val="fr-FR"/>
        </w:rPr>
      </w:pPr>
    </w:p>
    <w:p w14:paraId="43A96F15" w14:textId="77777777" w:rsidR="00723CBF" w:rsidRDefault="00723CBF" w:rsidP="00723CBF">
      <w:pPr>
        <w:rPr>
          <w:noProof/>
          <w:lang w:val="fr-FR"/>
        </w:rPr>
      </w:pPr>
    </w:p>
    <w:p w14:paraId="5695C4D8" w14:textId="77777777" w:rsidR="00723CBF" w:rsidRDefault="00723CBF" w:rsidP="00723CBF">
      <w:pPr>
        <w:rPr>
          <w:noProof/>
          <w:lang w:val="fr-FR"/>
        </w:rPr>
      </w:pPr>
    </w:p>
    <w:p w14:paraId="7BAAB2A6" w14:textId="77777777" w:rsidR="00723CBF" w:rsidRDefault="00723CBF" w:rsidP="00723CBF">
      <w:pPr>
        <w:rPr>
          <w:noProof/>
          <w:lang w:val="fr-FR"/>
        </w:rPr>
      </w:pPr>
    </w:p>
    <w:p w14:paraId="0521FD13" w14:textId="77777777" w:rsidR="00723CBF" w:rsidRDefault="00723CBF" w:rsidP="00723CBF">
      <w:pPr>
        <w:rPr>
          <w:noProof/>
          <w:lang w:val="fr-FR"/>
        </w:rPr>
      </w:pPr>
    </w:p>
    <w:p w14:paraId="236BE01B" w14:textId="77777777" w:rsidR="00723CBF" w:rsidRDefault="00723CBF" w:rsidP="00723CBF">
      <w:pPr>
        <w:rPr>
          <w:noProof/>
          <w:lang w:val="fr-FR"/>
        </w:rPr>
      </w:pPr>
    </w:p>
    <w:p w14:paraId="05BBAA18" w14:textId="77777777" w:rsidR="00723CBF" w:rsidRDefault="00723CBF" w:rsidP="00723CBF">
      <w:pPr>
        <w:rPr>
          <w:noProof/>
          <w:lang w:val="fr-FR"/>
        </w:rPr>
      </w:pPr>
    </w:p>
    <w:p w14:paraId="3D8CEC90" w14:textId="2807003B" w:rsidR="00723CBF" w:rsidRDefault="00723CBF" w:rsidP="00723CBF">
      <w:pPr>
        <w:rPr>
          <w:lang w:val="fr-FR"/>
        </w:rPr>
      </w:pPr>
      <w:r>
        <w:rPr>
          <w:noProof/>
          <w:lang w:val="fr-FR"/>
        </w:rPr>
        <w:lastRenderedPageBreak/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2D968F78" wp14:editId="67391112">
                <wp:simplePos x="0" y="0"/>
                <wp:positionH relativeFrom="column">
                  <wp:posOffset>1937385</wp:posOffset>
                </wp:positionH>
                <wp:positionV relativeFrom="paragraph">
                  <wp:posOffset>88900</wp:posOffset>
                </wp:positionV>
                <wp:extent cx="3080385" cy="4337685"/>
                <wp:effectExtent l="0" t="0" r="24765" b="24765"/>
                <wp:wrapTight wrapText="bothSides">
                  <wp:wrapPolygon edited="0">
                    <wp:start x="0" y="0"/>
                    <wp:lineTo x="0" y="21628"/>
                    <wp:lineTo x="21640" y="21628"/>
                    <wp:lineTo x="21640" y="0"/>
                    <wp:lineTo x="0" y="0"/>
                  </wp:wrapPolygon>
                </wp:wrapTight>
                <wp:docPr id="1441369475" name="Zone de text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0385" cy="43376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AE62EBB" w14:textId="77777777" w:rsidR="00723CBF" w:rsidRDefault="00723CBF" w:rsidP="00723CBF">
                            <w:pPr>
                              <w:keepNext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93083B2" wp14:editId="7FFF1D9C">
                                  <wp:extent cx="2640330" cy="3914140"/>
                                  <wp:effectExtent l="0" t="0" r="7620" b="0"/>
                                  <wp:docPr id="1891981028" name="Imag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91981028" name="Image 1891981028"/>
                                          <pic:cNvPicPr/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640330" cy="391414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B9BBA57" w14:textId="01267343" w:rsidR="00723CBF" w:rsidRPr="00723CBF" w:rsidRDefault="00723CBF" w:rsidP="00723CBF">
                            <w:pPr>
                              <w:pStyle w:val="Lgende"/>
                              <w:rPr>
                                <w:rFonts w:ascii="Aptos" w:hAnsi="Aptos"/>
                                <w:i/>
                                <w:iCs/>
                              </w:rPr>
                            </w:pPr>
                            <w:r w:rsidRPr="00723CBF">
                              <w:rPr>
                                <w:rFonts w:ascii="Aptos" w:hAnsi="Aptos"/>
                                <w:i/>
                                <w:iCs/>
                              </w:rPr>
                              <w:t xml:space="preserve">Figure </w:t>
                            </w:r>
                            <w:r w:rsidRPr="00723CBF">
                              <w:rPr>
                                <w:rFonts w:ascii="Aptos" w:hAnsi="Aptos"/>
                                <w:i/>
                                <w:iCs/>
                              </w:rPr>
                              <w:fldChar w:fldCharType="begin"/>
                            </w:r>
                            <w:r w:rsidRPr="00723CBF">
                              <w:rPr>
                                <w:rFonts w:ascii="Aptos" w:hAnsi="Aptos"/>
                                <w:i/>
                                <w:iCs/>
                              </w:rPr>
                              <w:instrText xml:space="preserve"> SEQ Figure \* ARABIC </w:instrText>
                            </w:r>
                            <w:r w:rsidRPr="00723CBF">
                              <w:rPr>
                                <w:rFonts w:ascii="Aptos" w:hAnsi="Aptos"/>
                                <w:i/>
                                <w:iCs/>
                              </w:rPr>
                              <w:fldChar w:fldCharType="separate"/>
                            </w:r>
                            <w:r w:rsidRPr="00723CBF">
                              <w:rPr>
                                <w:rFonts w:ascii="Aptos" w:hAnsi="Aptos"/>
                                <w:i/>
                                <w:iCs/>
                                <w:noProof/>
                              </w:rPr>
                              <w:t>2</w:t>
                            </w:r>
                            <w:r w:rsidRPr="00723CBF">
                              <w:rPr>
                                <w:rFonts w:ascii="Aptos" w:hAnsi="Aptos"/>
                                <w:i/>
                                <w:iCs/>
                              </w:rPr>
                              <w:fldChar w:fldCharType="end"/>
                            </w:r>
                            <w:r w:rsidRPr="00723CBF">
                              <w:rPr>
                                <w:rFonts w:ascii="Aptos" w:hAnsi="Aptos"/>
                                <w:i/>
                                <w:iCs/>
                              </w:rPr>
                              <w:t xml:space="preserve"> - </w:t>
                            </w:r>
                            <w:proofErr w:type="spellStart"/>
                            <w:r w:rsidRPr="00723CBF">
                              <w:rPr>
                                <w:rFonts w:ascii="Aptos" w:hAnsi="Aptos"/>
                                <w:i/>
                                <w:iCs/>
                              </w:rPr>
                              <w:t>Diagramme</w:t>
                            </w:r>
                            <w:proofErr w:type="spellEnd"/>
                            <w:r w:rsidRPr="00723CBF">
                              <w:rPr>
                                <w:rFonts w:ascii="Aptos" w:hAnsi="Aptos"/>
                                <w:i/>
                                <w:iCs/>
                              </w:rPr>
                              <w:t xml:space="preserve"> de classes</w:t>
                            </w:r>
                          </w:p>
                          <w:p w14:paraId="7D91B092" w14:textId="1279EF83" w:rsidR="00723CBF" w:rsidRDefault="00723CB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968F78" id="Zone de texte 5" o:spid="_x0000_s1027" type="#_x0000_t202" style="position:absolute;margin-left:152.55pt;margin-top:7pt;width:242.55pt;height:341.5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" fillcolor="white [3201]" strokeweight=".5pt">
                <v:textbox>
                  <w:txbxContent>
                    <w:p w14:paraId="6AE62EBB" w14:textId="77777777" w:rsidR="00723CBF" w:rsidRDefault="00723CBF" w:rsidP="00723CBF">
                      <w:pPr>
                        <w:keepNext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593083B2" wp14:editId="7FFF1D9C">
                            <wp:extent cx="2640330" cy="3914140"/>
                            <wp:effectExtent l="0" t="0" r="7620" b="0"/>
                            <wp:docPr id="1891981028" name="Imag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891981028" name="Image 1891981028"/>
                                    <pic:cNvPicPr/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640330" cy="391414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B9BBA57" w14:textId="01267343" w:rsidR="00723CBF" w:rsidRPr="00723CBF" w:rsidRDefault="00723CBF" w:rsidP="00723CBF">
                      <w:pPr>
                        <w:pStyle w:val="Lgende"/>
                        <w:rPr>
                          <w:rFonts w:ascii="Aptos" w:hAnsi="Aptos"/>
                          <w:i/>
                          <w:iCs/>
                        </w:rPr>
                      </w:pPr>
                      <w:r w:rsidRPr="00723CBF">
                        <w:rPr>
                          <w:rFonts w:ascii="Aptos" w:hAnsi="Aptos"/>
                          <w:i/>
                          <w:iCs/>
                        </w:rPr>
                        <w:t xml:space="preserve">Figure </w:t>
                      </w:r>
                      <w:r w:rsidRPr="00723CBF">
                        <w:rPr>
                          <w:rFonts w:ascii="Aptos" w:hAnsi="Aptos"/>
                          <w:i/>
                          <w:iCs/>
                        </w:rPr>
                        <w:fldChar w:fldCharType="begin"/>
                      </w:r>
                      <w:r w:rsidRPr="00723CBF">
                        <w:rPr>
                          <w:rFonts w:ascii="Aptos" w:hAnsi="Aptos"/>
                          <w:i/>
                          <w:iCs/>
                        </w:rPr>
                        <w:instrText xml:space="preserve"> SEQ Figure \* ARABIC </w:instrText>
                      </w:r>
                      <w:r w:rsidRPr="00723CBF">
                        <w:rPr>
                          <w:rFonts w:ascii="Aptos" w:hAnsi="Aptos"/>
                          <w:i/>
                          <w:iCs/>
                        </w:rPr>
                        <w:fldChar w:fldCharType="separate"/>
                      </w:r>
                      <w:r w:rsidRPr="00723CBF">
                        <w:rPr>
                          <w:rFonts w:ascii="Aptos" w:hAnsi="Aptos"/>
                          <w:i/>
                          <w:iCs/>
                          <w:noProof/>
                        </w:rPr>
                        <w:t>2</w:t>
                      </w:r>
                      <w:r w:rsidRPr="00723CBF">
                        <w:rPr>
                          <w:rFonts w:ascii="Aptos" w:hAnsi="Aptos"/>
                          <w:i/>
                          <w:iCs/>
                        </w:rPr>
                        <w:fldChar w:fldCharType="end"/>
                      </w:r>
                      <w:r w:rsidRPr="00723CBF">
                        <w:rPr>
                          <w:rFonts w:ascii="Aptos" w:hAnsi="Aptos"/>
                          <w:i/>
                          <w:iCs/>
                        </w:rPr>
                        <w:t xml:space="preserve"> - </w:t>
                      </w:r>
                      <w:proofErr w:type="spellStart"/>
                      <w:r w:rsidRPr="00723CBF">
                        <w:rPr>
                          <w:rFonts w:ascii="Aptos" w:hAnsi="Aptos"/>
                          <w:i/>
                          <w:iCs/>
                        </w:rPr>
                        <w:t>Diagramme</w:t>
                      </w:r>
                      <w:proofErr w:type="spellEnd"/>
                      <w:r w:rsidRPr="00723CBF">
                        <w:rPr>
                          <w:rFonts w:ascii="Aptos" w:hAnsi="Aptos"/>
                          <w:i/>
                          <w:iCs/>
                        </w:rPr>
                        <w:t xml:space="preserve"> de classes</w:t>
                      </w:r>
                    </w:p>
                    <w:p w14:paraId="7D91B092" w14:textId="1279EF83" w:rsidR="00723CBF" w:rsidRDefault="00723CBF"/>
                  </w:txbxContent>
                </v:textbox>
                <w10:wrap type="tight"/>
              </v:shape>
            </w:pict>
          </mc:Fallback>
        </mc:AlternateContent>
      </w:r>
    </w:p>
    <w:p w14:paraId="446FFC6A" w14:textId="1F37500F" w:rsidR="00723CBF" w:rsidRDefault="00723CBF" w:rsidP="00723CBF">
      <w:pPr>
        <w:rPr>
          <w:lang w:val="fr-FR"/>
        </w:rPr>
      </w:pPr>
    </w:p>
    <w:p w14:paraId="27DB13F1" w14:textId="77777777" w:rsidR="00723CBF" w:rsidRDefault="00723CBF" w:rsidP="00723CBF">
      <w:pPr>
        <w:rPr>
          <w:lang w:val="fr-FR"/>
        </w:rPr>
      </w:pPr>
    </w:p>
    <w:p w14:paraId="73BE2956" w14:textId="77777777" w:rsidR="00723CBF" w:rsidRDefault="00723CBF" w:rsidP="00723CBF">
      <w:pPr>
        <w:rPr>
          <w:lang w:val="fr-FR"/>
        </w:rPr>
      </w:pPr>
    </w:p>
    <w:p w14:paraId="25240219" w14:textId="77777777" w:rsidR="00723CBF" w:rsidRDefault="00723CBF" w:rsidP="00723CBF">
      <w:pPr>
        <w:rPr>
          <w:lang w:val="fr-FR"/>
        </w:rPr>
      </w:pPr>
    </w:p>
    <w:p w14:paraId="22422806" w14:textId="77777777" w:rsidR="00723CBF" w:rsidRDefault="00723CBF" w:rsidP="00723CBF">
      <w:pPr>
        <w:rPr>
          <w:lang w:val="fr-FR"/>
        </w:rPr>
      </w:pPr>
    </w:p>
    <w:p w14:paraId="0A03B32C" w14:textId="77777777" w:rsidR="00723CBF" w:rsidRDefault="00723CBF" w:rsidP="00723CBF">
      <w:pPr>
        <w:rPr>
          <w:lang w:val="fr-FR"/>
        </w:rPr>
      </w:pPr>
    </w:p>
    <w:p w14:paraId="72BBD143" w14:textId="77777777" w:rsidR="00723CBF" w:rsidRDefault="00723CBF" w:rsidP="00723CBF">
      <w:pPr>
        <w:rPr>
          <w:lang w:val="fr-FR"/>
        </w:rPr>
      </w:pPr>
    </w:p>
    <w:p w14:paraId="094DBD71" w14:textId="77777777" w:rsidR="00723CBF" w:rsidRDefault="00723CBF" w:rsidP="00723CBF">
      <w:pPr>
        <w:rPr>
          <w:lang w:val="fr-FR"/>
        </w:rPr>
      </w:pPr>
    </w:p>
    <w:p w14:paraId="0E24C702" w14:textId="77777777" w:rsidR="00723CBF" w:rsidRDefault="00723CBF" w:rsidP="00723CBF">
      <w:pPr>
        <w:rPr>
          <w:lang w:val="fr-FR"/>
        </w:rPr>
      </w:pPr>
    </w:p>
    <w:p w14:paraId="159C1275" w14:textId="77777777" w:rsidR="00723CBF" w:rsidRDefault="00723CBF" w:rsidP="00723CBF">
      <w:pPr>
        <w:rPr>
          <w:lang w:val="fr-FR"/>
        </w:rPr>
      </w:pPr>
    </w:p>
    <w:p w14:paraId="10C6DFBB" w14:textId="77777777" w:rsidR="00723CBF" w:rsidRDefault="00723CBF" w:rsidP="00723CBF">
      <w:pPr>
        <w:rPr>
          <w:lang w:val="fr-FR"/>
        </w:rPr>
      </w:pPr>
    </w:p>
    <w:p w14:paraId="637681B4" w14:textId="77777777" w:rsidR="00723CBF" w:rsidRDefault="00723CBF" w:rsidP="00723CBF">
      <w:pPr>
        <w:rPr>
          <w:lang w:val="fr-FR"/>
        </w:rPr>
      </w:pPr>
    </w:p>
    <w:p w14:paraId="3943D548" w14:textId="77777777" w:rsidR="00723CBF" w:rsidRDefault="00723CBF" w:rsidP="00723CBF">
      <w:pPr>
        <w:rPr>
          <w:lang w:val="fr-FR"/>
        </w:rPr>
      </w:pPr>
    </w:p>
    <w:p w14:paraId="6BD48CEB" w14:textId="77777777" w:rsidR="00723CBF" w:rsidRDefault="00723CBF" w:rsidP="00723CBF">
      <w:pPr>
        <w:rPr>
          <w:lang w:val="fr-FR"/>
        </w:rPr>
      </w:pPr>
    </w:p>
    <w:p w14:paraId="287FB4A8" w14:textId="77777777" w:rsidR="00723CBF" w:rsidRDefault="00723CBF" w:rsidP="00723CBF">
      <w:pPr>
        <w:rPr>
          <w:lang w:val="fr-FR"/>
        </w:rPr>
      </w:pPr>
    </w:p>
    <w:p w14:paraId="445376F9" w14:textId="73E118BD" w:rsidR="00723CBF" w:rsidRPr="00723CBF" w:rsidRDefault="00723CBF" w:rsidP="00723CBF">
      <w:pPr>
        <w:rPr>
          <w:lang w:val="fr-FR"/>
        </w:rPr>
      </w:pPr>
    </w:p>
    <w:p w14:paraId="105F5DA3" w14:textId="405B7E82" w:rsidR="00B27779" w:rsidRDefault="00723CBF" w:rsidP="00723CBF">
      <w:pPr>
        <w:pStyle w:val="Titre1"/>
        <w:numPr>
          <w:ilvl w:val="0"/>
          <w:numId w:val="42"/>
        </w:numPr>
        <w:pBdr>
          <w:bottom w:val="single" w:sz="8" w:space="2" w:color="E0E0E0"/>
        </w:pBdr>
        <w:spacing w:before="600" w:after="120"/>
        <w:rPr>
          <w:rFonts w:ascii="Aptos" w:hAnsi="Aptos"/>
          <w:lang w:val="fr-FR"/>
        </w:rPr>
      </w:pPr>
      <w:r>
        <w:rPr>
          <w:rFonts w:ascii="Aptos" w:eastAsia="Calibri" w:hAnsi="Aptos" w:cs="Calibri"/>
          <w:color w:val="BF1E2E"/>
          <w:sz w:val="33"/>
          <w:lang w:val="fr-FR"/>
        </w:rPr>
        <w:t>Diagramme de classe de la BDD</w:t>
      </w:r>
    </w:p>
    <w:p w14:paraId="1C4C90CB" w14:textId="6863BFA7" w:rsidR="00723CBF" w:rsidRPr="00723CBF" w:rsidRDefault="00873473" w:rsidP="00723CBF">
      <w:pPr>
        <w:pStyle w:val="Paragraphedeliste"/>
        <w:rPr>
          <w:lang w:val="fr-FR"/>
        </w:rPr>
      </w:pPr>
      <w:r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5BC6992" wp14:editId="37F171EB">
                <wp:simplePos x="0" y="0"/>
                <wp:positionH relativeFrom="column">
                  <wp:posOffset>257176</wp:posOffset>
                </wp:positionH>
                <wp:positionV relativeFrom="paragraph">
                  <wp:posOffset>38735</wp:posOffset>
                </wp:positionV>
                <wp:extent cx="2540000" cy="3714750"/>
                <wp:effectExtent l="0" t="0" r="12700" b="19050"/>
                <wp:wrapNone/>
                <wp:docPr id="352633654" name="Zone de text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0000" cy="3714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F2D4425" w14:textId="0D512363" w:rsidR="00873473" w:rsidRDefault="00873473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CC7471B" wp14:editId="478A81EB">
                                  <wp:extent cx="2442845" cy="3616960"/>
                                  <wp:effectExtent l="0" t="0" r="1905" b="2540"/>
                                  <wp:docPr id="2088932400" name="Image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88932400" name="Image 2088932400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442845" cy="36169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5BC6992" id="Zone de texte 8" o:spid="_x0000_s1028" type="#_x0000_t202" style="position:absolute;left:0;text-align:left;margin-left:20.25pt;margin-top:3.05pt;width:200pt;height:292.5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" fillcolor="white [3201]" strokeweight=".5pt">
                <v:textbox>
                  <w:txbxContent>
                    <w:p w14:paraId="5F2D4425" w14:textId="0D512363" w:rsidR="00873473" w:rsidRDefault="00873473">
                      <w:r>
                        <w:rPr>
                          <w:noProof/>
                        </w:rPr>
                        <w:drawing>
                          <wp:inline distT="0" distB="0" distL="0" distR="0" wp14:anchorId="7CC7471B" wp14:editId="478A81EB">
                            <wp:extent cx="2442845" cy="3616960"/>
                            <wp:effectExtent l="0" t="0" r="1905" b="2540"/>
                            <wp:docPr id="2088932400" name="Image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088932400" name="Image 2088932400"/>
                                    <pic:cNvPicPr/>
                                  </pic:nvPicPr>
                                  <pic:blipFill>
                                    <a:blip r:embed="rId1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442845" cy="36169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sectPr w:rsidR="00723CBF" w:rsidRPr="00723CBF" w:rsidSect="00F348D1">
      <w:headerReference w:type="default" r:id="rId11"/>
      <w:footerReference w:type="default" r:id="rId12"/>
      <w:pgSz w:w="12240" w:h="15840"/>
      <w:pgMar w:top="720" w:right="720" w:bottom="720" w:left="720" w:header="51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85FBAB" w14:textId="77777777" w:rsidR="00AE4F7A" w:rsidRDefault="00AE4F7A" w:rsidP="00F348D1">
      <w:pPr>
        <w:spacing w:after="0" w:line="240" w:lineRule="auto"/>
      </w:pPr>
      <w:r>
        <w:separator/>
      </w:r>
    </w:p>
  </w:endnote>
  <w:endnote w:type="continuationSeparator" w:id="0">
    <w:p w14:paraId="2B7BD4EE" w14:textId="77777777" w:rsidR="00AE4F7A" w:rsidRDefault="00AE4F7A" w:rsidP="00F348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ource Han Sans SC">
    <w:altName w:val="Cambria"/>
    <w:panose1 w:val="00000000000000000000"/>
    <w:charset w:val="00"/>
    <w:family w:val="roman"/>
    <w:notTrueType/>
    <w:pitch w:val="default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5522"/>
      <w:gridCol w:w="5508"/>
    </w:tblGrid>
    <w:tr w:rsidR="00F348D1" w14:paraId="7C520890" w14:textId="77777777" w:rsidTr="00F348D1">
      <w:trPr>
        <w:trHeight w:hRule="exact" w:val="115"/>
        <w:jc w:val="center"/>
      </w:trPr>
      <w:tc>
        <w:tcPr>
          <w:tcW w:w="4686" w:type="dxa"/>
          <w:shd w:val="clear" w:color="auto" w:fill="EE0000"/>
          <w:tcMar>
            <w:top w:w="0" w:type="dxa"/>
            <w:bottom w:w="0" w:type="dxa"/>
          </w:tcMar>
        </w:tcPr>
        <w:p w14:paraId="318950FE" w14:textId="77777777" w:rsidR="00F348D1" w:rsidRDefault="00F348D1">
          <w:pPr>
            <w:pStyle w:val="En-tte"/>
            <w:tabs>
              <w:tab w:val="clear" w:pos="4680"/>
              <w:tab w:val="clear" w:pos="9360"/>
            </w:tabs>
            <w:rPr>
              <w:caps/>
              <w:sz w:val="18"/>
            </w:rPr>
          </w:pPr>
        </w:p>
      </w:tc>
      <w:tc>
        <w:tcPr>
          <w:tcW w:w="4674" w:type="dxa"/>
          <w:shd w:val="clear" w:color="auto" w:fill="EE0000"/>
          <w:tcMar>
            <w:top w:w="0" w:type="dxa"/>
            <w:bottom w:w="0" w:type="dxa"/>
          </w:tcMar>
        </w:tcPr>
        <w:p w14:paraId="7BF4E069" w14:textId="77777777" w:rsidR="00F348D1" w:rsidRDefault="00F348D1">
          <w:pPr>
            <w:pStyle w:val="En-tte"/>
            <w:tabs>
              <w:tab w:val="clear" w:pos="4680"/>
              <w:tab w:val="clear" w:pos="9360"/>
            </w:tabs>
            <w:jc w:val="right"/>
            <w:rPr>
              <w:caps/>
              <w:sz w:val="18"/>
            </w:rPr>
          </w:pPr>
        </w:p>
      </w:tc>
    </w:tr>
    <w:tr w:rsidR="00F348D1" w14:paraId="7ADEE5A4" w14:textId="77777777">
      <w:trPr>
        <w:jc w:val="center"/>
      </w:trPr>
      <w:sdt>
        <w:sdtPr>
          <w:rPr>
            <w:rFonts w:ascii="Aptos" w:hAnsi="Aptos"/>
            <w:caps/>
            <w:color w:val="808080" w:themeColor="background1" w:themeShade="80"/>
            <w:sz w:val="18"/>
            <w:szCs w:val="18"/>
          </w:rPr>
          <w:alias w:val="Auteur"/>
          <w:tag w:val=""/>
          <w:id w:val="1534151868"/>
          <w:placeholder>
            <w:docPart w:val="268C39FA40624765B8A71D8314144645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tc>
            <w:tcPr>
              <w:tcW w:w="4686" w:type="dxa"/>
              <w:vAlign w:val="center"/>
            </w:tcPr>
            <w:p w14:paraId="721F7638" w14:textId="39E2113F" w:rsidR="00F348D1" w:rsidRDefault="0089317F">
              <w:pPr>
                <w:pStyle w:val="Pieddepage"/>
                <w:tabs>
                  <w:tab w:val="clear" w:pos="4680"/>
                  <w:tab w:val="clear" w:pos="9360"/>
                </w:tabs>
                <w:rPr>
                  <w:caps/>
                  <w:color w:val="808080" w:themeColor="background1" w:themeShade="80"/>
                  <w:sz w:val="18"/>
                  <w:szCs w:val="18"/>
                </w:rPr>
              </w:pPr>
              <w:r>
                <w:rPr>
                  <w:rFonts w:ascii="Aptos" w:hAnsi="Aptos"/>
                  <w:caps/>
                  <w:color w:val="808080" w:themeColor="background1" w:themeShade="80"/>
                  <w:sz w:val="18"/>
                  <w:szCs w:val="18"/>
                </w:rPr>
                <w:t>PDL ESIGELEC - d</w:t>
              </w:r>
              <w:r w:rsidR="00873473">
                <w:rPr>
                  <w:rFonts w:ascii="Aptos" w:hAnsi="Aptos"/>
                  <w:caps/>
                  <w:color w:val="808080" w:themeColor="background1" w:themeShade="80"/>
                  <w:sz w:val="18"/>
                  <w:szCs w:val="18"/>
                </w:rPr>
                <w:t>CD</w:t>
              </w:r>
            </w:p>
          </w:tc>
        </w:sdtContent>
      </w:sdt>
      <w:tc>
        <w:tcPr>
          <w:tcW w:w="4674" w:type="dxa"/>
          <w:vAlign w:val="center"/>
        </w:tcPr>
        <w:p w14:paraId="3C073090" w14:textId="77777777" w:rsidR="00F348D1" w:rsidRPr="00F348D1" w:rsidRDefault="00F348D1">
          <w:pPr>
            <w:pStyle w:val="Pieddepage"/>
            <w:tabs>
              <w:tab w:val="clear" w:pos="4680"/>
              <w:tab w:val="clear" w:pos="9360"/>
            </w:tabs>
            <w:jc w:val="right"/>
            <w:rPr>
              <w:rFonts w:ascii="Aptos" w:hAnsi="Aptos"/>
              <w:caps/>
              <w:color w:val="EE0000"/>
              <w:sz w:val="24"/>
              <w:szCs w:val="24"/>
            </w:rPr>
          </w:pPr>
          <w:r w:rsidRPr="00F348D1">
            <w:rPr>
              <w:rFonts w:ascii="Aptos" w:hAnsi="Aptos"/>
              <w:caps/>
              <w:color w:val="EE0000"/>
              <w:sz w:val="24"/>
              <w:szCs w:val="24"/>
            </w:rPr>
            <w:fldChar w:fldCharType="begin"/>
          </w:r>
          <w:r w:rsidRPr="00F348D1">
            <w:rPr>
              <w:rFonts w:ascii="Aptos" w:hAnsi="Aptos"/>
              <w:caps/>
              <w:color w:val="EE0000"/>
              <w:sz w:val="24"/>
              <w:szCs w:val="24"/>
            </w:rPr>
            <w:instrText>PAGE   \* MERGEFORMAT</w:instrText>
          </w:r>
          <w:r w:rsidRPr="00F348D1">
            <w:rPr>
              <w:rFonts w:ascii="Aptos" w:hAnsi="Aptos"/>
              <w:caps/>
              <w:color w:val="EE0000"/>
              <w:sz w:val="24"/>
              <w:szCs w:val="24"/>
            </w:rPr>
            <w:fldChar w:fldCharType="separate"/>
          </w:r>
          <w:r w:rsidRPr="00F348D1">
            <w:rPr>
              <w:rFonts w:ascii="Aptos" w:hAnsi="Aptos"/>
              <w:caps/>
              <w:color w:val="EE0000"/>
              <w:sz w:val="24"/>
              <w:szCs w:val="24"/>
              <w:lang w:val="fr-FR"/>
            </w:rPr>
            <w:t>2</w:t>
          </w:r>
          <w:r w:rsidRPr="00F348D1">
            <w:rPr>
              <w:rFonts w:ascii="Aptos" w:hAnsi="Aptos"/>
              <w:caps/>
              <w:color w:val="EE0000"/>
              <w:sz w:val="24"/>
              <w:szCs w:val="24"/>
            </w:rPr>
            <w:fldChar w:fldCharType="end"/>
          </w:r>
        </w:p>
      </w:tc>
    </w:tr>
  </w:tbl>
  <w:p w14:paraId="7F273CDC" w14:textId="77777777" w:rsidR="00F348D1" w:rsidRDefault="00F348D1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2F04B8" w14:textId="77777777" w:rsidR="00AE4F7A" w:rsidRDefault="00AE4F7A" w:rsidP="00F348D1">
      <w:pPr>
        <w:spacing w:after="0" w:line="240" w:lineRule="auto"/>
      </w:pPr>
      <w:r>
        <w:separator/>
      </w:r>
    </w:p>
  </w:footnote>
  <w:footnote w:type="continuationSeparator" w:id="0">
    <w:p w14:paraId="4491FB3A" w14:textId="77777777" w:rsidR="00AE4F7A" w:rsidRDefault="00AE4F7A" w:rsidP="00F348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FB6D10" w14:textId="231B4042" w:rsidR="00F348D1" w:rsidRPr="00F348D1" w:rsidRDefault="00F348D1" w:rsidP="00F348D1">
    <w:pPr>
      <w:pStyle w:val="En-tte"/>
    </w:pPr>
    <w:r>
      <w:rPr>
        <w:noProof/>
      </w:rPr>
      <mc:AlternateContent>
        <mc:Choice Requires="wps">
          <w:drawing>
            <wp:anchor distT="0" distB="0" distL="114300" distR="114300" simplePos="0" relativeHeight="251667968" behindDoc="0" locked="0" layoutInCell="1" allowOverlap="1" wp14:anchorId="43F89064" wp14:editId="46921EF9">
              <wp:simplePos x="0" y="0"/>
              <wp:positionH relativeFrom="column">
                <wp:posOffset>4914900</wp:posOffset>
              </wp:positionH>
              <wp:positionV relativeFrom="paragraph">
                <wp:posOffset>-138497</wp:posOffset>
              </wp:positionV>
              <wp:extent cx="1943100" cy="457200"/>
              <wp:effectExtent l="0" t="0" r="19050" b="19050"/>
              <wp:wrapNone/>
              <wp:docPr id="1534313827" name="Zone de text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43100" cy="4572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schemeClr val="bg1"/>
                        </a:solidFill>
                      </a:ln>
                    </wps:spPr>
                    <wps:txbx>
                      <w:txbxContent>
                        <w:p w14:paraId="5FD58E5D" w14:textId="244A08CD" w:rsidR="00F348D1" w:rsidRDefault="00F348D1" w:rsidP="00F348D1">
                          <w:pPr>
                            <w:spacing w:after="80" w:line="240" w:lineRule="auto"/>
                            <w:jc w:val="right"/>
                            <w:rPr>
                              <w:rFonts w:ascii="Aptos" w:hAnsi="Aptos"/>
                              <w:lang w:val="fr-FR"/>
                            </w:rPr>
                          </w:pPr>
                          <w:r>
                            <w:rPr>
                              <w:rFonts w:ascii="Aptos" w:hAnsi="Aptos"/>
                              <w:lang w:val="fr-FR"/>
                            </w:rPr>
                            <w:t>PDL-Goupe6 : GESTION DES INSCRIPTIONS</w:t>
                          </w:r>
                        </w:p>
                        <w:p w14:paraId="0122BC64" w14:textId="4D451CBE" w:rsidR="00F348D1" w:rsidRPr="00F348D1" w:rsidRDefault="00F348D1" w:rsidP="00F348D1">
                          <w:pPr>
                            <w:spacing w:after="80" w:line="240" w:lineRule="auto"/>
                            <w:jc w:val="right"/>
                            <w:rPr>
                              <w:rFonts w:ascii="Aptos" w:hAnsi="Aptos"/>
                              <w:i/>
                              <w:iCs/>
                              <w:lang w:val="fr-FR"/>
                            </w:rPr>
                          </w:pPr>
                          <w:r w:rsidRPr="00F348D1">
                            <w:rPr>
                              <w:rFonts w:ascii="Aptos" w:hAnsi="Aptos"/>
                              <w:i/>
                              <w:iCs/>
                              <w:lang w:val="fr-FR"/>
                            </w:rPr>
                            <w:t>D</w:t>
                          </w:r>
                          <w:r w:rsidR="00873473">
                            <w:rPr>
                              <w:rFonts w:ascii="Aptos" w:hAnsi="Aptos"/>
                              <w:i/>
                              <w:iCs/>
                              <w:lang w:val="fr-FR"/>
                            </w:rPr>
                            <w:t>CD</w:t>
                          </w:r>
                          <w:r w:rsidRPr="00F348D1">
                            <w:rPr>
                              <w:rFonts w:ascii="Aptos" w:hAnsi="Aptos"/>
                              <w:i/>
                              <w:iCs/>
                              <w:lang w:val="fr-FR"/>
                            </w:rPr>
                            <w:t xml:space="preserve"> du projet</w:t>
                          </w:r>
                        </w:p>
                        <w:p w14:paraId="7B85F804" w14:textId="77777777" w:rsidR="00F348D1" w:rsidRDefault="00F348D1" w:rsidP="00F348D1">
                          <w:pPr>
                            <w:jc w:val="right"/>
                            <w:rPr>
                              <w:rFonts w:ascii="Aptos" w:hAnsi="Aptos"/>
                              <w:lang w:val="fr-FR"/>
                            </w:rPr>
                          </w:pPr>
                        </w:p>
                        <w:p w14:paraId="161A1E4F" w14:textId="77777777" w:rsidR="00F348D1" w:rsidRDefault="00F348D1" w:rsidP="00F348D1">
                          <w:pPr>
                            <w:jc w:val="right"/>
                            <w:rPr>
                              <w:rFonts w:ascii="Aptos" w:hAnsi="Aptos"/>
                              <w:lang w:val="fr-FR"/>
                            </w:rPr>
                          </w:pPr>
                        </w:p>
                        <w:p w14:paraId="4B323CCA" w14:textId="77777777" w:rsidR="00F348D1" w:rsidRDefault="00F348D1" w:rsidP="00F348D1">
                          <w:pPr>
                            <w:spacing w:line="240" w:lineRule="auto"/>
                            <w:jc w:val="right"/>
                            <w:rPr>
                              <w:rFonts w:ascii="Aptos" w:hAnsi="Aptos"/>
                              <w:lang w:val="fr-FR"/>
                            </w:rPr>
                          </w:pPr>
                        </w:p>
                        <w:p w14:paraId="4D2C9961" w14:textId="77777777" w:rsidR="00F348D1" w:rsidRPr="00F348D1" w:rsidRDefault="00F348D1" w:rsidP="00F348D1">
                          <w:pPr>
                            <w:jc w:val="right"/>
                            <w:rPr>
                              <w:rFonts w:ascii="Aptos" w:hAnsi="Aptos"/>
                              <w:lang w:val="fr-FR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3F89064" id="_x0000_t202" coordsize="21600,21600" o:spt="202" path="m,l,21600r21600,l21600,xe">
              <v:stroke joinstyle="miter"/>
              <v:path gradientshapeok="t" o:connecttype="rect"/>
            </v:shapetype>
            <v:shape id="Zone de texte 4" o:spid="_x0000_s1029" type="#_x0000_t202" style="position:absolute;margin-left:387pt;margin-top:-10.9pt;width:153pt;height:36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" fillcolor="white [3201]" strokecolor="white [3212]" strokeweight=".5pt">
              <v:textbox>
                <w:txbxContent>
                  <w:p w14:paraId="5FD58E5D" w14:textId="244A08CD" w:rsidR="00F348D1" w:rsidRDefault="00F348D1" w:rsidP="00F348D1">
                    <w:pPr>
                      <w:spacing w:after="80" w:line="240" w:lineRule="auto"/>
                      <w:jc w:val="right"/>
                      <w:rPr>
                        <w:rFonts w:ascii="Aptos" w:hAnsi="Aptos"/>
                        <w:lang w:val="fr-FR"/>
                      </w:rPr>
                    </w:pPr>
                    <w:r>
                      <w:rPr>
                        <w:rFonts w:ascii="Aptos" w:hAnsi="Aptos"/>
                        <w:lang w:val="fr-FR"/>
                      </w:rPr>
                      <w:t>PDL-Goupe6 : GESTION DES INSCRIPTIONS</w:t>
                    </w:r>
                  </w:p>
                  <w:p w14:paraId="0122BC64" w14:textId="4D451CBE" w:rsidR="00F348D1" w:rsidRPr="00F348D1" w:rsidRDefault="00F348D1" w:rsidP="00F348D1">
                    <w:pPr>
                      <w:spacing w:after="80" w:line="240" w:lineRule="auto"/>
                      <w:jc w:val="right"/>
                      <w:rPr>
                        <w:rFonts w:ascii="Aptos" w:hAnsi="Aptos"/>
                        <w:i/>
                        <w:iCs/>
                        <w:lang w:val="fr-FR"/>
                      </w:rPr>
                    </w:pPr>
                    <w:r w:rsidRPr="00F348D1">
                      <w:rPr>
                        <w:rFonts w:ascii="Aptos" w:hAnsi="Aptos"/>
                        <w:i/>
                        <w:iCs/>
                        <w:lang w:val="fr-FR"/>
                      </w:rPr>
                      <w:t>D</w:t>
                    </w:r>
                    <w:r w:rsidR="00873473">
                      <w:rPr>
                        <w:rFonts w:ascii="Aptos" w:hAnsi="Aptos"/>
                        <w:i/>
                        <w:iCs/>
                        <w:lang w:val="fr-FR"/>
                      </w:rPr>
                      <w:t>CD</w:t>
                    </w:r>
                    <w:r w:rsidRPr="00F348D1">
                      <w:rPr>
                        <w:rFonts w:ascii="Aptos" w:hAnsi="Aptos"/>
                        <w:i/>
                        <w:iCs/>
                        <w:lang w:val="fr-FR"/>
                      </w:rPr>
                      <w:t xml:space="preserve"> du projet</w:t>
                    </w:r>
                  </w:p>
                  <w:p w14:paraId="7B85F804" w14:textId="77777777" w:rsidR="00F348D1" w:rsidRDefault="00F348D1" w:rsidP="00F348D1">
                    <w:pPr>
                      <w:jc w:val="right"/>
                      <w:rPr>
                        <w:rFonts w:ascii="Aptos" w:hAnsi="Aptos"/>
                        <w:lang w:val="fr-FR"/>
                      </w:rPr>
                    </w:pPr>
                  </w:p>
                  <w:p w14:paraId="161A1E4F" w14:textId="77777777" w:rsidR="00F348D1" w:rsidRDefault="00F348D1" w:rsidP="00F348D1">
                    <w:pPr>
                      <w:jc w:val="right"/>
                      <w:rPr>
                        <w:rFonts w:ascii="Aptos" w:hAnsi="Aptos"/>
                        <w:lang w:val="fr-FR"/>
                      </w:rPr>
                    </w:pPr>
                  </w:p>
                  <w:p w14:paraId="4B323CCA" w14:textId="77777777" w:rsidR="00F348D1" w:rsidRDefault="00F348D1" w:rsidP="00F348D1">
                    <w:pPr>
                      <w:spacing w:line="240" w:lineRule="auto"/>
                      <w:jc w:val="right"/>
                      <w:rPr>
                        <w:rFonts w:ascii="Aptos" w:hAnsi="Aptos"/>
                        <w:lang w:val="fr-FR"/>
                      </w:rPr>
                    </w:pPr>
                  </w:p>
                  <w:p w14:paraId="4D2C9961" w14:textId="77777777" w:rsidR="00F348D1" w:rsidRPr="00F348D1" w:rsidRDefault="00F348D1" w:rsidP="00F348D1">
                    <w:pPr>
                      <w:jc w:val="right"/>
                      <w:rPr>
                        <w:rFonts w:ascii="Aptos" w:hAnsi="Aptos"/>
                        <w:lang w:val="fr-FR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inline distT="0" distB="0" distL="0" distR="0" wp14:anchorId="72CDBDCE" wp14:editId="5FA1E34F">
          <wp:extent cx="737667" cy="318324"/>
          <wp:effectExtent l="0" t="0" r="5715" b="5715"/>
          <wp:docPr id="1900699054" name="Image 1" descr="Une image contenant texte, Graphique, Police, graphism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337192" name="Image 1" descr="Une image contenant texte, Graphique, Police, graphisme"/>
                  <pic:cNvPicPr/>
                </pic:nvPicPr>
                <pic:blipFill>
                  <a:blip r:embed="rId1">
                    <a:alphaModFix/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brightnessContrast bright="5000" contrast="3000"/>
                            </a14:imgEffect>
                          </a14:imgLayer>
                        </a14:imgProps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8423" cy="33591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24AC73E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183546"/>
    <w:multiLevelType w:val="hybridMultilevel"/>
    <w:tmpl w:val="E6D64DB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92879B3"/>
    <w:multiLevelType w:val="hybridMultilevel"/>
    <w:tmpl w:val="3A58B2B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B86A9B"/>
    <w:multiLevelType w:val="hybridMultilevel"/>
    <w:tmpl w:val="6D76BA6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D7B4F1C"/>
    <w:multiLevelType w:val="hybridMultilevel"/>
    <w:tmpl w:val="347E17C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FA97A2C"/>
    <w:multiLevelType w:val="hybridMultilevel"/>
    <w:tmpl w:val="536CABF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060659D"/>
    <w:multiLevelType w:val="hybridMultilevel"/>
    <w:tmpl w:val="4E1CEDDE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115F12D9"/>
    <w:multiLevelType w:val="hybridMultilevel"/>
    <w:tmpl w:val="4CA4A3C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21D1BA1"/>
    <w:multiLevelType w:val="hybridMultilevel"/>
    <w:tmpl w:val="72300C1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6F44A2F"/>
    <w:multiLevelType w:val="hybridMultilevel"/>
    <w:tmpl w:val="401A7EA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B1246FF"/>
    <w:multiLevelType w:val="hybridMultilevel"/>
    <w:tmpl w:val="83A83E6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BFA7994"/>
    <w:multiLevelType w:val="hybridMultilevel"/>
    <w:tmpl w:val="FA82F78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C2E578E"/>
    <w:multiLevelType w:val="hybridMultilevel"/>
    <w:tmpl w:val="535ED042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232B5AF6"/>
    <w:multiLevelType w:val="hybridMultilevel"/>
    <w:tmpl w:val="B62AF8A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68500F9"/>
    <w:multiLevelType w:val="hybridMultilevel"/>
    <w:tmpl w:val="6064476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6B2464C"/>
    <w:multiLevelType w:val="hybridMultilevel"/>
    <w:tmpl w:val="08C4828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F702A7F"/>
    <w:multiLevelType w:val="hybridMultilevel"/>
    <w:tmpl w:val="FE78C4A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7E0553A"/>
    <w:multiLevelType w:val="multilevel"/>
    <w:tmpl w:val="AF502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436335"/>
    <w:multiLevelType w:val="multilevel"/>
    <w:tmpl w:val="7CA68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4C5F5C"/>
    <w:multiLevelType w:val="hybridMultilevel"/>
    <w:tmpl w:val="A1FE300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9586A06"/>
    <w:multiLevelType w:val="hybridMultilevel"/>
    <w:tmpl w:val="53E4BB5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EC92E96"/>
    <w:multiLevelType w:val="hybridMultilevel"/>
    <w:tmpl w:val="EE5029A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F8F7284"/>
    <w:multiLevelType w:val="multilevel"/>
    <w:tmpl w:val="ECDEA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0022615"/>
    <w:multiLevelType w:val="multilevel"/>
    <w:tmpl w:val="4D1A4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A319F1"/>
    <w:multiLevelType w:val="hybridMultilevel"/>
    <w:tmpl w:val="DB6A02A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AB10998"/>
    <w:multiLevelType w:val="hybridMultilevel"/>
    <w:tmpl w:val="55028DBC"/>
    <w:lvl w:ilvl="0" w:tplc="040C000B">
      <w:start w:val="1"/>
      <w:numFmt w:val="bullet"/>
      <w:lvlText w:val=""/>
      <w:lvlJc w:val="left"/>
      <w:pPr>
        <w:ind w:left="164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36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8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80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52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24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96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8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406" w:hanging="360"/>
      </w:pPr>
      <w:rPr>
        <w:rFonts w:ascii="Wingdings" w:hAnsi="Wingdings" w:hint="default"/>
      </w:rPr>
    </w:lvl>
  </w:abstractNum>
  <w:abstractNum w:abstractNumId="34" w15:restartNumberingAfterBreak="0">
    <w:nsid w:val="5BD71D90"/>
    <w:multiLevelType w:val="multilevel"/>
    <w:tmpl w:val="04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5" w15:restartNumberingAfterBreak="0">
    <w:nsid w:val="5C3B1BBB"/>
    <w:multiLevelType w:val="hybridMultilevel"/>
    <w:tmpl w:val="3A26239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DF245B7"/>
    <w:multiLevelType w:val="hybridMultilevel"/>
    <w:tmpl w:val="8F0C3DD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0DC1A77"/>
    <w:multiLevelType w:val="multilevel"/>
    <w:tmpl w:val="D6F89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55D6739"/>
    <w:multiLevelType w:val="hybridMultilevel"/>
    <w:tmpl w:val="6A8273D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7353B72"/>
    <w:multiLevelType w:val="hybridMultilevel"/>
    <w:tmpl w:val="81CE32D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42923BD"/>
    <w:multiLevelType w:val="multilevel"/>
    <w:tmpl w:val="98CEB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974C49"/>
    <w:multiLevelType w:val="hybridMultilevel"/>
    <w:tmpl w:val="751415D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299504">
    <w:abstractNumId w:val="8"/>
  </w:num>
  <w:num w:numId="2" w16cid:durableId="214315561">
    <w:abstractNumId w:val="6"/>
  </w:num>
  <w:num w:numId="3" w16cid:durableId="1575970299">
    <w:abstractNumId w:val="5"/>
  </w:num>
  <w:num w:numId="4" w16cid:durableId="517237075">
    <w:abstractNumId w:val="4"/>
  </w:num>
  <w:num w:numId="5" w16cid:durableId="1426461269">
    <w:abstractNumId w:val="7"/>
  </w:num>
  <w:num w:numId="6" w16cid:durableId="1911772107">
    <w:abstractNumId w:val="3"/>
  </w:num>
  <w:num w:numId="7" w16cid:durableId="718554535">
    <w:abstractNumId w:val="2"/>
  </w:num>
  <w:num w:numId="8" w16cid:durableId="1481189142">
    <w:abstractNumId w:val="1"/>
  </w:num>
  <w:num w:numId="9" w16cid:durableId="133566252">
    <w:abstractNumId w:val="0"/>
  </w:num>
  <w:num w:numId="10" w16cid:durableId="323945202">
    <w:abstractNumId w:val="20"/>
  </w:num>
  <w:num w:numId="11" w16cid:durableId="295986368">
    <w:abstractNumId w:val="14"/>
  </w:num>
  <w:num w:numId="12" w16cid:durableId="584074219">
    <w:abstractNumId w:val="34"/>
  </w:num>
  <w:num w:numId="13" w16cid:durableId="554778486">
    <w:abstractNumId w:val="33"/>
  </w:num>
  <w:num w:numId="14" w16cid:durableId="198011530">
    <w:abstractNumId w:val="31"/>
  </w:num>
  <w:num w:numId="15" w16cid:durableId="1520580629">
    <w:abstractNumId w:val="40"/>
  </w:num>
  <w:num w:numId="16" w16cid:durableId="1813910978">
    <w:abstractNumId w:val="25"/>
  </w:num>
  <w:num w:numId="17" w16cid:durableId="2123499017">
    <w:abstractNumId w:val="37"/>
  </w:num>
  <w:num w:numId="18" w16cid:durableId="1124885722">
    <w:abstractNumId w:val="26"/>
  </w:num>
  <w:num w:numId="19" w16cid:durableId="1065033334">
    <w:abstractNumId w:val="30"/>
  </w:num>
  <w:num w:numId="20" w16cid:durableId="88670703">
    <w:abstractNumId w:val="35"/>
  </w:num>
  <w:num w:numId="21" w16cid:durableId="1613131694">
    <w:abstractNumId w:val="22"/>
  </w:num>
  <w:num w:numId="22" w16cid:durableId="1381708550">
    <w:abstractNumId w:val="18"/>
  </w:num>
  <w:num w:numId="23" w16cid:durableId="1488860518">
    <w:abstractNumId w:val="28"/>
  </w:num>
  <w:num w:numId="24" w16cid:durableId="828210843">
    <w:abstractNumId w:val="29"/>
  </w:num>
  <w:num w:numId="25" w16cid:durableId="728648071">
    <w:abstractNumId w:val="17"/>
  </w:num>
  <w:num w:numId="26" w16cid:durableId="481897254">
    <w:abstractNumId w:val="19"/>
  </w:num>
  <w:num w:numId="27" w16cid:durableId="455375777">
    <w:abstractNumId w:val="24"/>
  </w:num>
  <w:num w:numId="28" w16cid:durableId="1082068194">
    <w:abstractNumId w:val="39"/>
  </w:num>
  <w:num w:numId="29" w16cid:durableId="122188827">
    <w:abstractNumId w:val="11"/>
  </w:num>
  <w:num w:numId="30" w16cid:durableId="1837459569">
    <w:abstractNumId w:val="9"/>
  </w:num>
  <w:num w:numId="31" w16cid:durableId="698969018">
    <w:abstractNumId w:val="13"/>
  </w:num>
  <w:num w:numId="32" w16cid:durableId="90005600">
    <w:abstractNumId w:val="16"/>
  </w:num>
  <w:num w:numId="33" w16cid:durableId="1850217696">
    <w:abstractNumId w:val="41"/>
  </w:num>
  <w:num w:numId="34" w16cid:durableId="522280479">
    <w:abstractNumId w:val="10"/>
  </w:num>
  <w:num w:numId="35" w16cid:durableId="1912812372">
    <w:abstractNumId w:val="36"/>
  </w:num>
  <w:num w:numId="36" w16cid:durableId="1581258850">
    <w:abstractNumId w:val="15"/>
  </w:num>
  <w:num w:numId="37" w16cid:durableId="990911651">
    <w:abstractNumId w:val="27"/>
  </w:num>
  <w:num w:numId="38" w16cid:durableId="1451436265">
    <w:abstractNumId w:val="21"/>
  </w:num>
  <w:num w:numId="39" w16cid:durableId="1877044100">
    <w:abstractNumId w:val="38"/>
  </w:num>
  <w:num w:numId="40" w16cid:durableId="2073766938">
    <w:abstractNumId w:val="12"/>
  </w:num>
  <w:num w:numId="41" w16cid:durableId="720054132">
    <w:abstractNumId w:val="32"/>
  </w:num>
  <w:num w:numId="42" w16cid:durableId="469634498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634B"/>
    <w:rsid w:val="00034616"/>
    <w:rsid w:val="0006063C"/>
    <w:rsid w:val="000F580C"/>
    <w:rsid w:val="0013277D"/>
    <w:rsid w:val="0015074B"/>
    <w:rsid w:val="002453AF"/>
    <w:rsid w:val="0029639D"/>
    <w:rsid w:val="0031233D"/>
    <w:rsid w:val="003269B3"/>
    <w:rsid w:val="00326F90"/>
    <w:rsid w:val="003524DD"/>
    <w:rsid w:val="004310C9"/>
    <w:rsid w:val="004640BA"/>
    <w:rsid w:val="004B143F"/>
    <w:rsid w:val="004D19B6"/>
    <w:rsid w:val="005B20BE"/>
    <w:rsid w:val="00611EC8"/>
    <w:rsid w:val="006B17E7"/>
    <w:rsid w:val="00723CBF"/>
    <w:rsid w:val="007A5A65"/>
    <w:rsid w:val="00873473"/>
    <w:rsid w:val="0089317F"/>
    <w:rsid w:val="00932B54"/>
    <w:rsid w:val="00AA1D8D"/>
    <w:rsid w:val="00AE4F7A"/>
    <w:rsid w:val="00B27779"/>
    <w:rsid w:val="00B47730"/>
    <w:rsid w:val="00BA7FD1"/>
    <w:rsid w:val="00C00890"/>
    <w:rsid w:val="00C86B10"/>
    <w:rsid w:val="00CB0664"/>
    <w:rsid w:val="00D069C3"/>
    <w:rsid w:val="00F348D1"/>
    <w:rsid w:val="00FC693F"/>
    <w:rsid w:val="00FF4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2872A54"/>
  <w14:defaultImageDpi w14:val="330"/>
  <w15:docId w15:val="{3EE2B1B3-287B-4987-BB5D-AB999C40A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 w:cs="Calibri"/>
      <w:sz w:val="14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19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17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sz w:val="16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sz w:val="15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Source Han Sans SC" w:hAnsi="Source Han Sans SC"/>
    </w:r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Source Han Sans SC" w:hAnsi="Source Han Sans SC"/>
    </w:r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4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68C39FA40624765B8A71D831414464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FA7E673-80C1-472A-9625-9132CEAF9777}"/>
      </w:docPartPr>
      <w:docPartBody>
        <w:p w:rsidR="00187ABA" w:rsidRDefault="00EA6D5B" w:rsidP="00EA6D5B">
          <w:pPr>
            <w:pStyle w:val="268C39FA40624765B8A71D8314144645"/>
          </w:pPr>
          <w:r>
            <w:rPr>
              <w:rStyle w:val="Textedelespacerserv"/>
            </w:rPr>
            <w:t>[Auteur]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ource Han Sans SC">
    <w:altName w:val="Cambria"/>
    <w:panose1 w:val="00000000000000000000"/>
    <w:charset w:val="00"/>
    <w:family w:val="roman"/>
    <w:notTrueType/>
    <w:pitch w:val="default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D5B"/>
    <w:rsid w:val="000F580C"/>
    <w:rsid w:val="00187ABA"/>
    <w:rsid w:val="003269B3"/>
    <w:rsid w:val="003B0189"/>
    <w:rsid w:val="004640BA"/>
    <w:rsid w:val="006B17E7"/>
    <w:rsid w:val="00906B32"/>
    <w:rsid w:val="00CB58D2"/>
    <w:rsid w:val="00D069C3"/>
    <w:rsid w:val="00EA6D5B"/>
    <w:rsid w:val="00F055AF"/>
    <w:rsid w:val="00FF1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extedelespacerserv">
    <w:name w:val="Texte de l’espace réservé"/>
    <w:basedOn w:val="Policepardfaut"/>
    <w:uiPriority w:val="99"/>
    <w:semiHidden/>
    <w:rsid w:val="00EA6D5B"/>
    <w:rPr>
      <w:color w:val="808080"/>
    </w:rPr>
  </w:style>
  <w:style w:type="paragraph" w:customStyle="1" w:styleId="268C39FA40624765B8A71D8314144645">
    <w:name w:val="268C39FA40624765B8A71D8314144645"/>
    <w:rsid w:val="00EA6D5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100</Words>
  <Characters>552</Characters>
  <Application>Microsoft Office Word</Application>
  <DocSecurity>0</DocSecurity>
  <Lines>4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PDL ESIGELEC - dCD</dc:creator>
  <cp:keywords/>
  <dc:description>generated by python-docx</dc:description>
  <cp:lastModifiedBy>charly ken</cp:lastModifiedBy>
  <cp:revision>2</cp:revision>
  <cp:lastPrinted>2026-03-09T09:40:00Z</cp:lastPrinted>
  <dcterms:created xsi:type="dcterms:W3CDTF">2026-03-09T09:41:00Z</dcterms:created>
  <dcterms:modified xsi:type="dcterms:W3CDTF">2026-03-09T09:41:00Z</dcterms:modified>
  <cp:category/>
</cp:coreProperties>
</file>